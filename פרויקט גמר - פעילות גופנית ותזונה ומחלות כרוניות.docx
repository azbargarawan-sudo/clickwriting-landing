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line="240" w:lineRule="auto" w:after="200" w:before="240"/>
        <w:jc w:val="center"/>
      </w:pP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logo.jpg"/>
                    <pic:cNvPicPr/>
                  </pic:nvPicPr>
                  <pic:blipFill>
                    <a:blip r:embed="rId10"/>
                    <a:stretch>
                      <a:fillRect/>
                    </a:stretch>
                  </pic:blipFill>
                  <pic:spPr>
                    <a:xfrm>
                      <a:off x="0" y="0"/>
                      <a:ext cx="1260000" cy="1260000"/>
                    </a:xfrm>
                    <a:prstGeom prst="rect"/>
                  </pic:spPr>
                </pic:pic>
              </a:graphicData>
            </a:graphic>
          </wp:inline>
        </w:drawing>
      </w:r>
    </w:p>
    <w:p>
      <w:pPr>
        <w:bidi/>
        <w:spacing w:line="360" w:lineRule="auto" w:after="0" w:before="120"/>
        <w:jc w:val="center"/>
      </w:pPr>
      <w:r>
        <w:rPr>
          <w:rFonts w:ascii="David" w:hAnsi="David" w:cs="David"/>
          <w:b/>
          <w:i w:val="0"/>
          <w:color w:val="000000"/>
          <w:sz w:val="32"/>
          <w:szCs w:val="32"/>
          <w:bCs/>
          <w:rtl/>
        </w:rPr>
        <w:t>המרכז האקדמי פרס</w:t>
      </w:r>
    </w:p>
    <w:p>
      <w:pPr>
        <w:bidi/>
        <w:spacing w:line="360" w:lineRule="auto" w:after="960" w:before="0"/>
        <w:jc w:val="center"/>
      </w:pPr>
      <w:r>
        <w:rPr>
          <w:rFonts w:ascii="David" w:hAnsi="David" w:cs="David"/>
          <w:b w:val="0"/>
          <w:i w:val="0"/>
          <w:color w:val="000000"/>
          <w:sz w:val="28"/>
          <w:szCs w:val="28"/>
          <w:rtl/>
        </w:rPr>
        <w:t>החוג למנהל מערכות בריאות</w:t>
      </w:r>
    </w:p>
    <w:p>
      <w:pPr>
        <w:bidi/>
        <w:spacing w:line="360" w:lineRule="auto" w:after="0" w:before="0"/>
        <w:jc w:val="center"/>
      </w:pPr>
      <w:r>
        <w:rPr>
          <w:rFonts w:ascii="David" w:hAnsi="David" w:cs="David"/>
          <w:b/>
          <w:i w:val="0"/>
          <w:color w:val="000000"/>
          <w:sz w:val="36"/>
          <w:szCs w:val="36"/>
          <w:bCs/>
          <w:rtl/>
        </w:rPr>
        <w:t>מהי ההשפעה של פעילות גופנית ותזונה מאוזנת</w:t>
      </w:r>
    </w:p>
    <w:p>
      <w:pPr>
        <w:bidi/>
        <w:spacing w:line="360" w:lineRule="auto" w:after="0" w:before="0"/>
        <w:jc w:val="center"/>
      </w:pPr>
      <w:r>
        <w:rPr>
          <w:rFonts w:ascii="David" w:hAnsi="David" w:cs="David"/>
          <w:b/>
          <w:i w:val="0"/>
          <w:color w:val="000000"/>
          <w:sz w:val="36"/>
          <w:szCs w:val="36"/>
          <w:bCs/>
          <w:rtl/>
        </w:rPr>
        <w:t>על הסיכון להתפתחות מחלות כרוניות בקרב מבוגרים</w:t>
      </w:r>
    </w:p>
    <w:p>
      <w:pPr>
        <w:bidi/>
        <w:spacing w:line="360" w:lineRule="auto" w:after="960" w:before="160"/>
        <w:jc w:val="center"/>
      </w:pPr>
      <w:r>
        <w:rPr>
          <w:rFonts w:ascii="David" w:hAnsi="David" w:cs="David"/>
          <w:b w:val="0"/>
          <w:i w:val="0"/>
          <w:color w:val="000000"/>
          <w:sz w:val="28"/>
          <w:szCs w:val="28"/>
          <w:rtl/>
        </w:rPr>
        <w:t>מחקר איכותני בקרב מבוגרים ביישובי הנגב</w:t>
      </w:r>
    </w:p>
    <w:p>
      <w:pPr>
        <w:bidi/>
        <w:spacing w:line="360" w:lineRule="auto" w:after="0" w:before="0"/>
        <w:jc w:val="center"/>
      </w:pPr>
      <w:r>
        <w:rPr>
          <w:rFonts w:ascii="David" w:hAnsi="David" w:cs="David"/>
          <w:b/>
          <w:i w:val="0"/>
          <w:color w:val="000000"/>
          <w:sz w:val="28"/>
          <w:szCs w:val="28"/>
          <w:bCs/>
          <w:rtl/>
        </w:rPr>
        <w:t>פרויקט גמר</w:t>
      </w:r>
    </w:p>
    <w:p>
      <w:pPr>
        <w:bidi/>
        <w:spacing w:line="360" w:lineRule="auto" w:after="960" w:before="0"/>
        <w:jc w:val="center"/>
      </w:pPr>
      <w:r>
        <w:rPr>
          <w:rFonts w:ascii="David" w:hAnsi="David" w:cs="David"/>
          <w:b w:val="0"/>
          <w:i w:val="0"/>
          <w:color w:val="000000"/>
          <w:sz w:val="24"/>
          <w:szCs w:val="24"/>
          <w:rtl/>
        </w:rPr>
        <w:t>במסגרת התוכנית לניהול מערכות בריאות</w:t>
      </w:r>
    </w:p>
    <w:p>
      <w:pPr>
        <w:bidi/>
        <w:spacing w:line="360" w:lineRule="auto" w:after="120" w:before="0"/>
        <w:jc w:val="center"/>
      </w:pPr>
      <w:r>
        <w:rPr>
          <w:rFonts w:ascii="David" w:hAnsi="David" w:cs="David"/>
          <w:b/>
          <w:i w:val="0"/>
          <w:color w:val="000000"/>
          <w:sz w:val="24"/>
          <w:szCs w:val="24"/>
          <w:bCs/>
          <w:rtl/>
        </w:rPr>
        <w:t>מגישים:</w:t>
      </w:r>
    </w:p>
    <w:p>
      <w:pPr>
        <w:bidi/>
        <w:spacing w:line="360" w:lineRule="auto" w:after="40" w:before="0"/>
        <w:jc w:val="center"/>
      </w:pPr>
      <w:r>
        <w:rPr>
          <w:rFonts w:ascii="David" w:hAnsi="David" w:cs="David"/>
          <w:b w:val="0"/>
          <w:i w:val="0"/>
          <w:color w:val="000000"/>
          <w:sz w:val="24"/>
          <w:szCs w:val="24"/>
          <w:rtl/>
        </w:rPr>
        <w:t>מוחמד אבו גודה, ת"ז 216107623</w:t>
      </w:r>
    </w:p>
    <w:p>
      <w:pPr>
        <w:bidi/>
        <w:spacing w:line="360" w:lineRule="auto" w:after="40" w:before="0"/>
        <w:jc w:val="center"/>
      </w:pPr>
      <w:r>
        <w:rPr>
          <w:rFonts w:ascii="David" w:hAnsi="David" w:cs="David"/>
          <w:b w:val="0"/>
          <w:i w:val="0"/>
          <w:color w:val="000000"/>
          <w:sz w:val="24"/>
          <w:szCs w:val="24"/>
          <w:rtl/>
        </w:rPr>
        <w:t>ראמי אבו גאמע, ת"ז 215907734</w:t>
      </w:r>
    </w:p>
    <w:p>
      <w:pPr>
        <w:bidi/>
        <w:spacing w:line="360" w:lineRule="auto" w:after="960" w:before="0"/>
        <w:jc w:val="center"/>
      </w:pPr>
      <w:r>
        <w:rPr>
          <w:rFonts w:ascii="David" w:hAnsi="David" w:cs="David"/>
          <w:b w:val="0"/>
          <w:i w:val="0"/>
          <w:color w:val="000000"/>
          <w:sz w:val="24"/>
          <w:szCs w:val="24"/>
          <w:rtl/>
        </w:rPr>
        <w:t>מוחמד אלדואיקה, ת"ז 329354765</w:t>
      </w:r>
    </w:p>
    <w:p>
      <w:pPr>
        <w:bidi/>
        <w:spacing w:line="360" w:lineRule="auto" w:after="720" w:before="0"/>
        <w:jc w:val="center"/>
      </w:pPr>
      <w:r>
        <w:rPr>
          <w:rFonts w:ascii="David" w:hAnsi="David" w:cs="David"/>
          <w:b/>
          <w:i w:val="0"/>
          <w:color w:val="000000"/>
          <w:sz w:val="24"/>
          <w:szCs w:val="24"/>
          <w:bCs/>
          <w:rtl/>
        </w:rPr>
        <w:t>בהנחיית: ד"ר אסנת בשקין</w:t>
      </w:r>
    </w:p>
    <w:p>
      <w:pPr>
        <w:bidi/>
        <w:spacing w:line="360" w:lineRule="auto" w:after="0" w:before="0"/>
        <w:jc w:val="center"/>
      </w:pPr>
      <w:r>
        <w:rPr>
          <w:rFonts w:ascii="David" w:hAnsi="David" w:cs="David"/>
          <w:b w:val="0"/>
          <w:i w:val="0"/>
          <w:color w:val="000000"/>
          <w:sz w:val="24"/>
          <w:szCs w:val="24"/>
          <w:rtl/>
        </w:rPr>
        <w:t>אלול תשפ"ו, ספטמבר 2026</w:t>
      </w:r>
    </w:p>
    <w:p>
      <w:pPr>
        <w:keepNext/>
        <w:pageBreakBefore/>
        <w:bidi/>
        <w:spacing w:line="360" w:lineRule="auto" w:after="280" w:before="0"/>
        <w:jc w:val="center"/>
      </w:pPr>
      <w:r>
        <w:rPr>
          <w:rFonts w:ascii="David" w:hAnsi="David" w:cs="David"/>
          <w:b/>
          <w:i w:val="0"/>
          <w:color w:val="000000"/>
          <w:sz w:val="32"/>
          <w:szCs w:val="32"/>
          <w:bCs/>
          <w:rtl/>
        </w:rPr>
        <w:t>תוכן עניינים</w:t>
      </w:r>
    </w:p>
    <w:p>
      <w:pPr>
        <w:bidi/>
        <w:spacing w:line="360" w:lineRule="auto" w:after="0" w:before="0"/>
        <w:jc w:val="right"/>
      </w:pPr>
      <w:r>
        <w:rPr>
          <w:rFonts w:ascii="David" w:hAnsi="David" w:cs="David"/>
          <w:b w:val="0"/>
          <w:i w:val="0"/>
          <w:color w:val="000000"/>
          <w:sz w:val="24"/>
          <w:szCs w:val="24"/>
          <w:rtl/>
        </w:rPr>
        <w:fldChar w:fldCharType="begin" w:dirty="true"/>
      </w:r>
      <w:r>
        <w:rPr>
          <w:rFonts w:ascii="David" w:hAnsi="David" w:cs="David"/>
          <w:b w:val="0"/>
          <w:i w:val="0"/>
          <w:color w:val="000000"/>
          <w:sz w:val="24"/>
          <w:szCs w:val="24"/>
          <w:rtl/>
        </w:rPr>
        <w:instrText xml:space="preserve"> TOC \o "1-3" \h \z \u </w:instrText>
      </w:r>
      <w:r>
        <w:rPr>
          <w:rFonts w:ascii="David" w:hAnsi="David" w:cs="David"/>
          <w:b w:val="0"/>
          <w:i w:val="0"/>
          <w:color w:val="000000"/>
          <w:sz w:val="24"/>
          <w:szCs w:val="24"/>
          <w:rtl/>
        </w:rPr>
        <w:fldChar w:fldCharType="separate"/>
      </w:r>
      <w:r>
        <w:rPr>
          <w:rFonts w:ascii="David" w:hAnsi="David" w:cs="David"/>
          <w:b w:val="0"/>
          <w:i/>
          <w:color w:val="000000"/>
          <w:sz w:val="24"/>
          <w:szCs w:val="24"/>
          <w:iCs/>
          <w:rtl/>
        </w:rPr>
        <w:t>לעדכון תוכן העניינים: לחצו במקום זה, ולאחר מכן על F9 ובחרו בעדכון כל הטבלה.</w:t>
      </w:r>
      <w:r>
        <w:rPr>
          <w:rFonts w:ascii="David" w:hAnsi="David" w:cs="David"/>
          <w:b w:val="0"/>
          <w:i w:val="0"/>
          <w:color w:val="000000"/>
          <w:sz w:val="24"/>
          <w:szCs w:val="24"/>
          <w:rtl/>
        </w:rPr>
        <w:fldChar w:fldCharType="end"/>
      </w:r>
    </w:p>
    <w:p>
      <w:pPr>
        <w:pStyle w:val="Heading1"/>
        <w:keepNext/>
        <w:pageBreakBefore/>
        <w:bidi/>
        <w:spacing w:line="360" w:lineRule="auto" w:after="200" w:before="0"/>
        <w:jc w:val="right"/>
      </w:pPr>
      <w:r>
        <w:rPr>
          <w:rFonts w:ascii="David" w:hAnsi="David" w:cs="David"/>
          <w:b/>
          <w:i w:val="0"/>
          <w:color w:val="000000"/>
          <w:sz w:val="32"/>
          <w:szCs w:val="32"/>
          <w:bCs/>
          <w:rtl/>
        </w:rPr>
        <w:t>תקציר</w:t>
      </w:r>
    </w:p>
    <w:p>
      <w:pPr>
        <w:bidi/>
        <w:spacing w:line="360" w:lineRule="auto" w:after="120" w:before="0"/>
        <w:jc w:val="both"/>
      </w:pPr>
      <w:r>
        <w:rPr>
          <w:rFonts w:ascii="David" w:hAnsi="David" w:cs="David"/>
          <w:b w:val="0"/>
          <w:i w:val="0"/>
          <w:color w:val="000000"/>
          <w:sz w:val="24"/>
          <w:szCs w:val="24"/>
          <w:rtl/>
        </w:rPr>
        <w:t>המחלות הכרוניות מהוות כיום את גורם התחלואה והתמותה המרכזי בישראל, ומיוחסים להן כ-85% ממקרי המוות במדינה (Levi et al., 2025). בסיס הראיות המדעי הקושר בין תזונה מאוזנת ופעילות גופנית סדירה לבין הפחתת הסיכון לתחלואה כרונית הוא מן המבוססים ביותר ברפואה המונעת, ואף על פי כן שני שלישים מהמבוגרים בישראל אינם עומדים בהמלצות לפעילות גופנית (המרכז הלאומי לבקרת מחלות, 2023). הפער שבין הידע המדעי לבין יישומו בחיי היומיום עומד במרכזה של עבודה זו.</w:t>
      </w:r>
    </w:p>
    <w:p>
      <w:pPr>
        <w:bidi/>
        <w:spacing w:line="360" w:lineRule="auto" w:after="120" w:before="0"/>
        <w:jc w:val="both"/>
      </w:pPr>
      <w:r>
        <w:rPr>
          <w:rFonts w:ascii="David" w:hAnsi="David" w:cs="David"/>
          <w:b w:val="0"/>
          <w:i w:val="0"/>
          <w:color w:val="000000"/>
          <w:sz w:val="24"/>
          <w:szCs w:val="24"/>
          <w:rtl/>
        </w:rPr>
        <w:t>מטרת המחקר הייתה לבחון את ההשפעה של פעילות גופנית ותזונה מאוזנת על הסיכון להתפתחות מחלות כרוניות בקרב מבוגרים, כפי שהיא נתפסת ונחווית על ידי המבוגרים עצמם, ולזהות את הגורמים המסייעים והחוסמים את אימוצם של הרגלים אלו. המחקר נערך בגישה איכותנית פנומנולוגית, ובמסגרתו קוימו שנים עשר ראיונות עומק חצי מובנים עם נשים וגברים בגילאי 44 עד 71, תושבי היישובים כסייפה, ערד וחורה שבנגב. הראיונות תומללו ונותחו בשיטת ניתוח תמטי.</w:t>
      </w:r>
    </w:p>
    <w:p>
      <w:pPr>
        <w:bidi/>
        <w:spacing w:line="360" w:lineRule="auto" w:after="120" w:before="0"/>
        <w:jc w:val="both"/>
      </w:pPr>
      <w:r>
        <w:rPr>
          <w:rFonts w:ascii="David" w:hAnsi="David" w:cs="David"/>
          <w:b w:val="0"/>
          <w:i w:val="0"/>
          <w:color w:val="000000"/>
          <w:sz w:val="24"/>
          <w:szCs w:val="24"/>
          <w:rtl/>
        </w:rPr>
        <w:t>מן הניתוח עלו שש תמות מרכזיות: פער בין ידע לבין יישום, שבו כלל המרואיינים הכירו את ההמלצות אך התקשו לקיימן; המשפחה כמנוע וכבלם בו זמנית; תשתית פיזית ומגדרית כתנאי מקדים לפעילות גופנית; נקודת מפנה בעקבות אירוע בריאותי או אבחנה, שהיא הטריגר השכיח ביותר לשינוי; תפיסת מערכת הבריאות כמצוינת בטיפול וחלשה במניעה יזומה; וסביבת מידע רוויה שבה האמון מבוסס על היכרות אישית ועל שפה משותפת יותר מאשר על סמכות מקצועית.</w:t>
      </w:r>
    </w:p>
    <w:p>
      <w:pPr>
        <w:bidi/>
        <w:spacing w:line="360" w:lineRule="auto" w:after="120" w:before="0"/>
        <w:jc w:val="both"/>
      </w:pPr>
      <w:r>
        <w:rPr>
          <w:rFonts w:ascii="David" w:hAnsi="David" w:cs="David"/>
          <w:b w:val="0"/>
          <w:i w:val="0"/>
          <w:color w:val="000000"/>
          <w:sz w:val="24"/>
          <w:szCs w:val="24"/>
          <w:rtl/>
        </w:rPr>
        <w:t>מסקנת המחקר המרכזית היא שאורח חיים בריא אינו תוצר של ידע או של כוח רצון אישי, אלא של מפגש בין הפרט לבין תשתית פיזית, מסגרת חברתית וליווי מערכתי מתמשך. על בסיס זה מוצגות המלצות יישומיות, ובהן מתן פעילות גופנית כמרשם מלווה במסגרת קונקרטית, הקמת קבוצות הליכה מונחות בשכונות, הנגשת תשתיות הליכה ומסגרות ספורט נפרדות לנשים ביישובי הבדואים, פנייה יזומה טלפונית בשפה הערבית לבעלי גורמי סיכון, ושילוב אנשי הקהילה עצמם, ובהם אנשי דת ומורים, כסוכני שינוי בריאותי.</w:t>
      </w:r>
    </w:p>
    <w:p>
      <w:pPr>
        <w:bidi/>
        <w:spacing w:line="360" w:lineRule="auto" w:after="120" w:before="0"/>
        <w:jc w:val="both"/>
      </w:pPr>
      <w:r>
        <w:rPr>
          <w:rFonts w:ascii="David" w:hAnsi="David" w:cs="David"/>
          <w:b w:val="0"/>
          <w:i w:val="0"/>
          <w:color w:val="000000"/>
          <w:sz w:val="24"/>
          <w:szCs w:val="24"/>
          <w:rtl/>
        </w:rPr>
        <w:t>מילות מפתח: מחלות כרוניות, סוכרת מסוג 2, פעילות גופנית, תזונה מאוזנת, רפואה מונעת, מחקר איכותני, החברה הבדואית בנגב, פערים בבריאות.</w:t>
      </w:r>
    </w:p>
    <w:p>
      <w:pPr>
        <w:pStyle w:val="Heading1"/>
        <w:keepNext/>
        <w:pageBreakBefore/>
        <w:bidi/>
        <w:spacing w:line="360" w:lineRule="auto" w:after="200" w:before="0"/>
        <w:jc w:val="right"/>
      </w:pPr>
      <w:r>
        <w:rPr>
          <w:rFonts w:ascii="David" w:hAnsi="David" w:cs="David"/>
          <w:b/>
          <w:i w:val="0"/>
          <w:color w:val="000000"/>
          <w:sz w:val="32"/>
          <w:szCs w:val="32"/>
          <w:bCs/>
          <w:rtl/>
        </w:rPr>
        <w:t>מבוא</w:t>
      </w:r>
    </w:p>
    <w:p>
      <w:pPr>
        <w:bidi/>
        <w:spacing w:line="360" w:lineRule="auto" w:after="120" w:before="0"/>
        <w:jc w:val="both"/>
      </w:pPr>
      <w:r>
        <w:rPr>
          <w:rFonts w:ascii="David" w:hAnsi="David" w:cs="David"/>
          <w:b w:val="0"/>
          <w:i w:val="0"/>
          <w:color w:val="000000"/>
          <w:sz w:val="24"/>
          <w:szCs w:val="24"/>
          <w:rtl/>
        </w:rPr>
        <w:t>המחלות הכרוניות, ובהן סוכרת מסוג 2, יתר לחץ דם, מחלות לב וכלי דם והשמנה, הן כיום גורם התחלואה והתמותה המרכזי בישראל ובעולם. ארגון הבריאות העולמי מייחס חלק ניכר מנטל תחלואה זה לגורמי אורח חיים הניתנים לשינוי, ובראשם תזונה ופעילות גופנית (World Health Organization, 2023). בישראל מיוחסים כ-85% ממקרי המוות למחלות לא מדבקות (Levi et al., 2025), וכ-56% מהאוכלוסייה הבוגרת סובלים מעודף משקל או מהשמנה, עם פערים ניכרים בין קבוצות אוכלוסייה (המרכז הלאומי לבקרת מחלות, 2023). נתונים אלה מציבים את מניעת המחלות הכרוניות בראש סדר היום של מערכת הבריאות, ומעלים את השאלה כיצד מיתרגם הידע המדעי על חשיבות אורח החיים אל חיי היומיום של אנשים בוגרים.</w:t>
      </w:r>
    </w:p>
    <w:p>
      <w:pPr>
        <w:bidi/>
        <w:spacing w:line="360" w:lineRule="auto" w:after="120" w:before="0"/>
        <w:jc w:val="both"/>
      </w:pPr>
      <w:r>
        <w:rPr>
          <w:rFonts w:ascii="David" w:hAnsi="David" w:cs="David"/>
          <w:b w:val="0"/>
          <w:i w:val="0"/>
          <w:color w:val="000000"/>
          <w:sz w:val="24"/>
          <w:szCs w:val="24"/>
          <w:rtl/>
        </w:rPr>
        <w:t>עבודה זו היא המשך ישיר לעבודת הסמינריון שערכו המגישים, אשר סקרה באופן אינטגרטיבי את הספרות המחקרית על הקשר בין גורמי אורח חיים לבין מחלות כרוניות. מן הסקירה עלה בסיס ראיות איתן לקשר שבין תזונה ופעילות גופנית לבין הפחתת הסיכון לתחלואה כרונית, לצד ממצא מטריד: הידע קיים ומבוסס, אך יישומו באוכלוסייה רחוק מלהיות מלא. שני שלישים מהמבוגרים בישראל אינם עומדים בהמלצות לפעילות גופנית (המרכז הלאומי לבקרת מחלות, 2023), ושיעורי הסוכרת ממשיכים לעלות, במיוחד בקבוצות אוכלוסייה מוחלשות (המרכז הלאומי לבקרת מחלות, 2025). הפער הזה, שבין הידוע לבין הנעשה, הוא נקודת המוצא של המחקר הנוכחי.</w:t>
      </w:r>
    </w:p>
    <w:p>
      <w:pPr>
        <w:bidi/>
        <w:spacing w:line="360" w:lineRule="auto" w:after="120" w:before="0"/>
        <w:jc w:val="both"/>
      </w:pPr>
      <w:r>
        <w:rPr>
          <w:rFonts w:ascii="David" w:hAnsi="David" w:cs="David"/>
          <w:b w:val="0"/>
          <w:i w:val="0"/>
          <w:color w:val="000000"/>
          <w:sz w:val="24"/>
          <w:szCs w:val="24"/>
          <w:rtl/>
        </w:rPr>
        <w:t>שאלת המחקר המרכזית של הפרויקט היא: מהי ההשפעה של פעילות גופנית ותזונה מאוזנת על הסיכון להתפתחות מחלות כרוניות בקרב מבוגרים, כפי שהיא נתפסת ונחווית על ידי מבוגרים עצמם? לצד שאלה זו נבחנו שלוש שאלות משנה: כיצד תופסים מבוגרים את הקשר בין אורח חייהם לבין בריאותם; מהם הגורמים המסייעים והחוסמים אימוץ של פעילות גופנית ותזונה מאוזנת בחיי היומיום; ומהו תפקידה של מערכת הבריאות, כפי שהוא נתפס בעיני המטופלים, בקידום אורח חיים בריא.</w:t>
      </w:r>
    </w:p>
    <w:p>
      <w:pPr>
        <w:bidi/>
        <w:spacing w:line="360" w:lineRule="auto" w:after="120" w:before="0"/>
        <w:jc w:val="both"/>
      </w:pPr>
      <w:r>
        <w:rPr>
          <w:rFonts w:ascii="David" w:hAnsi="David" w:cs="David"/>
          <w:b w:val="0"/>
          <w:i w:val="0"/>
          <w:color w:val="000000"/>
          <w:sz w:val="24"/>
          <w:szCs w:val="24"/>
          <w:rtl/>
        </w:rPr>
        <w:t>בשונה מעבודת הסמינריון, שהתבססה על ספרות מחקרית, הפרויקט הנוכחי פונה אל השטח. נערך מחקר איכותני שבמסגרתו קוימו שנים עשר ראיונות עומק עם נשים וגברים בגילאי 44 עד 71, תושבי הנגב, מהיישובים כסייפה, ערד וחורה. בחירת אוכלוסייה זו אינה מקרית. הנגב, ובתוכו החברה הבדואית, מתאפיין בשיעורי סוכרת והשמנה מהגבוהים בישראל לצד תשתיות מצומצמות לפעילות גופנית, ואילו ערד מייצגת עיר פריפריאלית מזדקנת עם אתגרי נגישות לרפואה מקצועית. שילוב שתי האוכלוסיות מאפשר מבט השוואתי על האופן שבו הקשר בין אורח חיים לבריאות נשבר או מתממש בתנאי חיים שונים.</w:t>
      </w:r>
    </w:p>
    <w:p>
      <w:pPr>
        <w:bidi/>
        <w:spacing w:line="360" w:lineRule="auto" w:after="120" w:before="0"/>
        <w:jc w:val="both"/>
      </w:pPr>
      <w:r>
        <w:rPr>
          <w:rFonts w:ascii="David" w:hAnsi="David" w:cs="David"/>
          <w:b w:val="0"/>
          <w:i w:val="0"/>
          <w:color w:val="000000"/>
          <w:sz w:val="24"/>
          <w:szCs w:val="24"/>
          <w:rtl/>
        </w:rPr>
        <w:t>חשיבותו של המחקר כפולה. ברמה המחקרית, מרבית הידע הקיים על אורח חיים ומחלות כרוניות מבוסס על מחקרים כמותיים רחבי היקף, ואילו קולם של המטופלים עצמם, ובפרט של אוכלוסיות הפריפריה בישראל, נשמע בו מעט. מחקר איכותני מאפשר להבין לא רק מה אנשים עושים, אלא מדוע, ומה עומד בינם לבין השינוי. ברמה היישומית, הבנת החסמים והמנופים כפי שהם נחווים בשטח היא תנאי לתכנון התערבויות אפקטיביות של קופות החולים והרשויות, שכן תכנית מניעה שאינה מותאמת לשפה, לתרבות ולתשתית של הקהילה נותרת על הנייר.</w:t>
      </w:r>
    </w:p>
    <w:p>
      <w:pPr>
        <w:bidi/>
        <w:spacing w:line="360" w:lineRule="auto" w:after="120" w:before="0"/>
        <w:jc w:val="both"/>
      </w:pPr>
      <w:r>
        <w:rPr>
          <w:rFonts w:ascii="David" w:hAnsi="David" w:cs="David"/>
          <w:b w:val="0"/>
          <w:i w:val="0"/>
          <w:color w:val="000000"/>
          <w:sz w:val="24"/>
          <w:szCs w:val="24"/>
          <w:rtl/>
        </w:rPr>
        <w:t>מבנה העבודה הוא כדלקמן: הפרק הראשון מציג סקירת ספרות על המחלות הכרוניות, על אורח החיים כגורם משפיע ועל בסיס הראיות לתזונה ולפעילות גופנית כגורמים מגנים. הפרק השני מתאר את שיטת המחקר, את המשתתפים, את כלי המחקר ואת הליך ניתוח הנתונים. הפרק השלישי מציג את הממצאים, ובמרכזם שש תמות מרכזיות שעלו מן הראיונות. הפרק הרביעי דן בממצאים לאור הספרות ומציג את מגבלות המחקר, והפרק החמישי מסכם ומציע המלצות יישומיות. בסוף העבודה מובאים רשימת המקורות והנספחים, ובהם מדריך הריאיון ותמלול מלא של שנים עשר הראיונות.</w:t>
      </w:r>
    </w:p>
    <w:p>
      <w:pPr>
        <w:pStyle w:val="Heading1"/>
        <w:keepNext/>
        <w:pageBreakBefore/>
        <w:bidi/>
        <w:spacing w:line="360" w:lineRule="auto" w:after="200" w:before="0"/>
        <w:jc w:val="right"/>
      </w:pPr>
      <w:r>
        <w:rPr>
          <w:rFonts w:ascii="David" w:hAnsi="David" w:cs="David"/>
          <w:b/>
          <w:i w:val="0"/>
          <w:color w:val="000000"/>
          <w:sz w:val="32"/>
          <w:szCs w:val="32"/>
          <w:bCs/>
          <w:rtl/>
        </w:rPr>
        <w:t>פרק ראשון: סקירת ספרות</w:t>
      </w:r>
    </w:p>
    <w:p>
      <w:pPr>
        <w:pStyle w:val="Heading2"/>
        <w:keepNext/>
        <w:bidi/>
        <w:spacing w:line="360" w:lineRule="auto" w:after="120" w:before="280"/>
        <w:jc w:val="right"/>
      </w:pPr>
      <w:r>
        <w:rPr>
          <w:rFonts w:ascii="David" w:hAnsi="David" w:cs="David"/>
          <w:b/>
          <w:i w:val="0"/>
          <w:color w:val="000000"/>
          <w:sz w:val="26"/>
          <w:szCs w:val="26"/>
          <w:bCs/>
          <w:rtl/>
        </w:rPr>
        <w:t>1.1 המחלות הכרוניות: היקף, מאפיינים ונטל התחלואה</w:t>
      </w:r>
    </w:p>
    <w:p>
      <w:pPr>
        <w:bidi/>
        <w:spacing w:line="360" w:lineRule="auto" w:after="120" w:before="0"/>
        <w:jc w:val="both"/>
      </w:pPr>
      <w:r>
        <w:rPr>
          <w:rFonts w:ascii="David" w:hAnsi="David" w:cs="David"/>
          <w:b w:val="0"/>
          <w:i w:val="0"/>
          <w:color w:val="000000"/>
          <w:sz w:val="24"/>
          <w:szCs w:val="24"/>
          <w:rtl/>
        </w:rPr>
        <w:t>מחלות כרוניות מוגדרות כמצבים בריאותיים ממושכים המתפתחים באופן הדרגתי ומלווים את הפרט לאורך שנים רבות, ולעיתים לאורך כל חייו. קבוצה זו כוללת מחלות לב וכלי דם, סוכרת מסוג 2, יתר לחץ דם, מחלות נשימה כרוניות, תסמונת מטבולית וסוגי סרטן שונים. בשונה ממחלות חריפות, מחלות אלו אינן ניתנות לריפוי מלא במרבית המקרים אלא מנוהלות לאורך זמן, ולפיכך השפעתן על איכות החיים ועל מערכת הבריאות היא מצטברת ומתמשכת. ארגון הבריאות העולמי מצביע על כך שהמחלות הלא מדבקות אחראיות לחלק הארי של התמותה המוקדמת בעולם, ומייחס נטל זה במידה רבה לגורמי אורח חיים הניתנים לשינוי (World Health Organization, 2023).</w:t>
      </w:r>
    </w:p>
    <w:p>
      <w:pPr>
        <w:bidi/>
        <w:spacing w:line="360" w:lineRule="auto" w:after="120" w:before="0"/>
        <w:jc w:val="both"/>
      </w:pPr>
      <w:r>
        <w:rPr>
          <w:rFonts w:ascii="David" w:hAnsi="David" w:cs="David"/>
          <w:b w:val="0"/>
          <w:i w:val="0"/>
          <w:color w:val="000000"/>
          <w:sz w:val="24"/>
          <w:szCs w:val="24"/>
          <w:rtl/>
        </w:rPr>
        <w:t>מאפיין בולט של מחלות אלו הוא נטייתן להופיע יחד באותו אדם, תופעה המכונה רב-תחלואה. מחקר עוקבה רחב היקף שבחן יותר ממאה ושלושים אלף נבדקים מצא כי גורמי אורח חיים מסבירים חלק ניכר מהמקרים של רב-תחלואה, וכי העישון הוא הגורם הבודד התורם ביותר להתפתחותה (van der Velde et al., 2024). ממצא זה ממחיש כי הופעתן המשולבת של מחלות כרוניות אינה מקרית, אלא קשורה בדפוסי התנהגות משותפים. מבחינה מערכתית, רב-תחלואה מחייבת תיאום בין מספר רב של נותני שירות, מגדילה את הסיכון לאינטראקציות בין תרופות ומעצימה את העומס על המטופל ועל המערכת כאחד.</w:t>
      </w:r>
    </w:p>
    <w:p>
      <w:pPr>
        <w:bidi/>
        <w:spacing w:line="360" w:lineRule="auto" w:after="120" w:before="0"/>
        <w:jc w:val="both"/>
      </w:pPr>
      <w:r>
        <w:rPr>
          <w:rFonts w:ascii="David" w:hAnsi="David" w:cs="David"/>
          <w:b w:val="0"/>
          <w:i w:val="0"/>
          <w:color w:val="000000"/>
          <w:sz w:val="24"/>
          <w:szCs w:val="24"/>
          <w:rtl/>
        </w:rPr>
        <w:t>בישראל, נתונים עדכניים מצביעים על כך שהמחלות הלא מדבקות מהוות את הגורם לכ-85% ממקרי המוות במדינה (Levi et al., 2025). על פי סקר הבריאות הלאומי, כ-56% מהאוכלוסייה הבוגרת סובלים מעודף משקל או מהשמנה, וכשני שלישים מהמבוגרים אינם עומדים בהמלצות לפעילות גופנית, עם פערים בולטים בין קבוצות אוכלוסייה (המרכז הלאומי לבקרת מחלות, 2023). בתחום הסוכרת, נתוני הרישום הלאומי מצביעים על כך שבשנת 2023 נכללו ברישום כ-696 אלף חולי סוכרת, המהווים כ-7.4% מהאוכלוסייה, ובקרב בני 65 ומעלה אחד מכל שלושה אנשים חולה במחלה (המרכז הלאומי לבקרת מחלות, 2025).</w:t>
      </w:r>
    </w:p>
    <w:p>
      <w:pPr>
        <w:bidi/>
        <w:spacing w:line="360" w:lineRule="auto" w:after="120" w:before="0"/>
        <w:jc w:val="both"/>
      </w:pPr>
      <w:r>
        <w:rPr>
          <w:rFonts w:ascii="David" w:hAnsi="David" w:cs="David"/>
          <w:b w:val="0"/>
          <w:i w:val="0"/>
          <w:color w:val="000000"/>
          <w:sz w:val="24"/>
          <w:szCs w:val="24"/>
          <w:rtl/>
        </w:rPr>
        <w:t>לנטל התחלואה ביטוי כלכלי ישיר ומדיד. מחקר ישראלי מקיף שהתבסס על מסד נתונים ממוחשב של למעלה ממיליון ושלושת רבעי מיליון מבוגרים מצא קשר מובהק בין עלייה במדד מסת הגוף לבין שכיחותן של סוכרת, יתר לחץ דם, מחלת לב איסכמית, שבץ ואי-ספיקת לב, וכי עלות הטיפול הרפואי גדלה באופן ניכר ככל שמדד מסת הגוף עולה (Reges et al., 2020). ממצא נוסף מאותו מחקר, שלפיו כבר בקרב מבוגרים צעירים נרשמת עלייה חדה ברב-תחלואה ובעלויות הנלוות, מדגיש את הצורך בהתערבות מוקדמת. בהמשך לכך נמצא כי השמנה בגיל ההתבגרות מהווה גורם סיכון מובהק להתפתחות סוכרת, מחלת כליות, שבץ, מחלת לב כלילית וסרטן בבגרות (Bardugo &amp; Twig, 2021).</w:t>
      </w:r>
    </w:p>
    <w:p>
      <w:pPr>
        <w:pStyle w:val="Heading2"/>
        <w:keepNext/>
        <w:bidi/>
        <w:spacing w:line="360" w:lineRule="auto" w:after="120" w:before="280"/>
        <w:jc w:val="right"/>
      </w:pPr>
      <w:r>
        <w:rPr>
          <w:rFonts w:ascii="David" w:hAnsi="David" w:cs="David"/>
          <w:b/>
          <w:i w:val="0"/>
          <w:color w:val="000000"/>
          <w:sz w:val="26"/>
          <w:szCs w:val="26"/>
          <w:bCs/>
          <w:rtl/>
        </w:rPr>
        <w:t>1.2 התזונה כגורם מגן מפני מחלות כרוניות</w:t>
      </w:r>
    </w:p>
    <w:p>
      <w:pPr>
        <w:bidi/>
        <w:spacing w:line="360" w:lineRule="auto" w:after="120" w:before="0"/>
        <w:jc w:val="both"/>
      </w:pPr>
      <w:r>
        <w:rPr>
          <w:rFonts w:ascii="David" w:hAnsi="David" w:cs="David"/>
          <w:b w:val="0"/>
          <w:i w:val="0"/>
          <w:color w:val="000000"/>
          <w:sz w:val="24"/>
          <w:szCs w:val="24"/>
          <w:rtl/>
        </w:rPr>
        <w:t>התזונה היא אחד משני רכיבי אורח החיים בעלי בסיס הראיות המבוסס ביותר ביחס למניעת מחלות כרוניות. הדיאטה הים-תיכונית, המתאפיינת בצריכה גבוהה של ירקות, פירות, דגנים מלאים, קטניות ושמן זית ובצריכה מופחתת של בשר אדום ומזון מעובד, נחקרה בהרחבה בהקשר זה. סקירת-על מקיפה שבחנה שמונה עשרה מטא-אנליזות, המבוססות על מאות ניסויים מבוקרים, מצאה כי דפוס תזונה זה היה קשור בהפחתת התמותה ממחלות לב וכלי דם בהשוואה לטיפול הרגיל (Hareer et al., 2024). סקירה שיטתית עדכנית נוספת מצאה כי היצמדות גבוהה יותר לדיאטה הים-תיכונית קשורה באופן עקבי לתמותה כללית מופחתת ולסיכון מופחת למחלות לב, הן במניעה ראשונית בקרב אוכלוסייה בריאה והן במניעה שניונית בקרב חולי לב (Laffond et al., 2023). בהקשר הישראלי, נייר עמדה של האיגוד הקרדיולוגי בישראל ועמותת עתיד ממליץ על אימוץ דפוס התזונה הים-תיכוני כאמצעי מרכזי למניעת מחלות קרדיווסקולריות בקרב מבוגרים (אילת-אדר ואחרים, 2021).</w:t>
      </w:r>
    </w:p>
    <w:p>
      <w:pPr>
        <w:bidi/>
        <w:spacing w:line="360" w:lineRule="auto" w:after="120" w:before="0"/>
        <w:jc w:val="both"/>
      </w:pPr>
      <w:r>
        <w:rPr>
          <w:rFonts w:ascii="David" w:hAnsi="David" w:cs="David"/>
          <w:b w:val="0"/>
          <w:i w:val="0"/>
          <w:color w:val="000000"/>
          <w:sz w:val="24"/>
          <w:szCs w:val="24"/>
          <w:rtl/>
        </w:rPr>
        <w:t>לצד דפוס התזונה הכולל, נמצא כי גישות תזונתיות ממוקדות משפיעות על גורמי סיכון ספציפיים. סקירה שיטתית ומטא-אנליזה של שלושים ניסויים מבוקרים מצאה כי דיאטת DASH, המדגישה צריכת מזונות דלי נתרן, פירות וירקות, הביאה לירידה מובהקת הן בלחץ הדם הסיסטולי והן בלחץ הדם הדיאסטולי בקרב מבוגרים, בעלי יתר לחץ דם ובלעדיו כאחד, וכי השפעתה הייתה ניכרת יותר בקרב בעלי צריכת נתרן גבוהה (Filippou et al., 2020). ממצאים אלו ממחישים כי התזונה אינה גורם סיכון פסיבי בלבד, אלא כלי התערבותי פעיל בעל השפעה מדידה על מנגנונים פיזיולוגיים מרכזיים.</w:t>
      </w:r>
    </w:p>
    <w:p>
      <w:pPr>
        <w:bidi/>
        <w:spacing w:line="360" w:lineRule="auto" w:after="120" w:before="0"/>
        <w:jc w:val="both"/>
      </w:pPr>
      <w:r>
        <w:rPr>
          <w:rFonts w:ascii="David" w:hAnsi="David" w:cs="David"/>
          <w:b w:val="0"/>
          <w:i w:val="0"/>
          <w:color w:val="000000"/>
          <w:sz w:val="24"/>
          <w:szCs w:val="24"/>
          <w:rtl/>
        </w:rPr>
        <w:t>חשיבותה של התזונה מתחדדת נוכח הממצא שלפיו דפוסי תזונה מערביים, המתאפיינים בצריכה גבוהה של בשר אדום ומזון מעובד, מגבירים את הסיכון לסוכרת מסוג 2 וליתר לחץ דם, בעוד שאורח חיים בריא ממתן סיכונים אלו לאורך מעגל החיים (Karatzi &amp; Manios, 2021). עוצמתו של בסיס הראיות בתחום נובעת לא רק ממספר המחקרים אלא גם מאיכותם המתודולוגית, שכן ניסויים מבוקרים נחשבים לרמת הראיות הגבוהה ביותר לקשר סיבתי. יתרה מזאת, דפוסי התזונה הנדונים אינם פועלים על גורם סיכון יחיד אלא משפיעים בו זמנית על לחץ הדם, על פרופיל השומנים ועל האיזון הגליקמי, ובכך מוסבר טווח השפעתם המגנה הרחב.</w:t>
      </w:r>
    </w:p>
    <w:p>
      <w:pPr>
        <w:pStyle w:val="Heading2"/>
        <w:keepNext/>
        <w:bidi/>
        <w:spacing w:line="360" w:lineRule="auto" w:after="120" w:before="280"/>
        <w:jc w:val="right"/>
      </w:pPr>
      <w:r>
        <w:rPr>
          <w:rFonts w:ascii="David" w:hAnsi="David" w:cs="David"/>
          <w:b/>
          <w:i w:val="0"/>
          <w:color w:val="000000"/>
          <w:sz w:val="26"/>
          <w:szCs w:val="26"/>
          <w:bCs/>
          <w:rtl/>
        </w:rPr>
        <w:t>1.3 הפעילות הגופנית כגורם מגן מפני מחלות כרוניות</w:t>
      </w:r>
    </w:p>
    <w:p>
      <w:pPr>
        <w:bidi/>
        <w:spacing w:line="360" w:lineRule="auto" w:after="120" w:before="0"/>
        <w:jc w:val="both"/>
      </w:pPr>
      <w:r>
        <w:rPr>
          <w:rFonts w:ascii="David" w:hAnsi="David" w:cs="David"/>
          <w:b w:val="0"/>
          <w:i w:val="0"/>
          <w:color w:val="000000"/>
          <w:sz w:val="24"/>
          <w:szCs w:val="24"/>
          <w:rtl/>
        </w:rPr>
        <w:t>הפעילות הגופנית מהווה את הרכיב המרכזי השני בעל בסיס ראיות חזק. הצהרת הקונצנזוס של הקולג' האמריקאי לרפואת ספורט קובעת כי שילוב של פעילות אירובית, אימוני התנגדות, אימוני גמישות ושיווי משקל תורם לשיפור האיזון הגליקמי בקרב אנשים עם סוכרת מסוג 2, וכי הפחתת זמן הישיבה ופיצולו לאורך היום חשובים אף הם לניהול המחלה (Kanaley et al., 2022). סקירה שיטתית של חמישה עשר קווים מנחים קליניים מצאה כי ההמלצה הרווחת לאנשים עם סוכרת מסוג 2 היא לפחות מאה וחמישים דקות בשבוע של פעילות אירובית מתונה (Physical activity guidelines for adults with type 2 diabetes, 2024).</w:t>
      </w:r>
    </w:p>
    <w:p>
      <w:pPr>
        <w:bidi/>
        <w:spacing w:line="360" w:lineRule="auto" w:after="120" w:before="0"/>
        <w:jc w:val="both"/>
      </w:pPr>
      <w:r>
        <w:rPr>
          <w:rFonts w:ascii="David" w:hAnsi="David" w:cs="David"/>
          <w:b w:val="0"/>
          <w:i w:val="0"/>
          <w:color w:val="000000"/>
          <w:sz w:val="24"/>
          <w:szCs w:val="24"/>
          <w:rtl/>
        </w:rPr>
        <w:t>עוצמת הקשר בין פעילות גופנית לבין הפחתת התחלואה נמצאה במחקרים בעלי יחס מינון-תגובה. מטא-אנליזה של מחקרי עוקבה מצאה כי בקרב מבוגרים החולים במחלות לא מדבקות, כל עלייה בהיקף הפעילות הגופנית הייתה קשורה בירידה בתמותה, ובכלל זה ירידה ניכרת בתמותה בקרב חולות סרטן השד, חולי מחלת לב איסכמית וחולי מחלת ריאות חסימתית כרונית (Geidl et al., 2020). ממצא זה מלמד כי אין מדובר בסף שמעבר לו מושגת תועלת, אלא בקשר רציף שבו כל תוספת פעילות תורמת לשיפור, תובנה בעלת חשיבות יישומית רבה בעבודה עם אוכלוסיות שרמת הפעילות ההתחלתית שלהן נמוכה.</w:t>
      </w:r>
    </w:p>
    <w:p>
      <w:pPr>
        <w:bidi/>
        <w:spacing w:line="360" w:lineRule="auto" w:after="120" w:before="0"/>
        <w:jc w:val="both"/>
      </w:pPr>
      <w:r>
        <w:rPr>
          <w:rFonts w:ascii="David" w:hAnsi="David" w:cs="David"/>
          <w:b w:val="0"/>
          <w:i w:val="0"/>
          <w:color w:val="000000"/>
          <w:sz w:val="24"/>
          <w:szCs w:val="24"/>
          <w:rtl/>
        </w:rPr>
        <w:t>תרומתה של הפעילות הגופנית חורגת מגבולות מחלה אחת. כך, נמצא כי בקרב חולי פיברומיאלגיה תכנית פעילות מובנית ומותאמת אישית משפרת את עוצמת הכאב, את איכות השינה, את התפקוד הקוגניטיבי ואת מצב הרוח (Israeli &amp; Shoenfeld, 2025). בנוסף, פעילות גופנית סדירה נמצאה מסייעת בהפחתת התגובתיות למתח נפשי ובשיפור ההתאוששות ממנו, וזאת לצד הקשר ההדוק שנמצא בין מתח כרוני לבין מחלות לב וכלי דם באמצעות הפעלה ממושכת של מערכת העצבים הסימפתטית (Franklin et al., 2021). ממצאים אלו ממחישים כי הפעילות הגופנית פועלת בכמה מישורים בו זמנית, המטבולי והנפשי כאחד.</w:t>
      </w:r>
    </w:p>
    <w:p>
      <w:pPr>
        <w:bidi/>
        <w:spacing w:line="360" w:lineRule="auto" w:after="120" w:before="0"/>
        <w:jc w:val="both"/>
      </w:pPr>
      <w:r>
        <w:rPr>
          <w:rFonts w:ascii="David" w:hAnsi="David" w:cs="David"/>
          <w:b w:val="0"/>
          <w:i w:val="0"/>
          <w:color w:val="000000"/>
          <w:sz w:val="24"/>
          <w:szCs w:val="24"/>
          <w:rtl/>
        </w:rPr>
        <w:t>היבט משלים ונפרד הוא ההתנהגות היושבנית, המתייחסת לזמן ממושך של ישיבה ומיעוט תנועה ואינה זהה בהכרח להיעדר פעילות גופנית. סקירה שיטתית ומטא-אנליזה מצאה כי ישיבה של למעלה משש שעות ביום קשורה לסיכון מוגבר למחלות כרוניות, וכי החלפת זמן הישיבה בפעילות בעצימות משתנה מפחיתה סיכון זה (Association between sedentary behavior and cardiovascular disease, 2022). המנגנונים שבבסיס קשר זה כוללים ירידה בקליטת הגלוקוז בשרירים, פגיעה במטבוליזם של שומנים ופחמימות, ירידה ברגישות לאינסולין ועלייה בדלקתיות ובלחץ החמצוני (Sedentarism and Chronic Health Problems, 2024). מחקר נוסף מצא קשר בין התנהגות יושבנית מבוססת מסך לבין רכיבי התסמונת המטבולית, ובהם היקף מותניים גבוה, יתר לחץ דם ורמות גלוקוז וטריגליצרידים גבוהות (Macías et al., 2021). הבחנה זו הובילה לשינוי פרדיגמה בתפיסת שמירת הבריאות, מהתמקדות בהגברת הפעילות הגופנית אל הפחתת חוסר הפעילות (רוטמן וקונסטנטיני, 2016), שינוי בעל משמעות מעשית עבור אוכלוסיות שאינן פנויות לספורט מאורגן.</w:t>
      </w:r>
    </w:p>
    <w:p>
      <w:pPr>
        <w:pStyle w:val="Heading2"/>
        <w:keepNext/>
        <w:bidi/>
        <w:spacing w:line="360" w:lineRule="auto" w:after="120" w:before="280"/>
        <w:jc w:val="right"/>
      </w:pPr>
      <w:r>
        <w:rPr>
          <w:rFonts w:ascii="David" w:hAnsi="David" w:cs="David"/>
          <w:b/>
          <w:i w:val="0"/>
          <w:color w:val="000000"/>
          <w:sz w:val="26"/>
          <w:szCs w:val="26"/>
          <w:bCs/>
          <w:rtl/>
        </w:rPr>
        <w:t>1.4 ההשפעה המשולבת של גורמי אורח החיים</w:t>
      </w:r>
    </w:p>
    <w:p>
      <w:pPr>
        <w:bidi/>
        <w:spacing w:line="360" w:lineRule="auto" w:after="120" w:before="0"/>
        <w:jc w:val="both"/>
      </w:pPr>
      <w:r>
        <w:rPr>
          <w:rFonts w:ascii="David" w:hAnsi="David" w:cs="David"/>
          <w:b w:val="0"/>
          <w:i w:val="0"/>
          <w:color w:val="000000"/>
          <w:sz w:val="24"/>
          <w:szCs w:val="24"/>
          <w:rtl/>
        </w:rPr>
        <w:t>רכיבי אורח החיים אינם פועלים בבידוד אלא נוטים להתקבץ יחד. מחקר אוכלוסייה רחב מצא כי גורמים ובהם עישון, צריכת אלכוהול, זמן צפייה ממושך, מתח ושינה נוטים להופיע באשכולות ולהיות קשורים זה בזה וכן בשכיחות מחלות כרוניות (Lifestyle factors related to prevalent chronic disease multimorbidity, 2023). למאפיין זה משמעות כפולה. מצד אחד הוא מציב אתגר, שכן אדם המאמץ הרגל בריאותי לקוי אחד נוטה לאמץ נוספים; מצד שני הוא טומן הזדמנות, משום שהתערבות המצליחה לשנות דפוס אחד עשויה להוביל לשינוי חיובי גם בתחומים נוספים.</w:t>
      </w:r>
    </w:p>
    <w:p>
      <w:pPr>
        <w:bidi/>
        <w:spacing w:line="360" w:lineRule="auto" w:after="120" w:before="0"/>
        <w:jc w:val="both"/>
      </w:pPr>
      <w:r>
        <w:rPr>
          <w:rFonts w:ascii="David" w:hAnsi="David" w:cs="David"/>
          <w:b w:val="0"/>
          <w:i w:val="0"/>
          <w:color w:val="000000"/>
          <w:sz w:val="24"/>
          <w:szCs w:val="24"/>
          <w:rtl/>
        </w:rPr>
        <w:t>מחקר עוקבה גדול שהתבסס על נתוני הביו-בנק הבריטי ובחן כמעט חמישים אלף אנשים הסובלים מתסמונת מטבולית מצא כי אורח חיים בריא, המורכב משילוב של עישון נמוך, תזונה איכותית, פעילות גופנית, התנהגות יושבנית מופחתת, שינה תקינה, מתח נמוך וקשר חברתי, היה קשור לסיכון מופחת לשורה של מחלות כרוניות מרכזיות ולתמותה מכל סיבה (Healthy lifestyles and risk of major non-communicable chronic diseases, 2025). ממצא זה נתמך במחקר עוקבה פרוספקטיבי נוסף שמצא כי אורח חיים בריא הפחית את הסיכון להיארעות ראשונה של מחלה כרונית ואת התקדמותה לכדי רב-תחלואה (Lai et al., 2024). חשוב במיוחד מנקודת מבט של מדיניות הוא הממצא שלפיו השפעתו המגנה של אורח חיים בריא נשמרת על פני קבוצות חברתיות-כלכליות שונות (Zhang et al., 2021).</w:t>
      </w:r>
    </w:p>
    <w:p>
      <w:pPr>
        <w:bidi/>
        <w:spacing w:line="360" w:lineRule="auto" w:after="120" w:before="0"/>
        <w:jc w:val="both"/>
      </w:pPr>
      <w:r>
        <w:rPr>
          <w:rFonts w:ascii="David" w:hAnsi="David" w:cs="David"/>
          <w:b w:val="0"/>
          <w:i w:val="0"/>
          <w:color w:val="000000"/>
          <w:sz w:val="24"/>
          <w:szCs w:val="24"/>
          <w:rtl/>
        </w:rPr>
        <w:t>בין הגורמים הנלווים לתזונה ולפעילות הגופנית, העישון הוא גורם הסיכון הבודד המשמעותי ביותר הניתן למניעה. סקירה מצאה כי עישון פעיל וחשיפה לעשן סביבתי אחראים ליותר משלושים אחוזים מהתמותה ממחלת לב כלילית, וכי גמילה בגיל צעיר מפחיתה באופן דרמטי את עודף הסיכון (Gallucci et al., 2020). מחקר רב-עוקבות עדכני שכלל למעלה משלוש מאות אלף משתתפים מצא כי אף עישון בעצימות נמוכה קשור לעלייה ניכרת בסיכון, וכי הירידה החדה ביותר בסיכון מתרחשת בעשור הראשון שלאחר הגמילה (Tasdighi et al., 2025). ממצא זה נתמך במחקר עוקבה ארוך טווח שמצא ירידה משמעותית בסיכון בתוך חמש שנים מהגמילה (Duncan et al., 2019). בישראל עומד שיעור העישון בקרב מבוגרים על כ-20.5%, והעישון מוערך כגורם לכ-8,000 מקרי מוות בשנה (משרד הבריאות, 2025).</w:t>
      </w:r>
    </w:p>
    <w:p>
      <w:pPr>
        <w:bidi/>
        <w:spacing w:line="360" w:lineRule="auto" w:after="120" w:before="0"/>
        <w:jc w:val="both"/>
      </w:pPr>
      <w:r>
        <w:rPr>
          <w:rFonts w:ascii="David" w:hAnsi="David" w:cs="David"/>
          <w:b w:val="0"/>
          <w:i w:val="0"/>
          <w:color w:val="000000"/>
          <w:sz w:val="24"/>
          <w:szCs w:val="24"/>
          <w:rtl/>
        </w:rPr>
        <w:t>גורם נוסף הזוכה לתשומת לב מחקרית גוברת הוא משך השינה ואיכותה. סקירת-על ומטא-אנליזה המשלבת מחקרים תצפיתיים ומחקרי רנדומיזציה מנדליאנית מצאה כי משך שינה קצר וכן משך שינה ארוך מדי קשורים שניהם לסיכון מוגבר למחלת לב כלילית, לאי-ספיקת לב ולשבץ (Associations between sleep duration and cardiovascular diseases, 2022). בדומה לכך, מחקר עוקבה קהילתי בעל מעקב של שש עשרה שנים מצא כי משך שינה קצר במיוחד היה קשור לסיכון מוגבר להתפתחות סוכרת מסוג 2 (Lee et al., 2023). הבחנה זו בעלת משמעות יישומית, שכן היא מלמדת כי אופיו של יחס המינון-תגובה משתנה מגורם לגורם, ולכן המלצות בריאותיות אינן יכולות להיות אחידות.</w:t>
      </w:r>
    </w:p>
    <w:p>
      <w:pPr>
        <w:bidi/>
        <w:spacing w:line="360" w:lineRule="auto" w:after="120" w:before="0"/>
        <w:jc w:val="both"/>
      </w:pPr>
      <w:r>
        <w:rPr>
          <w:rFonts w:ascii="David" w:hAnsi="David" w:cs="David"/>
          <w:b w:val="0"/>
          <w:i w:val="0"/>
          <w:color w:val="000000"/>
          <w:sz w:val="24"/>
          <w:szCs w:val="24"/>
          <w:rtl/>
        </w:rPr>
        <w:t>לא כל הקשרים בתחום מבוססים במידה שווה. בעוד שביחס לעישון, לתזונה, לפעילות גופנית ולהתנהגות יושבנית מצטברות ראיות עקביות, הרי שבסוגיית צריכת האלכוהול המתונה הראיות נותרו לא עקביות, וטרם נערך ניסוי מבוקר ארוך טווח המספק ראיות סיבתיות מובהקות (Hoek et al., 2022). הבחנה זו מאפשרת לתעדף התערבויות לפי עוצמת בסיס הראיות, ולהבחין בין המלצות מבוססות היטב לבין תחומים המחייבים מחקר נוסף.</w:t>
      </w:r>
    </w:p>
    <w:p>
      <w:pPr>
        <w:pStyle w:val="Heading2"/>
        <w:keepNext/>
        <w:bidi/>
        <w:spacing w:line="360" w:lineRule="auto" w:after="120" w:before="280"/>
        <w:jc w:val="right"/>
      </w:pPr>
      <w:r>
        <w:rPr>
          <w:rFonts w:ascii="David" w:hAnsi="David" w:cs="David"/>
          <w:b/>
          <w:i w:val="0"/>
          <w:color w:val="000000"/>
          <w:sz w:val="26"/>
          <w:szCs w:val="26"/>
          <w:bCs/>
          <w:rtl/>
        </w:rPr>
        <w:t>1.5 חסמים לאימוץ אורח חיים בריא ופערים בין קבוצות אוכלוסייה</w:t>
      </w:r>
    </w:p>
    <w:p>
      <w:pPr>
        <w:bidi/>
        <w:spacing w:line="360" w:lineRule="auto" w:after="120" w:before="0"/>
        <w:jc w:val="both"/>
      </w:pPr>
      <w:r>
        <w:rPr>
          <w:rFonts w:ascii="David" w:hAnsi="David" w:cs="David"/>
          <w:b w:val="0"/>
          <w:i w:val="0"/>
          <w:color w:val="000000"/>
          <w:sz w:val="24"/>
          <w:szCs w:val="24"/>
          <w:rtl/>
        </w:rPr>
        <w:t>הפער שבין הידע המדעי המבוסס לבין יישומו בפועל הוא מן הסוגיות המרכזיות בקידום בריאות. בישראל פעלה במשך כעשור התכנית הלאומית לאורח חיים פעיל ובריא, שקידמה תזונה נכונה ופעילות גופנית באמצעות כלי מדיניות מגוונים ובהם סימון מזון בחזית האריזה, הפחתת נתרן, סוכר ושומן רווי במזון והטלת מס על משקאות ממותקים. הערכת התכנית הצביעה על תוצאות מעורבות, ובהן שיפור בפעילות הגופנית בקרב מבוגרים מבוגרים לצד ירידה בקרב בני נוער ומבוגרים צעירים (Levi et al., 2025). תוצאות אלו ממחישות כי מדיניות לאומית לבדה אינה מספקת, וכי נדרשת התאמה של המסרים ושל השירותים להקשר המקומי.</w:t>
      </w:r>
    </w:p>
    <w:p>
      <w:pPr>
        <w:bidi/>
        <w:spacing w:line="360" w:lineRule="auto" w:after="120" w:before="0"/>
        <w:jc w:val="both"/>
      </w:pPr>
      <w:r>
        <w:rPr>
          <w:rFonts w:ascii="David" w:hAnsi="David" w:cs="David"/>
          <w:b w:val="0"/>
          <w:i w:val="0"/>
          <w:color w:val="000000"/>
          <w:sz w:val="24"/>
          <w:szCs w:val="24"/>
          <w:rtl/>
        </w:rPr>
        <w:t>סקירה רחבה מדגישה כי התמודדות עם הגורמים ההתנהגותיים הניתנים לשינוי, ובהם גמילה מעישון, שיפור התזונה, קידום הפעילות הגופנית והפחתת מתח, חיונית למניעה ולבקרה של מחלות כרוניות, אך מצביעה על פערים בין הידע המחקרי לבין הפרקטיקה בשטח (The Role of Behavioral Factors on Chronic Diseases, 2024). פערים אלו מתעצמים בקרב אוכלוסיות מוחלשות, שבהן החסמים אינם רק אישיים אלא מבניים. ספרות קידום הבריאות בישראל מדגישה בהקשר זה את הצורך בהנגשת פעילות גופנית כחלק ממדיניות בריאות כוללת, ולא כהמלצה המופנית אל הפרט בלבד (קידום בריאות בישראל, 2023).</w:t>
      </w:r>
    </w:p>
    <w:p>
      <w:pPr>
        <w:bidi/>
        <w:spacing w:line="360" w:lineRule="auto" w:after="120" w:before="0"/>
        <w:jc w:val="both"/>
      </w:pPr>
      <w:r>
        <w:rPr>
          <w:rFonts w:ascii="David" w:hAnsi="David" w:cs="David"/>
          <w:b w:val="0"/>
          <w:i w:val="0"/>
          <w:color w:val="000000"/>
          <w:sz w:val="24"/>
          <w:szCs w:val="24"/>
          <w:rtl/>
        </w:rPr>
        <w:t>החברה הבדואית בנגב מהווה דוגמה מובהקת לאוכלוסייה שבה נפגשים גורמי סיכון התנהגותיים עם חסמים מבניים. סקירת ספרות שבחנה את מצב הבריאות והתחלואה בקרב נשים בדואיות בדרום ישראל לאורך שני עשורים מצאה שיעורים גבוהים של השמנה, סוכרת ותחלואה כרונית לצד חסמי נגישות לשירותי בריאות, מגבלות תחבורה, פערי שפה ואוריינות ומאפיינים תרבותיים המשפיעים על דפוסי הפנייה לטיפול (Treister-Goltzman &amp; Peleg, 2015). מאפיינים אלו ממחישים כי המלצות גנריות לאורח חיים בריא, המנוסחות עבור אוכלוסייה עירונית דוברת עברית, עשויות שלא להיות ישימות בהקשר זה ללא התאמה.</w:t>
      </w:r>
    </w:p>
    <w:p>
      <w:pPr>
        <w:bidi/>
        <w:spacing w:line="360" w:lineRule="auto" w:after="120" w:before="0"/>
        <w:jc w:val="both"/>
      </w:pPr>
      <w:r>
        <w:rPr>
          <w:rFonts w:ascii="David" w:hAnsi="David" w:cs="David"/>
          <w:b w:val="0"/>
          <w:i w:val="0"/>
          <w:color w:val="000000"/>
          <w:sz w:val="24"/>
          <w:szCs w:val="24"/>
          <w:rtl/>
        </w:rPr>
        <w:t>לסיכום הפרק, מן הספרות עולה בסיס ראיות איתן לקשר שבין תזונה מאוזנת ופעילות גופנית סדירה לבין הפחתת הסיכון למחלות כרוניות, קשר הנתמך בסקירות-על, במטא-אנליזות ובמחקרי עוקבה גדולים ומאופיין ביחס מינון-תגובה. עם זאת, מרבית גוף הידע הקיים הוא כמותי ובוחן את הקשר ברמת האוכלוסייה, בעוד שהאופן שבו מבוגרים תופסים קשר זה, החסמים שהם חווים והמנופים שמסייעים להם, נחקרו פחות, ובמיוחד בקרב אוכלוסיות הפריפריה בישראל. פער זה מהווה את הרציונל למחקר הנוכחי, המבקש להשלים את התמונה הכמותית במבט איכותני מן השטח.</w:t>
      </w:r>
    </w:p>
    <w:p>
      <w:pPr>
        <w:pStyle w:val="Heading1"/>
        <w:keepNext/>
        <w:pageBreakBefore/>
        <w:bidi/>
        <w:spacing w:line="360" w:lineRule="auto" w:after="200" w:before="0"/>
        <w:jc w:val="right"/>
      </w:pPr>
      <w:r>
        <w:rPr>
          <w:rFonts w:ascii="David" w:hAnsi="David" w:cs="David"/>
          <w:b/>
          <w:i w:val="0"/>
          <w:color w:val="000000"/>
          <w:sz w:val="32"/>
          <w:szCs w:val="32"/>
          <w:bCs/>
          <w:rtl/>
        </w:rPr>
        <w:t>פרק שני: שיטת המחקר</w:t>
      </w:r>
    </w:p>
    <w:p>
      <w:pPr>
        <w:pStyle w:val="Heading2"/>
        <w:keepNext/>
        <w:bidi/>
        <w:spacing w:line="360" w:lineRule="auto" w:after="120" w:before="280"/>
        <w:jc w:val="right"/>
      </w:pPr>
      <w:r>
        <w:rPr>
          <w:rFonts w:ascii="David" w:hAnsi="David" w:cs="David"/>
          <w:b/>
          <w:i w:val="0"/>
          <w:color w:val="000000"/>
          <w:sz w:val="26"/>
          <w:szCs w:val="26"/>
          <w:bCs/>
          <w:rtl/>
        </w:rPr>
        <w:t>2.1 סוג המחקר והרציונל לבחירתו</w:t>
      </w:r>
    </w:p>
    <w:p>
      <w:pPr>
        <w:bidi/>
        <w:spacing w:line="360" w:lineRule="auto" w:after="120" w:before="0"/>
        <w:jc w:val="both"/>
      </w:pPr>
      <w:r>
        <w:rPr>
          <w:rFonts w:ascii="David" w:hAnsi="David" w:cs="David"/>
          <w:b w:val="0"/>
          <w:i w:val="0"/>
          <w:color w:val="000000"/>
          <w:sz w:val="24"/>
          <w:szCs w:val="24"/>
          <w:rtl/>
        </w:rPr>
        <w:t>המחקר נערך בגישה איכותנית, ובתוכה בגישה הפנומנולוגית, המתמקדת בחקר משמעותה של חוויה אנושית כפי שהיא נתפסת על ידי החווים אותה (צבר בן-יהושע, 2016). בחירה זו נגזרת ישירות משאלת המחקר. הקשר הסטטיסטי בין תזונה ופעילות גופנית לבין תחלואה כרונית נחקר בהרחבה במחקרים כמותיים רחבי היקף, ובסיס הראיות בתחום זה מבוסס (Hareer et al., 2024; Geidl et al., 2020). לעומת זאת, השאלה מדוע אנשים שמכירים את ההמלצות אינם מיישמים אותן, ומהם התנאים המאפשרים שינוי, מחייבת גישה המאפשרת לרדת לרזולוציה של חיי היומיום ולהבין את נקודת המבט של הפרט.</w:t>
      </w:r>
    </w:p>
    <w:p>
      <w:pPr>
        <w:bidi/>
        <w:spacing w:line="360" w:lineRule="auto" w:after="120" w:before="0"/>
        <w:jc w:val="both"/>
      </w:pPr>
      <w:r>
        <w:rPr>
          <w:rFonts w:ascii="David" w:hAnsi="David" w:cs="David"/>
          <w:b w:val="0"/>
          <w:i w:val="0"/>
          <w:color w:val="000000"/>
          <w:sz w:val="24"/>
          <w:szCs w:val="24"/>
          <w:rtl/>
        </w:rPr>
        <w:t>מחקר איכותני מתאים במיוחד לחקר תופעות שבהן ההקשר התרבותי והחברתי מרכזי, ושבהן קיים מיעוט ידע קודם ביחס לאוכלוסייה הנחקרת (שקדי, 2003). שני התנאים מתקיימים כאן. אוכלוסיית הנגב, ובתוכה החברה הבדואית, מתאפיינת בשיעורי תחלואה כרונית גבוהים לצד חסמי נגישות ייחודיים (Treister-Goltzman &amp; Peleg, 2015), ואילו הספרות הבוחנת את חוויית המבוגרים עצמם באוכלוסייה זו מצומצמת. נוסף על כך, גישה איכותנית מאפשרת לזהות תמות שלא נצפו מראש, יתרון משמעותי בבחינת חסמים שאינם מופיעים בשאלוני סקר סטנדרטיים.</w:t>
      </w:r>
    </w:p>
    <w:p>
      <w:pPr>
        <w:pStyle w:val="Heading2"/>
        <w:keepNext/>
        <w:bidi/>
        <w:spacing w:line="360" w:lineRule="auto" w:after="120" w:before="280"/>
        <w:jc w:val="right"/>
      </w:pPr>
      <w:r>
        <w:rPr>
          <w:rFonts w:ascii="David" w:hAnsi="David" w:cs="David"/>
          <w:b/>
          <w:i w:val="0"/>
          <w:color w:val="000000"/>
          <w:sz w:val="26"/>
          <w:szCs w:val="26"/>
          <w:bCs/>
          <w:rtl/>
        </w:rPr>
        <w:t>2.2 אוכלוסיית המחקר והמדגם</w:t>
      </w:r>
    </w:p>
    <w:p>
      <w:pPr>
        <w:bidi/>
        <w:spacing w:line="360" w:lineRule="auto" w:after="120" w:before="0"/>
        <w:jc w:val="both"/>
      </w:pPr>
      <w:r>
        <w:rPr>
          <w:rFonts w:ascii="David" w:hAnsi="David" w:cs="David"/>
          <w:b w:val="0"/>
          <w:i w:val="0"/>
          <w:color w:val="000000"/>
          <w:sz w:val="24"/>
          <w:szCs w:val="24"/>
          <w:rtl/>
        </w:rPr>
        <w:t>אוכלוסיית המחקר כללה שנים עשר משתתפים, שישה גברים ושש נשים, בגילאי 44 עד 71, תושבי שלושה יישובים במחוז הדרום: כסייפה, ערד וחורה. הדגימה הייתה מכוונת ומגוונת, כלומר המשתתפים נבחרו באופן שיבטיח שונות מרבית במאפיינים הרלוונטיים לשאלת המחקר, ולא באופן אקראי. הקריטריונים להכללה היו גיל 40 ומעלה, מגורים באחד משלושת היישובים, ויכולת להשתתף בריאיון בעברית או בערבית.</w:t>
      </w:r>
    </w:p>
    <w:p>
      <w:pPr>
        <w:bidi/>
        <w:spacing w:line="360" w:lineRule="auto" w:after="120" w:before="0"/>
        <w:jc w:val="both"/>
      </w:pPr>
      <w:r>
        <w:rPr>
          <w:rFonts w:ascii="David" w:hAnsi="David" w:cs="David"/>
          <w:b w:val="0"/>
          <w:i w:val="0"/>
          <w:color w:val="000000"/>
          <w:sz w:val="24"/>
          <w:szCs w:val="24"/>
          <w:rtl/>
        </w:rPr>
        <w:t>השונות שנשמרה במדגם כללה ארבעה ממדים. הראשון הוא מצב בריאותי, ובו נכללו חולים כרוניים ותיקים, אנשים במצב טרום-סוכרתי, מחלימים מאירוע לב, ואנשים ללא אבחנה מוכרת. השני הוא מגדר, בחלוקה שווה. השלישי הוא רקע חברתי-תרבותי, הכולל תושבי יישובים בדואיים ותושבי עיר יהודית מעורבת. הרביעי הוא רמת פעילות, מאנשים המקיימים שגרת פעילות מבוססת ועד אנשים שאינם עוסקים בפעילות גופנית כלל. גיוס המשתתפים נעשה בשיטת כדור השלג, כאשר פנייה ראשונית נעשתה דרך מכרים ובני משפחה של החוקרים, וכל משתתף הפנה למשתתפים נוספים.</w:t>
      </w:r>
    </w:p>
    <w:p>
      <w:pPr>
        <w:bidi/>
        <w:spacing w:line="360" w:lineRule="auto" w:after="120" w:before="0"/>
        <w:jc w:val="both"/>
      </w:pPr>
      <w:r>
        <w:rPr>
          <w:rFonts w:ascii="David" w:hAnsi="David" w:cs="David"/>
          <w:b w:val="0"/>
          <w:i w:val="0"/>
          <w:color w:val="000000"/>
          <w:sz w:val="24"/>
          <w:szCs w:val="24"/>
          <w:rtl/>
        </w:rPr>
        <w:t>טבלה מספר 1 מציגה את מאפייני המשתתפים. השמות הושמטו וכל משתתף מסומן במספר, כמפורט בסעיף האתיקה.</w:t>
      </w:r>
    </w:p>
    <w:tbl>
      <w:tblPr>
        <w:tblStyle w:val="TableGrid"/>
        <w:bidiVisual/>
        <w:tblW w:type="auto" w:w="0"/>
        <w:jc w:val="center"/>
        <w:tblLayout w:type="fixed"/>
        <w:tblLook w:firstColumn="1" w:firstRow="1" w:lastColumn="0" w:lastRow="0" w:noHBand="0" w:noVBand="1" w:val="04A0"/>
      </w:tblPr>
      <w:tblGrid>
        <w:gridCol w:w="600"/>
        <w:gridCol w:w="900"/>
        <w:gridCol w:w="700"/>
        <w:gridCol w:w="3400"/>
        <w:gridCol w:w="3472"/>
      </w:tblGrid>
      <w:tr>
        <w:trPr>
          <w:tblHeader/>
        </w:trPr>
        <w:tc>
          <w:tcPr>
            <w:tcW w:type="dxa" w:w="600"/>
          </w:tcPr>
          <w:p>
            <w:pPr>
              <w:bidi/>
              <w:spacing w:line="240" w:lineRule="auto" w:after="40" w:before="40"/>
              <w:jc w:val="right"/>
            </w:pPr>
            <w:r>
              <w:rPr>
                <w:rFonts w:ascii="David" w:hAnsi="David" w:cs="David"/>
                <w:b/>
                <w:i w:val="0"/>
                <w:color w:val="000000"/>
                <w:sz w:val="22"/>
                <w:szCs w:val="22"/>
                <w:bCs/>
                <w:rtl/>
              </w:rPr>
              <w:t>מס'</w:t>
            </w:r>
          </w:p>
        </w:tc>
        <w:tc>
          <w:tcPr>
            <w:tcW w:type="dxa" w:w="900"/>
          </w:tcPr>
          <w:p>
            <w:pPr>
              <w:bidi/>
              <w:spacing w:line="240" w:lineRule="auto" w:after="40" w:before="40"/>
              <w:jc w:val="right"/>
            </w:pPr>
            <w:r>
              <w:rPr>
                <w:rFonts w:ascii="David" w:hAnsi="David" w:cs="David"/>
                <w:b/>
                <w:i w:val="0"/>
                <w:color w:val="000000"/>
                <w:sz w:val="22"/>
                <w:szCs w:val="22"/>
                <w:bCs/>
                <w:rtl/>
              </w:rPr>
              <w:t>מגדר</w:t>
            </w:r>
          </w:p>
        </w:tc>
        <w:tc>
          <w:tcPr>
            <w:tcW w:type="dxa" w:w="700"/>
          </w:tcPr>
          <w:p>
            <w:pPr>
              <w:bidi/>
              <w:spacing w:line="240" w:lineRule="auto" w:after="40" w:before="40"/>
              <w:jc w:val="right"/>
            </w:pPr>
            <w:r>
              <w:rPr>
                <w:rFonts w:ascii="David" w:hAnsi="David" w:cs="David"/>
                <w:b/>
                <w:i w:val="0"/>
                <w:color w:val="000000"/>
                <w:sz w:val="22"/>
                <w:szCs w:val="22"/>
                <w:bCs/>
                <w:rtl/>
              </w:rPr>
              <w:t>גיל</w:t>
            </w:r>
          </w:p>
        </w:tc>
        <w:tc>
          <w:tcPr>
            <w:tcW w:type="dxa" w:w="3400"/>
          </w:tcPr>
          <w:p>
            <w:pPr>
              <w:bidi/>
              <w:spacing w:line="240" w:lineRule="auto" w:after="40" w:before="40"/>
              <w:jc w:val="right"/>
            </w:pPr>
            <w:r>
              <w:rPr>
                <w:rFonts w:ascii="David" w:hAnsi="David" w:cs="David"/>
                <w:b/>
                <w:i w:val="0"/>
                <w:color w:val="000000"/>
                <w:sz w:val="22"/>
                <w:szCs w:val="22"/>
                <w:bCs/>
                <w:rtl/>
              </w:rPr>
              <w:t>יישוב ותעסוקה</w:t>
            </w:r>
          </w:p>
        </w:tc>
        <w:tc>
          <w:tcPr>
            <w:tcW w:type="dxa" w:w="3472"/>
          </w:tcPr>
          <w:p>
            <w:pPr>
              <w:bidi/>
              <w:spacing w:line="240" w:lineRule="auto" w:after="40" w:before="40"/>
              <w:jc w:val="right"/>
            </w:pPr>
            <w:r>
              <w:rPr>
                <w:rFonts w:ascii="David" w:hAnsi="David" w:cs="David"/>
                <w:b/>
                <w:i w:val="0"/>
                <w:color w:val="000000"/>
                <w:sz w:val="22"/>
                <w:szCs w:val="22"/>
                <w:bCs/>
                <w:rtl/>
              </w:rPr>
              <w:t>מצב בריאותי</w:t>
            </w:r>
          </w:p>
        </w:tc>
      </w:tr>
      <w:tr>
        <w:tc>
          <w:tcPr>
            <w:tcW w:type="dxa" w:w="600"/>
          </w:tcPr>
          <w:p>
            <w:pPr>
              <w:bidi/>
              <w:spacing w:line="240" w:lineRule="auto" w:after="40" w:before="40"/>
              <w:jc w:val="right"/>
            </w:pPr>
            <w:r>
              <w:rPr>
                <w:rFonts w:ascii="David" w:hAnsi="David" w:cs="David"/>
                <w:b w:val="0"/>
                <w:i w:val="0"/>
                <w:color w:val="000000"/>
                <w:sz w:val="22"/>
                <w:szCs w:val="22"/>
                <w:rtl/>
              </w:rPr>
              <w:t>1</w:t>
            </w:r>
          </w:p>
        </w:tc>
        <w:tc>
          <w:tcPr>
            <w:tcW w:type="dxa" w:w="900"/>
          </w:tcPr>
          <w:p>
            <w:pPr>
              <w:bidi/>
              <w:spacing w:line="240" w:lineRule="auto" w:after="40" w:before="40"/>
              <w:jc w:val="right"/>
            </w:pPr>
            <w:r>
              <w:rPr>
                <w:rFonts w:ascii="David" w:hAnsi="David" w:cs="David"/>
                <w:b w:val="0"/>
                <w:i w:val="0"/>
                <w:color w:val="000000"/>
                <w:sz w:val="22"/>
                <w:szCs w:val="22"/>
                <w:rtl/>
              </w:rPr>
              <w:t>גבר</w:t>
            </w:r>
          </w:p>
        </w:tc>
        <w:tc>
          <w:tcPr>
            <w:tcW w:type="dxa" w:w="700"/>
          </w:tcPr>
          <w:p>
            <w:pPr>
              <w:bidi/>
              <w:spacing w:line="240" w:lineRule="auto" w:after="40" w:before="40"/>
              <w:jc w:val="right"/>
            </w:pPr>
            <w:r>
              <w:rPr>
                <w:rFonts w:ascii="David" w:hAnsi="David" w:cs="David"/>
                <w:b w:val="0"/>
                <w:i w:val="0"/>
                <w:color w:val="000000"/>
                <w:sz w:val="22"/>
                <w:szCs w:val="22"/>
                <w:rtl/>
              </w:rPr>
              <w:t>52</w:t>
            </w:r>
          </w:p>
        </w:tc>
        <w:tc>
          <w:tcPr>
            <w:tcW w:type="dxa" w:w="3400"/>
          </w:tcPr>
          <w:p>
            <w:pPr>
              <w:bidi/>
              <w:spacing w:line="240" w:lineRule="auto" w:after="40" w:before="40"/>
              <w:jc w:val="right"/>
            </w:pPr>
            <w:r>
              <w:rPr>
                <w:rFonts w:ascii="David" w:hAnsi="David" w:cs="David"/>
                <w:b w:val="0"/>
                <w:i w:val="0"/>
                <w:color w:val="000000"/>
                <w:sz w:val="22"/>
                <w:szCs w:val="22"/>
                <w:rtl/>
              </w:rPr>
              <w:t>כסייפה, נהג הסעות</w:t>
            </w:r>
          </w:p>
        </w:tc>
        <w:tc>
          <w:tcPr>
            <w:tcW w:type="dxa" w:w="3472"/>
          </w:tcPr>
          <w:p>
            <w:pPr>
              <w:bidi/>
              <w:spacing w:line="240" w:lineRule="auto" w:after="40" w:before="40"/>
              <w:jc w:val="right"/>
            </w:pPr>
            <w:r>
              <w:rPr>
                <w:rFonts w:ascii="David" w:hAnsi="David" w:cs="David"/>
                <w:b w:val="0"/>
                <w:i w:val="0"/>
                <w:color w:val="000000"/>
                <w:sz w:val="22"/>
                <w:szCs w:val="22"/>
                <w:rtl/>
              </w:rPr>
              <w:t>סוכרת מסוג 2, יתר לחץ דם</w:t>
            </w:r>
          </w:p>
        </w:tc>
      </w:tr>
      <w:tr>
        <w:tc>
          <w:tcPr>
            <w:tcW w:type="dxa" w:w="600"/>
          </w:tcPr>
          <w:p>
            <w:pPr>
              <w:bidi/>
              <w:spacing w:line="240" w:lineRule="auto" w:after="40" w:before="40"/>
              <w:jc w:val="right"/>
            </w:pPr>
            <w:r>
              <w:rPr>
                <w:rFonts w:ascii="David" w:hAnsi="David" w:cs="David"/>
                <w:b w:val="0"/>
                <w:i w:val="0"/>
                <w:color w:val="000000"/>
                <w:sz w:val="22"/>
                <w:szCs w:val="22"/>
                <w:rtl/>
              </w:rPr>
              <w:t>2</w:t>
            </w:r>
          </w:p>
        </w:tc>
        <w:tc>
          <w:tcPr>
            <w:tcW w:type="dxa" w:w="900"/>
          </w:tcPr>
          <w:p>
            <w:pPr>
              <w:bidi/>
              <w:spacing w:line="240" w:lineRule="auto" w:after="40" w:before="40"/>
              <w:jc w:val="right"/>
            </w:pPr>
            <w:r>
              <w:rPr>
                <w:rFonts w:ascii="David" w:hAnsi="David" w:cs="David"/>
                <w:b w:val="0"/>
                <w:i w:val="0"/>
                <w:color w:val="000000"/>
                <w:sz w:val="22"/>
                <w:szCs w:val="22"/>
                <w:rtl/>
              </w:rPr>
              <w:t>אישה</w:t>
            </w:r>
          </w:p>
        </w:tc>
        <w:tc>
          <w:tcPr>
            <w:tcW w:type="dxa" w:w="700"/>
          </w:tcPr>
          <w:p>
            <w:pPr>
              <w:bidi/>
              <w:spacing w:line="240" w:lineRule="auto" w:after="40" w:before="40"/>
              <w:jc w:val="right"/>
            </w:pPr>
            <w:r>
              <w:rPr>
                <w:rFonts w:ascii="David" w:hAnsi="David" w:cs="David"/>
                <w:b w:val="0"/>
                <w:i w:val="0"/>
                <w:color w:val="000000"/>
                <w:sz w:val="22"/>
                <w:szCs w:val="22"/>
                <w:rtl/>
              </w:rPr>
              <w:t>47</w:t>
            </w:r>
          </w:p>
        </w:tc>
        <w:tc>
          <w:tcPr>
            <w:tcW w:type="dxa" w:w="3400"/>
          </w:tcPr>
          <w:p>
            <w:pPr>
              <w:bidi/>
              <w:spacing w:line="240" w:lineRule="auto" w:after="40" w:before="40"/>
              <w:jc w:val="right"/>
            </w:pPr>
            <w:r>
              <w:rPr>
                <w:rFonts w:ascii="David" w:hAnsi="David" w:cs="David"/>
                <w:b w:val="0"/>
                <w:i w:val="0"/>
                <w:color w:val="000000"/>
                <w:sz w:val="22"/>
                <w:szCs w:val="22"/>
                <w:rtl/>
              </w:rPr>
              <w:t>כסייפה, עובדת מטבח בבית ספר</w:t>
            </w:r>
          </w:p>
        </w:tc>
        <w:tc>
          <w:tcPr>
            <w:tcW w:type="dxa" w:w="3472"/>
          </w:tcPr>
          <w:p>
            <w:pPr>
              <w:bidi/>
              <w:spacing w:line="240" w:lineRule="auto" w:after="40" w:before="40"/>
              <w:jc w:val="right"/>
            </w:pPr>
            <w:r>
              <w:rPr>
                <w:rFonts w:ascii="David" w:hAnsi="David" w:cs="David"/>
                <w:b w:val="0"/>
                <w:i w:val="0"/>
                <w:color w:val="000000"/>
                <w:sz w:val="22"/>
                <w:szCs w:val="22"/>
                <w:rtl/>
              </w:rPr>
              <w:t>טרום-סוכרת, השמנה</w:t>
            </w:r>
          </w:p>
        </w:tc>
      </w:tr>
      <w:tr>
        <w:tc>
          <w:tcPr>
            <w:tcW w:type="dxa" w:w="600"/>
          </w:tcPr>
          <w:p>
            <w:pPr>
              <w:bidi/>
              <w:spacing w:line="240" w:lineRule="auto" w:after="40" w:before="40"/>
              <w:jc w:val="right"/>
            </w:pPr>
            <w:r>
              <w:rPr>
                <w:rFonts w:ascii="David" w:hAnsi="David" w:cs="David"/>
                <w:b w:val="0"/>
                <w:i w:val="0"/>
                <w:color w:val="000000"/>
                <w:sz w:val="22"/>
                <w:szCs w:val="22"/>
                <w:rtl/>
              </w:rPr>
              <w:t>3</w:t>
            </w:r>
          </w:p>
        </w:tc>
        <w:tc>
          <w:tcPr>
            <w:tcW w:type="dxa" w:w="900"/>
          </w:tcPr>
          <w:p>
            <w:pPr>
              <w:bidi/>
              <w:spacing w:line="240" w:lineRule="auto" w:after="40" w:before="40"/>
              <w:jc w:val="right"/>
            </w:pPr>
            <w:r>
              <w:rPr>
                <w:rFonts w:ascii="David" w:hAnsi="David" w:cs="David"/>
                <w:b w:val="0"/>
                <w:i w:val="0"/>
                <w:color w:val="000000"/>
                <w:sz w:val="22"/>
                <w:szCs w:val="22"/>
                <w:rtl/>
              </w:rPr>
              <w:t>גבר</w:t>
            </w:r>
          </w:p>
        </w:tc>
        <w:tc>
          <w:tcPr>
            <w:tcW w:type="dxa" w:w="700"/>
          </w:tcPr>
          <w:p>
            <w:pPr>
              <w:bidi/>
              <w:spacing w:line="240" w:lineRule="auto" w:after="40" w:before="40"/>
              <w:jc w:val="right"/>
            </w:pPr>
            <w:r>
              <w:rPr>
                <w:rFonts w:ascii="David" w:hAnsi="David" w:cs="David"/>
                <w:b w:val="0"/>
                <w:i w:val="0"/>
                <w:color w:val="000000"/>
                <w:sz w:val="22"/>
                <w:szCs w:val="22"/>
                <w:rtl/>
              </w:rPr>
              <w:t>63</w:t>
            </w:r>
          </w:p>
        </w:tc>
        <w:tc>
          <w:tcPr>
            <w:tcW w:type="dxa" w:w="3400"/>
          </w:tcPr>
          <w:p>
            <w:pPr>
              <w:bidi/>
              <w:spacing w:line="240" w:lineRule="auto" w:after="40" w:before="40"/>
              <w:jc w:val="right"/>
            </w:pPr>
            <w:r>
              <w:rPr>
                <w:rFonts w:ascii="David" w:hAnsi="David" w:cs="David"/>
                <w:b w:val="0"/>
                <w:i w:val="0"/>
                <w:color w:val="000000"/>
                <w:sz w:val="22"/>
                <w:szCs w:val="22"/>
                <w:rtl/>
              </w:rPr>
              <w:t>ערד, גמלאי תעשייה</w:t>
            </w:r>
          </w:p>
        </w:tc>
        <w:tc>
          <w:tcPr>
            <w:tcW w:type="dxa" w:w="3472"/>
          </w:tcPr>
          <w:p>
            <w:pPr>
              <w:bidi/>
              <w:spacing w:line="240" w:lineRule="auto" w:after="40" w:before="40"/>
              <w:jc w:val="right"/>
            </w:pPr>
            <w:r>
              <w:rPr>
                <w:rFonts w:ascii="David" w:hAnsi="David" w:cs="David"/>
                <w:b w:val="0"/>
                <w:i w:val="0"/>
                <w:color w:val="000000"/>
                <w:sz w:val="22"/>
                <w:szCs w:val="22"/>
                <w:rtl/>
              </w:rPr>
              <w:t>לאחר צנתור, יתר לחץ דם</w:t>
            </w:r>
          </w:p>
        </w:tc>
      </w:tr>
      <w:tr>
        <w:tc>
          <w:tcPr>
            <w:tcW w:type="dxa" w:w="600"/>
          </w:tcPr>
          <w:p>
            <w:pPr>
              <w:bidi/>
              <w:spacing w:line="240" w:lineRule="auto" w:after="40" w:before="40"/>
              <w:jc w:val="right"/>
            </w:pPr>
            <w:r>
              <w:rPr>
                <w:rFonts w:ascii="David" w:hAnsi="David" w:cs="David"/>
                <w:b w:val="0"/>
                <w:i w:val="0"/>
                <w:color w:val="000000"/>
                <w:sz w:val="22"/>
                <w:szCs w:val="22"/>
                <w:rtl/>
              </w:rPr>
              <w:t>4</w:t>
            </w:r>
          </w:p>
        </w:tc>
        <w:tc>
          <w:tcPr>
            <w:tcW w:type="dxa" w:w="900"/>
          </w:tcPr>
          <w:p>
            <w:pPr>
              <w:bidi/>
              <w:spacing w:line="240" w:lineRule="auto" w:after="40" w:before="40"/>
              <w:jc w:val="right"/>
            </w:pPr>
            <w:r>
              <w:rPr>
                <w:rFonts w:ascii="David" w:hAnsi="David" w:cs="David"/>
                <w:b w:val="0"/>
                <w:i w:val="0"/>
                <w:color w:val="000000"/>
                <w:sz w:val="22"/>
                <w:szCs w:val="22"/>
                <w:rtl/>
              </w:rPr>
              <w:t>אישה</w:t>
            </w:r>
          </w:p>
        </w:tc>
        <w:tc>
          <w:tcPr>
            <w:tcW w:type="dxa" w:w="700"/>
          </w:tcPr>
          <w:p>
            <w:pPr>
              <w:bidi/>
              <w:spacing w:line="240" w:lineRule="auto" w:after="40" w:before="40"/>
              <w:jc w:val="right"/>
            </w:pPr>
            <w:r>
              <w:rPr>
                <w:rFonts w:ascii="David" w:hAnsi="David" w:cs="David"/>
                <w:b w:val="0"/>
                <w:i w:val="0"/>
                <w:color w:val="000000"/>
                <w:sz w:val="22"/>
                <w:szCs w:val="22"/>
                <w:rtl/>
              </w:rPr>
              <w:t>58</w:t>
            </w:r>
          </w:p>
        </w:tc>
        <w:tc>
          <w:tcPr>
            <w:tcW w:type="dxa" w:w="3400"/>
          </w:tcPr>
          <w:p>
            <w:pPr>
              <w:bidi/>
              <w:spacing w:line="240" w:lineRule="auto" w:after="40" w:before="40"/>
              <w:jc w:val="right"/>
            </w:pPr>
            <w:r>
              <w:rPr>
                <w:rFonts w:ascii="David" w:hAnsi="David" w:cs="David"/>
                <w:b w:val="0"/>
                <w:i w:val="0"/>
                <w:color w:val="000000"/>
                <w:sz w:val="22"/>
                <w:szCs w:val="22"/>
                <w:rtl/>
              </w:rPr>
              <w:t>ערד, מורה בחצי משרה</w:t>
            </w:r>
          </w:p>
        </w:tc>
        <w:tc>
          <w:tcPr>
            <w:tcW w:type="dxa" w:w="3472"/>
          </w:tcPr>
          <w:p>
            <w:pPr>
              <w:bidi/>
              <w:spacing w:line="240" w:lineRule="auto" w:after="40" w:before="40"/>
              <w:jc w:val="right"/>
            </w:pPr>
            <w:r>
              <w:rPr>
                <w:rFonts w:ascii="David" w:hAnsi="David" w:cs="David"/>
                <w:b w:val="0"/>
                <w:i w:val="0"/>
                <w:color w:val="000000"/>
                <w:sz w:val="22"/>
                <w:szCs w:val="22"/>
                <w:rtl/>
              </w:rPr>
              <w:t>כולסטרול גבוה, אוסטאופניה</w:t>
            </w:r>
          </w:p>
        </w:tc>
      </w:tr>
      <w:tr>
        <w:tc>
          <w:tcPr>
            <w:tcW w:type="dxa" w:w="600"/>
          </w:tcPr>
          <w:p>
            <w:pPr>
              <w:bidi/>
              <w:spacing w:line="240" w:lineRule="auto" w:after="40" w:before="40"/>
              <w:jc w:val="right"/>
            </w:pPr>
            <w:r>
              <w:rPr>
                <w:rFonts w:ascii="David" w:hAnsi="David" w:cs="David"/>
                <w:b w:val="0"/>
                <w:i w:val="0"/>
                <w:color w:val="000000"/>
                <w:sz w:val="22"/>
                <w:szCs w:val="22"/>
                <w:rtl/>
              </w:rPr>
              <w:t>5</w:t>
            </w:r>
          </w:p>
        </w:tc>
        <w:tc>
          <w:tcPr>
            <w:tcW w:type="dxa" w:w="900"/>
          </w:tcPr>
          <w:p>
            <w:pPr>
              <w:bidi/>
              <w:spacing w:line="240" w:lineRule="auto" w:after="40" w:before="40"/>
              <w:jc w:val="right"/>
            </w:pPr>
            <w:r>
              <w:rPr>
                <w:rFonts w:ascii="David" w:hAnsi="David" w:cs="David"/>
                <w:b w:val="0"/>
                <w:i w:val="0"/>
                <w:color w:val="000000"/>
                <w:sz w:val="22"/>
                <w:szCs w:val="22"/>
                <w:rtl/>
              </w:rPr>
              <w:t>גבר</w:t>
            </w:r>
          </w:p>
        </w:tc>
        <w:tc>
          <w:tcPr>
            <w:tcW w:type="dxa" w:w="700"/>
          </w:tcPr>
          <w:p>
            <w:pPr>
              <w:bidi/>
              <w:spacing w:line="240" w:lineRule="auto" w:after="40" w:before="40"/>
              <w:jc w:val="right"/>
            </w:pPr>
            <w:r>
              <w:rPr>
                <w:rFonts w:ascii="David" w:hAnsi="David" w:cs="David"/>
                <w:b w:val="0"/>
                <w:i w:val="0"/>
                <w:color w:val="000000"/>
                <w:sz w:val="22"/>
                <w:szCs w:val="22"/>
                <w:rtl/>
              </w:rPr>
              <w:t>44</w:t>
            </w:r>
          </w:p>
        </w:tc>
        <w:tc>
          <w:tcPr>
            <w:tcW w:type="dxa" w:w="3400"/>
          </w:tcPr>
          <w:p>
            <w:pPr>
              <w:bidi/>
              <w:spacing w:line="240" w:lineRule="auto" w:after="40" w:before="40"/>
              <w:jc w:val="right"/>
            </w:pPr>
            <w:r>
              <w:rPr>
                <w:rFonts w:ascii="David" w:hAnsi="David" w:cs="David"/>
                <w:b w:val="0"/>
                <w:i w:val="0"/>
                <w:color w:val="000000"/>
                <w:sz w:val="22"/>
                <w:szCs w:val="22"/>
                <w:rtl/>
              </w:rPr>
              <w:t>חורה, קבלן שיפוצים</w:t>
            </w:r>
          </w:p>
        </w:tc>
        <w:tc>
          <w:tcPr>
            <w:tcW w:type="dxa" w:w="3472"/>
          </w:tcPr>
          <w:p>
            <w:pPr>
              <w:bidi/>
              <w:spacing w:line="240" w:lineRule="auto" w:after="40" w:before="40"/>
              <w:jc w:val="right"/>
            </w:pPr>
            <w:r>
              <w:rPr>
                <w:rFonts w:ascii="David" w:hAnsi="David" w:cs="David"/>
                <w:b w:val="0"/>
                <w:i w:val="0"/>
                <w:color w:val="000000"/>
                <w:sz w:val="22"/>
                <w:szCs w:val="22"/>
                <w:rtl/>
              </w:rPr>
              <w:t>ללא אבחנה, מעשן</w:t>
            </w:r>
          </w:p>
        </w:tc>
      </w:tr>
      <w:tr>
        <w:tc>
          <w:tcPr>
            <w:tcW w:type="dxa" w:w="600"/>
          </w:tcPr>
          <w:p>
            <w:pPr>
              <w:bidi/>
              <w:spacing w:line="240" w:lineRule="auto" w:after="40" w:before="40"/>
              <w:jc w:val="right"/>
            </w:pPr>
            <w:r>
              <w:rPr>
                <w:rFonts w:ascii="David" w:hAnsi="David" w:cs="David"/>
                <w:b w:val="0"/>
                <w:i w:val="0"/>
                <w:color w:val="000000"/>
                <w:sz w:val="22"/>
                <w:szCs w:val="22"/>
                <w:rtl/>
              </w:rPr>
              <w:t>6</w:t>
            </w:r>
          </w:p>
        </w:tc>
        <w:tc>
          <w:tcPr>
            <w:tcW w:type="dxa" w:w="900"/>
          </w:tcPr>
          <w:p>
            <w:pPr>
              <w:bidi/>
              <w:spacing w:line="240" w:lineRule="auto" w:after="40" w:before="40"/>
              <w:jc w:val="right"/>
            </w:pPr>
            <w:r>
              <w:rPr>
                <w:rFonts w:ascii="David" w:hAnsi="David" w:cs="David"/>
                <w:b w:val="0"/>
                <w:i w:val="0"/>
                <w:color w:val="000000"/>
                <w:sz w:val="22"/>
                <w:szCs w:val="22"/>
                <w:rtl/>
              </w:rPr>
              <w:t>אישה</w:t>
            </w:r>
          </w:p>
        </w:tc>
        <w:tc>
          <w:tcPr>
            <w:tcW w:type="dxa" w:w="700"/>
          </w:tcPr>
          <w:p>
            <w:pPr>
              <w:bidi/>
              <w:spacing w:line="240" w:lineRule="auto" w:after="40" w:before="40"/>
              <w:jc w:val="right"/>
            </w:pPr>
            <w:r>
              <w:rPr>
                <w:rFonts w:ascii="David" w:hAnsi="David" w:cs="David"/>
                <w:b w:val="0"/>
                <w:i w:val="0"/>
                <w:color w:val="000000"/>
                <w:sz w:val="22"/>
                <w:szCs w:val="22"/>
                <w:rtl/>
              </w:rPr>
              <w:t>66</w:t>
            </w:r>
          </w:p>
        </w:tc>
        <w:tc>
          <w:tcPr>
            <w:tcW w:type="dxa" w:w="3400"/>
          </w:tcPr>
          <w:p>
            <w:pPr>
              <w:bidi/>
              <w:spacing w:line="240" w:lineRule="auto" w:after="40" w:before="40"/>
              <w:jc w:val="right"/>
            </w:pPr>
            <w:r>
              <w:rPr>
                <w:rFonts w:ascii="David" w:hAnsi="David" w:cs="David"/>
                <w:b w:val="0"/>
                <w:i w:val="0"/>
                <w:color w:val="000000"/>
                <w:sz w:val="22"/>
                <w:szCs w:val="22"/>
                <w:rtl/>
              </w:rPr>
              <w:t>כסייפה, עקרת בית</w:t>
            </w:r>
          </w:p>
        </w:tc>
        <w:tc>
          <w:tcPr>
            <w:tcW w:type="dxa" w:w="3472"/>
          </w:tcPr>
          <w:p>
            <w:pPr>
              <w:bidi/>
              <w:spacing w:line="240" w:lineRule="auto" w:after="40" w:before="40"/>
              <w:jc w:val="right"/>
            </w:pPr>
            <w:r>
              <w:rPr>
                <w:rFonts w:ascii="David" w:hAnsi="David" w:cs="David"/>
                <w:b w:val="0"/>
                <w:i w:val="0"/>
                <w:color w:val="000000"/>
                <w:sz w:val="22"/>
                <w:szCs w:val="22"/>
                <w:rtl/>
              </w:rPr>
              <w:t>סוכרת מתקדמת, השמנה</w:t>
            </w:r>
          </w:p>
        </w:tc>
      </w:tr>
      <w:tr>
        <w:tc>
          <w:tcPr>
            <w:tcW w:type="dxa" w:w="600"/>
          </w:tcPr>
          <w:p>
            <w:pPr>
              <w:bidi/>
              <w:spacing w:line="240" w:lineRule="auto" w:after="40" w:before="40"/>
              <w:jc w:val="right"/>
            </w:pPr>
            <w:r>
              <w:rPr>
                <w:rFonts w:ascii="David" w:hAnsi="David" w:cs="David"/>
                <w:b w:val="0"/>
                <w:i w:val="0"/>
                <w:color w:val="000000"/>
                <w:sz w:val="22"/>
                <w:szCs w:val="22"/>
                <w:rtl/>
              </w:rPr>
              <w:t>7</w:t>
            </w:r>
          </w:p>
        </w:tc>
        <w:tc>
          <w:tcPr>
            <w:tcW w:type="dxa" w:w="900"/>
          </w:tcPr>
          <w:p>
            <w:pPr>
              <w:bidi/>
              <w:spacing w:line="240" w:lineRule="auto" w:after="40" w:before="40"/>
              <w:jc w:val="right"/>
            </w:pPr>
            <w:r>
              <w:rPr>
                <w:rFonts w:ascii="David" w:hAnsi="David" w:cs="David"/>
                <w:b w:val="0"/>
                <w:i w:val="0"/>
                <w:color w:val="000000"/>
                <w:sz w:val="22"/>
                <w:szCs w:val="22"/>
                <w:rtl/>
              </w:rPr>
              <w:t>גבר</w:t>
            </w:r>
          </w:p>
        </w:tc>
        <w:tc>
          <w:tcPr>
            <w:tcW w:type="dxa" w:w="700"/>
          </w:tcPr>
          <w:p>
            <w:pPr>
              <w:bidi/>
              <w:spacing w:line="240" w:lineRule="auto" w:after="40" w:before="40"/>
              <w:jc w:val="right"/>
            </w:pPr>
            <w:r>
              <w:rPr>
                <w:rFonts w:ascii="David" w:hAnsi="David" w:cs="David"/>
                <w:b w:val="0"/>
                <w:i w:val="0"/>
                <w:color w:val="000000"/>
                <w:sz w:val="22"/>
                <w:szCs w:val="22"/>
                <w:rtl/>
              </w:rPr>
              <w:t>71</w:t>
            </w:r>
          </w:p>
        </w:tc>
        <w:tc>
          <w:tcPr>
            <w:tcW w:type="dxa" w:w="3400"/>
          </w:tcPr>
          <w:p>
            <w:pPr>
              <w:bidi/>
              <w:spacing w:line="240" w:lineRule="auto" w:after="40" w:before="40"/>
              <w:jc w:val="right"/>
            </w:pPr>
            <w:r>
              <w:rPr>
                <w:rFonts w:ascii="David" w:hAnsi="David" w:cs="David"/>
                <w:b w:val="0"/>
                <w:i w:val="0"/>
                <w:color w:val="000000"/>
                <w:sz w:val="22"/>
                <w:szCs w:val="22"/>
                <w:rtl/>
              </w:rPr>
              <w:t>ערד, מורה בגמלאות</w:t>
            </w:r>
          </w:p>
        </w:tc>
        <w:tc>
          <w:tcPr>
            <w:tcW w:type="dxa" w:w="3472"/>
          </w:tcPr>
          <w:p>
            <w:pPr>
              <w:bidi/>
              <w:spacing w:line="240" w:lineRule="auto" w:after="40" w:before="40"/>
              <w:jc w:val="right"/>
            </w:pPr>
            <w:r>
              <w:rPr>
                <w:rFonts w:ascii="David" w:hAnsi="David" w:cs="David"/>
                <w:b w:val="0"/>
                <w:i w:val="0"/>
                <w:color w:val="000000"/>
                <w:sz w:val="22"/>
                <w:szCs w:val="22"/>
                <w:rtl/>
              </w:rPr>
              <w:t>יתר לחץ דם קל</w:t>
            </w:r>
          </w:p>
        </w:tc>
      </w:tr>
      <w:tr>
        <w:tc>
          <w:tcPr>
            <w:tcW w:type="dxa" w:w="600"/>
          </w:tcPr>
          <w:p>
            <w:pPr>
              <w:bidi/>
              <w:spacing w:line="240" w:lineRule="auto" w:after="40" w:before="40"/>
              <w:jc w:val="right"/>
            </w:pPr>
            <w:r>
              <w:rPr>
                <w:rFonts w:ascii="David" w:hAnsi="David" w:cs="David"/>
                <w:b w:val="0"/>
                <w:i w:val="0"/>
                <w:color w:val="000000"/>
                <w:sz w:val="22"/>
                <w:szCs w:val="22"/>
                <w:rtl/>
              </w:rPr>
              <w:t>8</w:t>
            </w:r>
          </w:p>
        </w:tc>
        <w:tc>
          <w:tcPr>
            <w:tcW w:type="dxa" w:w="900"/>
          </w:tcPr>
          <w:p>
            <w:pPr>
              <w:bidi/>
              <w:spacing w:line="240" w:lineRule="auto" w:after="40" w:before="40"/>
              <w:jc w:val="right"/>
            </w:pPr>
            <w:r>
              <w:rPr>
                <w:rFonts w:ascii="David" w:hAnsi="David" w:cs="David"/>
                <w:b w:val="0"/>
                <w:i w:val="0"/>
                <w:color w:val="000000"/>
                <w:sz w:val="22"/>
                <w:szCs w:val="22"/>
                <w:rtl/>
              </w:rPr>
              <w:t>אישה</w:t>
            </w:r>
          </w:p>
        </w:tc>
        <w:tc>
          <w:tcPr>
            <w:tcW w:type="dxa" w:w="700"/>
          </w:tcPr>
          <w:p>
            <w:pPr>
              <w:bidi/>
              <w:spacing w:line="240" w:lineRule="auto" w:after="40" w:before="40"/>
              <w:jc w:val="right"/>
            </w:pPr>
            <w:r>
              <w:rPr>
                <w:rFonts w:ascii="David" w:hAnsi="David" w:cs="David"/>
                <w:b w:val="0"/>
                <w:i w:val="0"/>
                <w:color w:val="000000"/>
                <w:sz w:val="22"/>
                <w:szCs w:val="22"/>
                <w:rtl/>
              </w:rPr>
              <w:t>45</w:t>
            </w:r>
          </w:p>
        </w:tc>
        <w:tc>
          <w:tcPr>
            <w:tcW w:type="dxa" w:w="3400"/>
          </w:tcPr>
          <w:p>
            <w:pPr>
              <w:bidi/>
              <w:spacing w:line="240" w:lineRule="auto" w:after="40" w:before="40"/>
              <w:jc w:val="right"/>
            </w:pPr>
            <w:r>
              <w:rPr>
                <w:rFonts w:ascii="David" w:hAnsi="David" w:cs="David"/>
                <w:b w:val="0"/>
                <w:i w:val="0"/>
                <w:color w:val="000000"/>
                <w:sz w:val="22"/>
                <w:szCs w:val="22"/>
                <w:rtl/>
              </w:rPr>
              <w:t>כסייפה, סייעת בטיפת חלב</w:t>
            </w:r>
          </w:p>
        </w:tc>
        <w:tc>
          <w:tcPr>
            <w:tcW w:type="dxa" w:w="3472"/>
          </w:tcPr>
          <w:p>
            <w:pPr>
              <w:bidi/>
              <w:spacing w:line="240" w:lineRule="auto" w:after="40" w:before="40"/>
              <w:jc w:val="right"/>
            </w:pPr>
            <w:r>
              <w:rPr>
                <w:rFonts w:ascii="David" w:hAnsi="David" w:cs="David"/>
                <w:b w:val="0"/>
                <w:i w:val="0"/>
                <w:color w:val="000000"/>
                <w:sz w:val="22"/>
                <w:szCs w:val="22"/>
                <w:rtl/>
              </w:rPr>
              <w:t>ללא אבחנה כרונית</w:t>
            </w:r>
          </w:p>
        </w:tc>
      </w:tr>
      <w:tr>
        <w:tc>
          <w:tcPr>
            <w:tcW w:type="dxa" w:w="600"/>
          </w:tcPr>
          <w:p>
            <w:pPr>
              <w:bidi/>
              <w:spacing w:line="240" w:lineRule="auto" w:after="40" w:before="40"/>
              <w:jc w:val="right"/>
            </w:pPr>
            <w:r>
              <w:rPr>
                <w:rFonts w:ascii="David" w:hAnsi="David" w:cs="David"/>
                <w:b w:val="0"/>
                <w:i w:val="0"/>
                <w:color w:val="000000"/>
                <w:sz w:val="22"/>
                <w:szCs w:val="22"/>
                <w:rtl/>
              </w:rPr>
              <w:t>9</w:t>
            </w:r>
          </w:p>
        </w:tc>
        <w:tc>
          <w:tcPr>
            <w:tcW w:type="dxa" w:w="900"/>
          </w:tcPr>
          <w:p>
            <w:pPr>
              <w:bidi/>
              <w:spacing w:line="240" w:lineRule="auto" w:after="40" w:before="40"/>
              <w:jc w:val="right"/>
            </w:pPr>
            <w:r>
              <w:rPr>
                <w:rFonts w:ascii="David" w:hAnsi="David" w:cs="David"/>
                <w:b w:val="0"/>
                <w:i w:val="0"/>
                <w:color w:val="000000"/>
                <w:sz w:val="22"/>
                <w:szCs w:val="22"/>
                <w:rtl/>
              </w:rPr>
              <w:t>גבר</w:t>
            </w:r>
          </w:p>
        </w:tc>
        <w:tc>
          <w:tcPr>
            <w:tcW w:type="dxa" w:w="700"/>
          </w:tcPr>
          <w:p>
            <w:pPr>
              <w:bidi/>
              <w:spacing w:line="240" w:lineRule="auto" w:after="40" w:before="40"/>
              <w:jc w:val="right"/>
            </w:pPr>
            <w:r>
              <w:rPr>
                <w:rFonts w:ascii="David" w:hAnsi="David" w:cs="David"/>
                <w:b w:val="0"/>
                <w:i w:val="0"/>
                <w:color w:val="000000"/>
                <w:sz w:val="22"/>
                <w:szCs w:val="22"/>
                <w:rtl/>
              </w:rPr>
              <w:t>55</w:t>
            </w:r>
          </w:p>
        </w:tc>
        <w:tc>
          <w:tcPr>
            <w:tcW w:type="dxa" w:w="3400"/>
          </w:tcPr>
          <w:p>
            <w:pPr>
              <w:bidi/>
              <w:spacing w:line="240" w:lineRule="auto" w:after="40" w:before="40"/>
              <w:jc w:val="right"/>
            </w:pPr>
            <w:r>
              <w:rPr>
                <w:rFonts w:ascii="David" w:hAnsi="David" w:cs="David"/>
                <w:b w:val="0"/>
                <w:i w:val="0"/>
                <w:color w:val="000000"/>
                <w:sz w:val="22"/>
                <w:szCs w:val="22"/>
                <w:rtl/>
              </w:rPr>
              <w:t>כסייפה, מורה בתיכון</w:t>
            </w:r>
          </w:p>
        </w:tc>
        <w:tc>
          <w:tcPr>
            <w:tcW w:type="dxa" w:w="3472"/>
          </w:tcPr>
          <w:p>
            <w:pPr>
              <w:bidi/>
              <w:spacing w:line="240" w:lineRule="auto" w:after="40" w:before="40"/>
              <w:jc w:val="right"/>
            </w:pPr>
            <w:r>
              <w:rPr>
                <w:rFonts w:ascii="David" w:hAnsi="David" w:cs="David"/>
                <w:b w:val="0"/>
                <w:i w:val="0"/>
                <w:color w:val="000000"/>
                <w:sz w:val="22"/>
                <w:szCs w:val="22"/>
                <w:rtl/>
              </w:rPr>
              <w:t>טרום-סוכרת בעבר, ירד במשקל</w:t>
            </w:r>
          </w:p>
        </w:tc>
      </w:tr>
      <w:tr>
        <w:tc>
          <w:tcPr>
            <w:tcW w:type="dxa" w:w="600"/>
          </w:tcPr>
          <w:p>
            <w:pPr>
              <w:bidi/>
              <w:spacing w:line="240" w:lineRule="auto" w:after="40" w:before="40"/>
              <w:jc w:val="right"/>
            </w:pPr>
            <w:r>
              <w:rPr>
                <w:rFonts w:ascii="David" w:hAnsi="David" w:cs="David"/>
                <w:b w:val="0"/>
                <w:i w:val="0"/>
                <w:color w:val="000000"/>
                <w:sz w:val="22"/>
                <w:szCs w:val="22"/>
                <w:rtl/>
              </w:rPr>
              <w:t>10</w:t>
            </w:r>
          </w:p>
        </w:tc>
        <w:tc>
          <w:tcPr>
            <w:tcW w:type="dxa" w:w="900"/>
          </w:tcPr>
          <w:p>
            <w:pPr>
              <w:bidi/>
              <w:spacing w:line="240" w:lineRule="auto" w:after="40" w:before="40"/>
              <w:jc w:val="right"/>
            </w:pPr>
            <w:r>
              <w:rPr>
                <w:rFonts w:ascii="David" w:hAnsi="David" w:cs="David"/>
                <w:b w:val="0"/>
                <w:i w:val="0"/>
                <w:color w:val="000000"/>
                <w:sz w:val="22"/>
                <w:szCs w:val="22"/>
                <w:rtl/>
              </w:rPr>
              <w:t>אישה</w:t>
            </w:r>
          </w:p>
        </w:tc>
        <w:tc>
          <w:tcPr>
            <w:tcW w:type="dxa" w:w="700"/>
          </w:tcPr>
          <w:p>
            <w:pPr>
              <w:bidi/>
              <w:spacing w:line="240" w:lineRule="auto" w:after="40" w:before="40"/>
              <w:jc w:val="right"/>
            </w:pPr>
            <w:r>
              <w:rPr>
                <w:rFonts w:ascii="David" w:hAnsi="David" w:cs="David"/>
                <w:b w:val="0"/>
                <w:i w:val="0"/>
                <w:color w:val="000000"/>
                <w:sz w:val="22"/>
                <w:szCs w:val="22"/>
                <w:rtl/>
              </w:rPr>
              <w:t>50</w:t>
            </w:r>
          </w:p>
        </w:tc>
        <w:tc>
          <w:tcPr>
            <w:tcW w:type="dxa" w:w="3400"/>
          </w:tcPr>
          <w:p>
            <w:pPr>
              <w:bidi/>
              <w:spacing w:line="240" w:lineRule="auto" w:after="40" w:before="40"/>
              <w:jc w:val="right"/>
            </w:pPr>
            <w:r>
              <w:rPr>
                <w:rFonts w:ascii="David" w:hAnsi="David" w:cs="David"/>
                <w:b w:val="0"/>
                <w:i w:val="0"/>
                <w:color w:val="000000"/>
                <w:sz w:val="22"/>
                <w:szCs w:val="22"/>
                <w:rtl/>
              </w:rPr>
              <w:t>ערד, עובדת סוציאלית</w:t>
            </w:r>
          </w:p>
        </w:tc>
        <w:tc>
          <w:tcPr>
            <w:tcW w:type="dxa" w:w="3472"/>
          </w:tcPr>
          <w:p>
            <w:pPr>
              <w:bidi/>
              <w:spacing w:line="240" w:lineRule="auto" w:after="40" w:before="40"/>
              <w:jc w:val="right"/>
            </w:pPr>
            <w:r>
              <w:rPr>
                <w:rFonts w:ascii="David" w:hAnsi="David" w:cs="David"/>
                <w:b w:val="0"/>
                <w:i w:val="0"/>
                <w:color w:val="000000"/>
                <w:sz w:val="22"/>
                <w:szCs w:val="22"/>
                <w:rtl/>
              </w:rPr>
              <w:t>עודף משקל, לחץ דם גבולי</w:t>
            </w:r>
          </w:p>
        </w:tc>
      </w:tr>
      <w:tr>
        <w:tc>
          <w:tcPr>
            <w:tcW w:type="dxa" w:w="600"/>
          </w:tcPr>
          <w:p>
            <w:pPr>
              <w:bidi/>
              <w:spacing w:line="240" w:lineRule="auto" w:after="40" w:before="40"/>
              <w:jc w:val="right"/>
            </w:pPr>
            <w:r>
              <w:rPr>
                <w:rFonts w:ascii="David" w:hAnsi="David" w:cs="David"/>
                <w:b w:val="0"/>
                <w:i w:val="0"/>
                <w:color w:val="000000"/>
                <w:sz w:val="22"/>
                <w:szCs w:val="22"/>
                <w:rtl/>
              </w:rPr>
              <w:t>11</w:t>
            </w:r>
          </w:p>
        </w:tc>
        <w:tc>
          <w:tcPr>
            <w:tcW w:type="dxa" w:w="900"/>
          </w:tcPr>
          <w:p>
            <w:pPr>
              <w:bidi/>
              <w:spacing w:line="240" w:lineRule="auto" w:after="40" w:before="40"/>
              <w:jc w:val="right"/>
            </w:pPr>
            <w:r>
              <w:rPr>
                <w:rFonts w:ascii="David" w:hAnsi="David" w:cs="David"/>
                <w:b w:val="0"/>
                <w:i w:val="0"/>
                <w:color w:val="000000"/>
                <w:sz w:val="22"/>
                <w:szCs w:val="22"/>
                <w:rtl/>
              </w:rPr>
              <w:t>גבר</w:t>
            </w:r>
          </w:p>
        </w:tc>
        <w:tc>
          <w:tcPr>
            <w:tcW w:type="dxa" w:w="700"/>
          </w:tcPr>
          <w:p>
            <w:pPr>
              <w:bidi/>
              <w:spacing w:line="240" w:lineRule="auto" w:after="40" w:before="40"/>
              <w:jc w:val="right"/>
            </w:pPr>
            <w:r>
              <w:rPr>
                <w:rFonts w:ascii="David" w:hAnsi="David" w:cs="David"/>
                <w:b w:val="0"/>
                <w:i w:val="0"/>
                <w:color w:val="000000"/>
                <w:sz w:val="22"/>
                <w:szCs w:val="22"/>
                <w:rtl/>
              </w:rPr>
              <w:t>68</w:t>
            </w:r>
          </w:p>
        </w:tc>
        <w:tc>
          <w:tcPr>
            <w:tcW w:type="dxa" w:w="3400"/>
          </w:tcPr>
          <w:p>
            <w:pPr>
              <w:bidi/>
              <w:spacing w:line="240" w:lineRule="auto" w:after="40" w:before="40"/>
              <w:jc w:val="right"/>
            </w:pPr>
            <w:r>
              <w:rPr>
                <w:rFonts w:ascii="David" w:hAnsi="David" w:cs="David"/>
                <w:b w:val="0"/>
                <w:i w:val="0"/>
                <w:color w:val="000000"/>
                <w:sz w:val="22"/>
                <w:szCs w:val="22"/>
                <w:rtl/>
              </w:rPr>
              <w:t>חורה, גמלאי בניין</w:t>
            </w:r>
          </w:p>
        </w:tc>
        <w:tc>
          <w:tcPr>
            <w:tcW w:type="dxa" w:w="3472"/>
          </w:tcPr>
          <w:p>
            <w:pPr>
              <w:bidi/>
              <w:spacing w:line="240" w:lineRule="auto" w:after="40" w:before="40"/>
              <w:jc w:val="right"/>
            </w:pPr>
            <w:r>
              <w:rPr>
                <w:rFonts w:ascii="David" w:hAnsi="David" w:cs="David"/>
                <w:b w:val="0"/>
                <w:i w:val="0"/>
                <w:color w:val="000000"/>
                <w:sz w:val="22"/>
                <w:szCs w:val="22"/>
                <w:rtl/>
              </w:rPr>
              <w:t>סוכרת, יתר לחץ דם, כליות</w:t>
            </w:r>
          </w:p>
        </w:tc>
      </w:tr>
      <w:tr>
        <w:tc>
          <w:tcPr>
            <w:tcW w:type="dxa" w:w="600"/>
          </w:tcPr>
          <w:p>
            <w:pPr>
              <w:bidi/>
              <w:spacing w:line="240" w:lineRule="auto" w:after="40" w:before="40"/>
              <w:jc w:val="right"/>
            </w:pPr>
            <w:r>
              <w:rPr>
                <w:rFonts w:ascii="David" w:hAnsi="David" w:cs="David"/>
                <w:b w:val="0"/>
                <w:i w:val="0"/>
                <w:color w:val="000000"/>
                <w:sz w:val="22"/>
                <w:szCs w:val="22"/>
                <w:rtl/>
              </w:rPr>
              <w:t>12</w:t>
            </w:r>
          </w:p>
        </w:tc>
        <w:tc>
          <w:tcPr>
            <w:tcW w:type="dxa" w:w="900"/>
          </w:tcPr>
          <w:p>
            <w:pPr>
              <w:bidi/>
              <w:spacing w:line="240" w:lineRule="auto" w:after="40" w:before="40"/>
              <w:jc w:val="right"/>
            </w:pPr>
            <w:r>
              <w:rPr>
                <w:rFonts w:ascii="David" w:hAnsi="David" w:cs="David"/>
                <w:b w:val="0"/>
                <w:i w:val="0"/>
                <w:color w:val="000000"/>
                <w:sz w:val="22"/>
                <w:szCs w:val="22"/>
                <w:rtl/>
              </w:rPr>
              <w:t>אישה</w:t>
            </w:r>
          </w:p>
        </w:tc>
        <w:tc>
          <w:tcPr>
            <w:tcW w:type="dxa" w:w="700"/>
          </w:tcPr>
          <w:p>
            <w:pPr>
              <w:bidi/>
              <w:spacing w:line="240" w:lineRule="auto" w:after="40" w:before="40"/>
              <w:jc w:val="right"/>
            </w:pPr>
            <w:r>
              <w:rPr>
                <w:rFonts w:ascii="David" w:hAnsi="David" w:cs="David"/>
                <w:b w:val="0"/>
                <w:i w:val="0"/>
                <w:color w:val="000000"/>
                <w:sz w:val="22"/>
                <w:szCs w:val="22"/>
                <w:rtl/>
              </w:rPr>
              <w:t>61</w:t>
            </w:r>
          </w:p>
        </w:tc>
        <w:tc>
          <w:tcPr>
            <w:tcW w:type="dxa" w:w="3400"/>
          </w:tcPr>
          <w:p>
            <w:pPr>
              <w:bidi/>
              <w:spacing w:line="240" w:lineRule="auto" w:after="40" w:before="40"/>
              <w:jc w:val="right"/>
            </w:pPr>
            <w:r>
              <w:rPr>
                <w:rFonts w:ascii="David" w:hAnsi="David" w:cs="David"/>
                <w:b w:val="0"/>
                <w:i w:val="0"/>
                <w:color w:val="000000"/>
                <w:sz w:val="22"/>
                <w:szCs w:val="22"/>
                <w:rtl/>
              </w:rPr>
              <w:t>ערד, עובדת בחנות</w:t>
            </w:r>
          </w:p>
        </w:tc>
        <w:tc>
          <w:tcPr>
            <w:tcW w:type="dxa" w:w="3472"/>
          </w:tcPr>
          <w:p>
            <w:pPr>
              <w:bidi/>
              <w:spacing w:line="240" w:lineRule="auto" w:after="40" w:before="40"/>
              <w:jc w:val="right"/>
            </w:pPr>
            <w:r>
              <w:rPr>
                <w:rFonts w:ascii="David" w:hAnsi="David" w:cs="David"/>
                <w:b w:val="0"/>
                <w:i w:val="0"/>
                <w:color w:val="000000"/>
                <w:sz w:val="22"/>
                <w:szCs w:val="22"/>
                <w:rtl/>
              </w:rPr>
              <w:t>יתר לחץ דם, מטפלת בבן זוג</w:t>
            </w:r>
          </w:p>
        </w:tc>
      </w:tr>
    </w:tbl>
    <w:p>
      <w:pPr>
        <w:bidi/>
        <w:spacing w:line="360" w:lineRule="auto" w:after="120" w:before="0"/>
        <w:jc w:val="both"/>
      </w:pPr>
    </w:p>
    <w:p>
      <w:pPr>
        <w:pStyle w:val="Heading2"/>
        <w:keepNext/>
        <w:bidi/>
        <w:spacing w:line="360" w:lineRule="auto" w:after="120" w:before="280"/>
        <w:jc w:val="right"/>
      </w:pPr>
      <w:r>
        <w:rPr>
          <w:rFonts w:ascii="David" w:hAnsi="David" w:cs="David"/>
          <w:b/>
          <w:i w:val="0"/>
          <w:color w:val="000000"/>
          <w:sz w:val="26"/>
          <w:szCs w:val="26"/>
          <w:bCs/>
          <w:rtl/>
        </w:rPr>
        <w:t>2.3 כלי המחקר</w:t>
      </w:r>
    </w:p>
    <w:p>
      <w:pPr>
        <w:bidi/>
        <w:spacing w:line="360" w:lineRule="auto" w:after="120" w:before="0"/>
        <w:jc w:val="both"/>
      </w:pPr>
      <w:r>
        <w:rPr>
          <w:rFonts w:ascii="David" w:hAnsi="David" w:cs="David"/>
          <w:b w:val="0"/>
          <w:i w:val="0"/>
          <w:color w:val="000000"/>
          <w:sz w:val="24"/>
          <w:szCs w:val="24"/>
          <w:rtl/>
        </w:rPr>
        <w:t>כלי המחקר היה ריאיון עומק חצי מובנה. מבנה זה נבחר משום שהוא משלב בין אחידות, המאפשרת השוואה בין המרואיינים, לבין גמישות, המאפשרת העמקה בנושאים העולים מן המרואיין עצמו (שקדי, 2003). מדריך הריאיון כלל חמש עשרה שאלות פתוחות, ובהן שאלת פתיחה כללית שנועדה ליצור אמון ולהכיר את הקשר החיים של המרואיין.</w:t>
      </w:r>
    </w:p>
    <w:p>
      <w:pPr>
        <w:bidi/>
        <w:spacing w:line="360" w:lineRule="auto" w:after="120" w:before="0"/>
        <w:jc w:val="both"/>
      </w:pPr>
      <w:r>
        <w:rPr>
          <w:rFonts w:ascii="David" w:hAnsi="David" w:cs="David"/>
          <w:b w:val="0"/>
          <w:i w:val="0"/>
          <w:color w:val="000000"/>
          <w:sz w:val="24"/>
          <w:szCs w:val="24"/>
          <w:rtl/>
        </w:rPr>
        <w:t>השאלות אורגנו בארבעה אשכולות. האשכול הראשון עסק בתפיסות בריאות, ובו שאלות על מצב הבריאות הנתפס ועל משמעות המושג אורח חיים בריא. האשכול השני עסק בהתנהגות בפועל, ובו שאלות על דפוסי הפעילות הגופנית והתזונה, על שינויים שנעשו לאורך השנים ועל הגורמים המסייעים והמונעים. האשכול השלישי עסק בהקשר, ובו שאלות על היסטוריה משפחתית של מחלות כרוניות, על השפעת המשפחה והקהילה ועל החסמים המרכזיים. האשכול הרביעי עסק במערכת ובמידע, ובו שאלות על מקורות המידע הבריאותי ועל תפקידם של רופא המשפחה וקופת החולים. שאלת הסיום ביקשה מן המרואיינים לנסח המלצה מנקודת מבטם ולהוסיף נושאים שלא נשאלו עליהם. מדריך הריאיון המלא מובא בנספח א'.</w:t>
      </w:r>
    </w:p>
    <w:p>
      <w:pPr>
        <w:pStyle w:val="Heading2"/>
        <w:keepNext/>
        <w:bidi/>
        <w:spacing w:line="360" w:lineRule="auto" w:after="120" w:before="280"/>
        <w:jc w:val="right"/>
      </w:pPr>
      <w:r>
        <w:rPr>
          <w:rFonts w:ascii="David" w:hAnsi="David" w:cs="David"/>
          <w:b/>
          <w:i w:val="0"/>
          <w:color w:val="000000"/>
          <w:sz w:val="26"/>
          <w:szCs w:val="26"/>
          <w:bCs/>
          <w:rtl/>
        </w:rPr>
        <w:t>2.4 הליך המחקר</w:t>
      </w:r>
    </w:p>
    <w:p>
      <w:pPr>
        <w:bidi/>
        <w:spacing w:line="360" w:lineRule="auto" w:after="120" w:before="0"/>
        <w:jc w:val="both"/>
      </w:pPr>
      <w:r>
        <w:rPr>
          <w:rFonts w:ascii="David" w:hAnsi="David" w:cs="David"/>
          <w:b w:val="0"/>
          <w:i w:val="0"/>
          <w:color w:val="000000"/>
          <w:sz w:val="24"/>
          <w:szCs w:val="24"/>
          <w:rtl/>
        </w:rPr>
        <w:t>הראיונות נערכו פנים אל פנים, במקום שבחר המרואיין, לרוב בביתו או במקום עבודתו. משך כל ריאיון נע בין שלושים לארבעים וחמש דקות. שמונה ראיונות נערכו בעברית וארבעה בערבית, לפי בחירת המרואיין, ותורגמו לעברית על ידי החוקרים, דוברי שתי השפות. תרגום הראיונות נעשה תוך שמירה על סגנון הדיבור של המרואיין, ובכלל זה על ביטויים ופניות אופייניים, כדי לשמר את הקול האותנטי.</w:t>
      </w:r>
    </w:p>
    <w:p>
      <w:pPr>
        <w:bidi/>
        <w:spacing w:line="360" w:lineRule="auto" w:after="120" w:before="0"/>
        <w:jc w:val="both"/>
      </w:pPr>
      <w:r>
        <w:rPr>
          <w:rFonts w:ascii="David" w:hAnsi="David" w:cs="David"/>
          <w:b w:val="0"/>
          <w:i w:val="0"/>
          <w:color w:val="000000"/>
          <w:sz w:val="24"/>
          <w:szCs w:val="24"/>
          <w:rtl/>
        </w:rPr>
        <w:t>בפתח כל ריאיון הוסברו מטרת המחקר, אופן השימוש בנתונים והזכות להפסיק את הריאיון בכל שלב. הראיונות הוקלטו באישור המרואיינים, ולאחר מכן תומללו במלואם. שלושה מרואיינים ביקשו שלא להקליט חלקים מסוימים מדבריהם, ובקשתם כובדה. סדר השאלות נשמר בכל הראיונות, ובמידת הצורך נשאלו שאלות הבהרה קצרות. התמלול המלא של הראיונות מובא בנספח ב'.</w:t>
      </w:r>
    </w:p>
    <w:p>
      <w:pPr>
        <w:pStyle w:val="Heading2"/>
        <w:keepNext/>
        <w:bidi/>
        <w:spacing w:line="360" w:lineRule="auto" w:after="120" w:before="280"/>
        <w:jc w:val="right"/>
      </w:pPr>
      <w:r>
        <w:rPr>
          <w:rFonts w:ascii="David" w:hAnsi="David" w:cs="David"/>
          <w:b/>
          <w:i w:val="0"/>
          <w:color w:val="000000"/>
          <w:sz w:val="26"/>
          <w:szCs w:val="26"/>
          <w:bCs/>
          <w:rtl/>
        </w:rPr>
        <w:t>2.5 ניתוח הנתונים</w:t>
      </w:r>
    </w:p>
    <w:p>
      <w:pPr>
        <w:bidi/>
        <w:spacing w:line="360" w:lineRule="auto" w:after="120" w:before="0"/>
        <w:jc w:val="both"/>
      </w:pPr>
      <w:r>
        <w:rPr>
          <w:rFonts w:ascii="David" w:hAnsi="David" w:cs="David"/>
          <w:b w:val="0"/>
          <w:i w:val="0"/>
          <w:color w:val="000000"/>
          <w:sz w:val="24"/>
          <w:szCs w:val="24"/>
          <w:rtl/>
        </w:rPr>
        <w:t>ניתוח הנתונים נעשה בשיטת הניתוח התמטי, המאפשרת זיהוי דפוסים חוזרים במערך נתונים איכותני והצגתם כתמות (Braun &amp; Clarke, 2006). התהליך כלל שישה שלבים. בשלב הראשון נקראו כל התמלילים במלואם פעמיים, ללא קידוד, כדי להתרשם מן התמונה הכוללת. בשלב השני בוצע קידוד פתוח, שבו סומנו יחידות משמעות בכל ריאיון וניתנו להן קודים ראשוניים. בשלב השלישי קובצו הקודים לקטגוריות על בסיס דמיון תוכני.</w:t>
      </w:r>
    </w:p>
    <w:p>
      <w:pPr>
        <w:bidi/>
        <w:spacing w:line="360" w:lineRule="auto" w:after="120" w:before="0"/>
        <w:jc w:val="both"/>
      </w:pPr>
      <w:r>
        <w:rPr>
          <w:rFonts w:ascii="David" w:hAnsi="David" w:cs="David"/>
          <w:b w:val="0"/>
          <w:i w:val="0"/>
          <w:color w:val="000000"/>
          <w:sz w:val="24"/>
          <w:szCs w:val="24"/>
          <w:rtl/>
        </w:rPr>
        <w:t>בשלב הרביעי נבחנו הקטגוריות מול הנתונים המקוריים, ונבדק אם הן משקפות נאמנה את דברי המרואיינים. בשלב החמישי הוגדרו התמות הסופיות ונוסחו שמותיהן, ובשלב השישי נבחרו הציטוטים המייצגים כל תמה. הניתוח נעשה על ידי שלושת החוקרים בנפרד, ולאחר מכן הושוו הקטגוריות והוכרעו אי-הסכמות בדיון משותף. מתהליך זה עלו שש תמות מרכזיות, המוצגות בפרק הממצאים.</w:t>
      </w:r>
    </w:p>
    <w:p>
      <w:pPr>
        <w:pStyle w:val="Heading2"/>
        <w:keepNext/>
        <w:bidi/>
        <w:spacing w:line="360" w:lineRule="auto" w:after="120" w:before="280"/>
        <w:jc w:val="right"/>
      </w:pPr>
      <w:r>
        <w:rPr>
          <w:rFonts w:ascii="David" w:hAnsi="David" w:cs="David"/>
          <w:b/>
          <w:i w:val="0"/>
          <w:color w:val="000000"/>
          <w:sz w:val="26"/>
          <w:szCs w:val="26"/>
          <w:bCs/>
          <w:rtl/>
        </w:rPr>
        <w:t>2.6 שיקולים אתיים</w:t>
      </w:r>
    </w:p>
    <w:p>
      <w:pPr>
        <w:bidi/>
        <w:spacing w:line="360" w:lineRule="auto" w:after="120" w:before="0"/>
        <w:jc w:val="both"/>
      </w:pPr>
      <w:r>
        <w:rPr>
          <w:rFonts w:ascii="David" w:hAnsi="David" w:cs="David"/>
          <w:b w:val="0"/>
          <w:i w:val="0"/>
          <w:color w:val="000000"/>
          <w:sz w:val="24"/>
          <w:szCs w:val="24"/>
          <w:rtl/>
        </w:rPr>
        <w:t>המחקר נערך תוך הקפדה על עקרונות אתיקה מקובלים במחקר איכותני. כל המשתתפים נתנו את הסכמתם מדעת להשתתף במחקר לאחר שהוסברו להם מטרתו ואופן השימוש בנתונים. ההשתתפות הייתה וולונטרית לחלוטין, ללא תמורה כלשהי, ונמסר למשתתפים כי הם רשאים להפסיק את הריאיון או למשוך את הסכמתם בכל שלב וללא צורך בהנמקה.</w:t>
      </w:r>
    </w:p>
    <w:p>
      <w:pPr>
        <w:bidi/>
        <w:spacing w:line="360" w:lineRule="auto" w:after="120" w:before="0"/>
        <w:jc w:val="both"/>
      </w:pPr>
      <w:r>
        <w:rPr>
          <w:rFonts w:ascii="David" w:hAnsi="David" w:cs="David"/>
          <w:b w:val="0"/>
          <w:i w:val="0"/>
          <w:color w:val="000000"/>
          <w:sz w:val="24"/>
          <w:szCs w:val="24"/>
          <w:rtl/>
        </w:rPr>
        <w:t>לשם שמירה על פרטיות המשתתפים הושמטו מן התמלילים כל הפרטים המזהים, ובהם שמות, שמות של בני משפחה, שמות רופאים ומקומות עבודה ספציפיים. כל משתתף מסומן במספר בלבד, ופרטי הרקע המובאים בראש כל ריאיון פורסמו באישורו. ההקלטות נשמרו בקובץ מוגן והושמדו לאחר השלמת התמלול. מאחר שהמחקר נערך במסגרת לימודית ואינו כולל התערבות רפואית, לא נדרש אישור ועדת הלסינקי.</w:t>
      </w:r>
    </w:p>
    <w:p>
      <w:pPr>
        <w:bidi/>
        <w:spacing w:line="360" w:lineRule="auto" w:after="120" w:before="0"/>
        <w:jc w:val="both"/>
      </w:pPr>
      <w:r>
        <w:rPr>
          <w:rFonts w:ascii="David" w:hAnsi="David" w:cs="David"/>
          <w:b w:val="0"/>
          <w:i w:val="0"/>
          <w:color w:val="000000"/>
          <w:sz w:val="24"/>
          <w:szCs w:val="24"/>
          <w:rtl/>
        </w:rPr>
        <w:t>היבט אתי נוסף הראוי לציון נוגע ליחסי הכוח בין החוקרים למרואיינים. שלושת החוקרים הם בני החברה הבדואית, וחלק מן המרואיינים מוכרים להם או לבני משפחתם. מצב זה יצר יתרון של אמון ופתיחות, אך גם סיכון להטיה, שכן מרואיין עשוי להימנע מלחשוף התנהגויות הנתפסות כשליליות בפני מי שהוא מכיר. כדי לצמצם סיכון זה הובהר לכל מרואיין כי אין תשובות נכונות או שגויות, וכי המחקר אינו בוחן אותו אלא מבקש להבין את המציאות שבה הוא חי.</w:t>
      </w:r>
    </w:p>
    <w:p>
      <w:pPr>
        <w:pStyle w:val="Heading2"/>
        <w:keepNext/>
        <w:bidi/>
        <w:spacing w:line="360" w:lineRule="auto" w:after="120" w:before="280"/>
        <w:jc w:val="right"/>
      </w:pPr>
      <w:r>
        <w:rPr>
          <w:rFonts w:ascii="David" w:hAnsi="David" w:cs="David"/>
          <w:b/>
          <w:i w:val="0"/>
          <w:color w:val="000000"/>
          <w:sz w:val="26"/>
          <w:szCs w:val="26"/>
          <w:bCs/>
          <w:rtl/>
        </w:rPr>
        <w:t>2.7 מהימנות ותקפות המחקר</w:t>
      </w:r>
    </w:p>
    <w:p>
      <w:pPr>
        <w:bidi/>
        <w:spacing w:line="360" w:lineRule="auto" w:after="120" w:before="0"/>
        <w:jc w:val="both"/>
      </w:pPr>
      <w:r>
        <w:rPr>
          <w:rFonts w:ascii="David" w:hAnsi="David" w:cs="David"/>
          <w:b w:val="0"/>
          <w:i w:val="0"/>
          <w:color w:val="000000"/>
          <w:sz w:val="24"/>
          <w:szCs w:val="24"/>
          <w:rtl/>
        </w:rPr>
        <w:t>במחקר איכותני, מושגי המהימנות והתקפות מוחלפים במושג האמינות, המתייחס למידה שבה ניתן לתת אמון בממצאים ובפרשנותם (Lincoln &amp; Guba, 1985). במחקר הנוכחי ננקטו ארבעה אמצעים לחיזוק האמינות.</w:t>
      </w:r>
    </w:p>
    <w:p>
      <w:pPr>
        <w:bidi/>
        <w:spacing w:line="360" w:lineRule="auto" w:after="120" w:before="0"/>
        <w:jc w:val="both"/>
      </w:pPr>
      <w:r>
        <w:rPr>
          <w:rFonts w:ascii="David" w:hAnsi="David" w:cs="David"/>
          <w:b w:val="0"/>
          <w:i w:val="0"/>
          <w:color w:val="000000"/>
          <w:sz w:val="24"/>
          <w:szCs w:val="24"/>
          <w:rtl/>
        </w:rPr>
        <w:t>הראשון הוא ניתוח מרובה חוקרים. כל אחד משלושת החוקרים ניתח את החומר בנפרד, וההשוואה בין הניתוחים סייעה לזהות פרשנויות שאינן נשענות על הנתונים. השני הוא הצגת ציטוטים מרובים ומפורטים בפרק הממצאים, המאפשרת לקורא לבחון בעצמו את הקשר בין הנתונים לבין הפרשנות. השלישי הוא גיוון המדגם, שהבטיח כי התמות לא ייגזרו מקבוצה הומוגנית אחת אלא ייבחנו על פני מצבים בריאותיים, מגדרים ויישובים שונים. הרביעי הוא תיעוד מלא של מדריך הריאיון ושל התמלילים בנספחים, המאפשר שקיפות ובחינה חוזרת של הנתונים.</w:t>
      </w:r>
    </w:p>
    <w:p>
      <w:pPr>
        <w:bidi/>
        <w:spacing w:line="360" w:lineRule="auto" w:after="120" w:before="0"/>
        <w:jc w:val="both"/>
      </w:pPr>
      <w:r>
        <w:rPr>
          <w:rFonts w:ascii="David" w:hAnsi="David" w:cs="David"/>
          <w:b w:val="0"/>
          <w:i w:val="0"/>
          <w:color w:val="000000"/>
          <w:sz w:val="24"/>
          <w:szCs w:val="24"/>
          <w:rtl/>
        </w:rPr>
        <w:t>עם זאת, יש להדגיש כי מחקר איכותני בהיקף זה אינו מתיימר להכללה סטטיסטית. מטרתו אינה לקבוע מהו שיעור התופעה באוכלוסייה, אלא להעמיק בהבנת המשמעות שהיא מקבלת בעיני החווים אותה. מגבלות המחקר נדונות בהרחבה בסעיף 4.5.</w:t>
      </w:r>
    </w:p>
    <w:p>
      <w:pPr>
        <w:pStyle w:val="Heading1"/>
        <w:keepNext/>
        <w:pageBreakBefore/>
        <w:bidi/>
        <w:spacing w:line="360" w:lineRule="auto" w:after="200" w:before="0"/>
        <w:jc w:val="right"/>
      </w:pPr>
      <w:r>
        <w:rPr>
          <w:rFonts w:ascii="David" w:hAnsi="David" w:cs="David"/>
          <w:b/>
          <w:i w:val="0"/>
          <w:color w:val="000000"/>
          <w:sz w:val="32"/>
          <w:szCs w:val="32"/>
          <w:bCs/>
          <w:rtl/>
        </w:rPr>
        <w:t>פרק שלישי: ממצאים</w:t>
      </w:r>
    </w:p>
    <w:p>
      <w:pPr>
        <w:bidi/>
        <w:spacing w:line="360" w:lineRule="auto" w:after="120" w:before="0"/>
        <w:jc w:val="both"/>
      </w:pPr>
      <w:r>
        <w:rPr>
          <w:rFonts w:ascii="David" w:hAnsi="David" w:cs="David"/>
          <w:b w:val="0"/>
          <w:i w:val="0"/>
          <w:color w:val="000000"/>
          <w:sz w:val="24"/>
          <w:szCs w:val="24"/>
          <w:rtl/>
        </w:rPr>
        <w:t>מניתוח שנים עשר הראיונות עלו שש תמות מרכזיות, המוצגות להלן. הציטוטים המובאים בפרק זה הם דברי משתתפי המחקר כלשונם, ומספר המרואיין מצוין בסוגריים בהתאם למספור בטבלה מספר 1. ציטוטים מן הראיונות שנערכו בערבית מובאים בתרגום לעברית. טבלה מספר 2 מסכמת את התמות שעלו ואת שכיחות הופעתן בראיונות.</w:t>
      </w:r>
    </w:p>
    <w:tbl>
      <w:tblPr>
        <w:tblStyle w:val="TableGrid"/>
        <w:bidiVisual/>
        <w:tblW w:type="auto" w:w="0"/>
        <w:jc w:val="center"/>
        <w:tblLayout w:type="fixed"/>
        <w:tblLook w:firstColumn="1" w:firstRow="1" w:lastColumn="0" w:lastRow="0" w:noHBand="0" w:noVBand="1" w:val="04A0"/>
      </w:tblPr>
      <w:tblGrid>
        <w:gridCol w:w="600"/>
        <w:gridCol w:w="2400"/>
        <w:gridCol w:w="4600"/>
        <w:gridCol w:w="1472"/>
      </w:tblGrid>
      <w:tr>
        <w:trPr>
          <w:tblHeader/>
        </w:trPr>
        <w:tc>
          <w:tcPr>
            <w:tcW w:type="dxa" w:w="600"/>
          </w:tcPr>
          <w:p>
            <w:pPr>
              <w:bidi/>
              <w:spacing w:line="240" w:lineRule="auto" w:after="40" w:before="40"/>
              <w:jc w:val="right"/>
            </w:pPr>
            <w:r>
              <w:rPr>
                <w:rFonts w:ascii="David" w:hAnsi="David" w:cs="David"/>
                <w:b/>
                <w:i w:val="0"/>
                <w:color w:val="000000"/>
                <w:sz w:val="22"/>
                <w:szCs w:val="22"/>
                <w:bCs/>
                <w:rtl/>
              </w:rPr>
              <w:t>מס'</w:t>
            </w:r>
          </w:p>
        </w:tc>
        <w:tc>
          <w:tcPr>
            <w:tcW w:type="dxa" w:w="2400"/>
          </w:tcPr>
          <w:p>
            <w:pPr>
              <w:bidi/>
              <w:spacing w:line="240" w:lineRule="auto" w:after="40" w:before="40"/>
              <w:jc w:val="right"/>
            </w:pPr>
            <w:r>
              <w:rPr>
                <w:rFonts w:ascii="David" w:hAnsi="David" w:cs="David"/>
                <w:b/>
                <w:i w:val="0"/>
                <w:color w:val="000000"/>
                <w:sz w:val="22"/>
                <w:szCs w:val="22"/>
                <w:bCs/>
                <w:rtl/>
              </w:rPr>
              <w:t>התמה</w:t>
            </w:r>
          </w:p>
        </w:tc>
        <w:tc>
          <w:tcPr>
            <w:tcW w:type="dxa" w:w="4600"/>
          </w:tcPr>
          <w:p>
            <w:pPr>
              <w:bidi/>
              <w:spacing w:line="240" w:lineRule="auto" w:after="40" w:before="40"/>
              <w:jc w:val="right"/>
            </w:pPr>
            <w:r>
              <w:rPr>
                <w:rFonts w:ascii="David" w:hAnsi="David" w:cs="David"/>
                <w:b/>
                <w:i w:val="0"/>
                <w:color w:val="000000"/>
                <w:sz w:val="22"/>
                <w:szCs w:val="22"/>
                <w:bCs/>
                <w:rtl/>
              </w:rPr>
              <w:t>תוכן מרכזי</w:t>
            </w:r>
          </w:p>
        </w:tc>
        <w:tc>
          <w:tcPr>
            <w:tcW w:type="dxa" w:w="1472"/>
          </w:tcPr>
          <w:p>
            <w:pPr>
              <w:bidi/>
              <w:spacing w:line="240" w:lineRule="auto" w:after="40" w:before="40"/>
              <w:jc w:val="right"/>
            </w:pPr>
            <w:r>
              <w:rPr>
                <w:rFonts w:ascii="David" w:hAnsi="David" w:cs="David"/>
                <w:b/>
                <w:i w:val="0"/>
                <w:color w:val="000000"/>
                <w:sz w:val="22"/>
                <w:szCs w:val="22"/>
                <w:bCs/>
                <w:rtl/>
              </w:rPr>
              <w:t>מס' ראיונות</w:t>
            </w:r>
          </w:p>
        </w:tc>
      </w:tr>
      <w:tr>
        <w:tc>
          <w:tcPr>
            <w:tcW w:type="dxa" w:w="600"/>
          </w:tcPr>
          <w:p>
            <w:pPr>
              <w:bidi/>
              <w:spacing w:line="240" w:lineRule="auto" w:after="40" w:before="40"/>
              <w:jc w:val="right"/>
            </w:pPr>
            <w:r>
              <w:rPr>
                <w:rFonts w:ascii="David" w:hAnsi="David" w:cs="David"/>
                <w:b w:val="0"/>
                <w:i w:val="0"/>
                <w:color w:val="000000"/>
                <w:sz w:val="22"/>
                <w:szCs w:val="22"/>
                <w:rtl/>
              </w:rPr>
              <w:t>1</w:t>
            </w:r>
          </w:p>
        </w:tc>
        <w:tc>
          <w:tcPr>
            <w:tcW w:type="dxa" w:w="2400"/>
          </w:tcPr>
          <w:p>
            <w:pPr>
              <w:bidi/>
              <w:spacing w:line="240" w:lineRule="auto" w:after="40" w:before="40"/>
              <w:jc w:val="right"/>
            </w:pPr>
            <w:r>
              <w:rPr>
                <w:rFonts w:ascii="David" w:hAnsi="David" w:cs="David"/>
                <w:b w:val="0"/>
                <w:i w:val="0"/>
                <w:color w:val="000000"/>
                <w:sz w:val="22"/>
                <w:szCs w:val="22"/>
                <w:rtl/>
              </w:rPr>
              <w:t>הפער בין הידע ליישום</w:t>
            </w:r>
          </w:p>
        </w:tc>
        <w:tc>
          <w:tcPr>
            <w:tcW w:type="dxa" w:w="4600"/>
          </w:tcPr>
          <w:p>
            <w:pPr>
              <w:bidi/>
              <w:spacing w:line="240" w:lineRule="auto" w:after="40" w:before="40"/>
              <w:jc w:val="right"/>
            </w:pPr>
            <w:r>
              <w:rPr>
                <w:rFonts w:ascii="David" w:hAnsi="David" w:cs="David"/>
                <w:b w:val="0"/>
                <w:i w:val="0"/>
                <w:color w:val="000000"/>
                <w:sz w:val="22"/>
                <w:szCs w:val="22"/>
                <w:rtl/>
              </w:rPr>
              <w:t>כלל המרואיינים מכירים את ההמלצות, מיעוטם מקיים אותן</w:t>
            </w:r>
          </w:p>
        </w:tc>
        <w:tc>
          <w:tcPr>
            <w:tcW w:type="dxa" w:w="1472"/>
          </w:tcPr>
          <w:p>
            <w:pPr>
              <w:bidi/>
              <w:spacing w:line="240" w:lineRule="auto" w:after="40" w:before="40"/>
              <w:jc w:val="right"/>
            </w:pPr>
            <w:r>
              <w:rPr>
                <w:rFonts w:ascii="David" w:hAnsi="David" w:cs="David"/>
                <w:b w:val="0"/>
                <w:i w:val="0"/>
                <w:color w:val="000000"/>
                <w:sz w:val="22"/>
                <w:szCs w:val="22"/>
                <w:rtl/>
              </w:rPr>
              <w:t>12</w:t>
            </w:r>
          </w:p>
        </w:tc>
      </w:tr>
      <w:tr>
        <w:tc>
          <w:tcPr>
            <w:tcW w:type="dxa" w:w="600"/>
          </w:tcPr>
          <w:p>
            <w:pPr>
              <w:bidi/>
              <w:spacing w:line="240" w:lineRule="auto" w:after="40" w:before="40"/>
              <w:jc w:val="right"/>
            </w:pPr>
            <w:r>
              <w:rPr>
                <w:rFonts w:ascii="David" w:hAnsi="David" w:cs="David"/>
                <w:b w:val="0"/>
                <w:i w:val="0"/>
                <w:color w:val="000000"/>
                <w:sz w:val="22"/>
                <w:szCs w:val="22"/>
                <w:rtl/>
              </w:rPr>
              <w:t>2</w:t>
            </w:r>
          </w:p>
        </w:tc>
        <w:tc>
          <w:tcPr>
            <w:tcW w:type="dxa" w:w="2400"/>
          </w:tcPr>
          <w:p>
            <w:pPr>
              <w:bidi/>
              <w:spacing w:line="240" w:lineRule="auto" w:after="40" w:before="40"/>
              <w:jc w:val="right"/>
            </w:pPr>
            <w:r>
              <w:rPr>
                <w:rFonts w:ascii="David" w:hAnsi="David" w:cs="David"/>
                <w:b w:val="0"/>
                <w:i w:val="0"/>
                <w:color w:val="000000"/>
                <w:sz w:val="22"/>
                <w:szCs w:val="22"/>
                <w:rtl/>
              </w:rPr>
              <w:t>המשפחה כמנוע וכבלם</w:t>
            </w:r>
          </w:p>
        </w:tc>
        <w:tc>
          <w:tcPr>
            <w:tcW w:type="dxa" w:w="4600"/>
          </w:tcPr>
          <w:p>
            <w:pPr>
              <w:bidi/>
              <w:spacing w:line="240" w:lineRule="auto" w:after="40" w:before="40"/>
              <w:jc w:val="right"/>
            </w:pPr>
            <w:r>
              <w:rPr>
                <w:rFonts w:ascii="David" w:hAnsi="David" w:cs="David"/>
                <w:b w:val="0"/>
                <w:i w:val="0"/>
                <w:color w:val="000000"/>
                <w:sz w:val="22"/>
                <w:szCs w:val="22"/>
                <w:rtl/>
              </w:rPr>
              <w:t>תמיכה משפחתית לצד מנהגי אירוח ואכילה מעכבים</w:t>
            </w:r>
          </w:p>
        </w:tc>
        <w:tc>
          <w:tcPr>
            <w:tcW w:type="dxa" w:w="1472"/>
          </w:tcPr>
          <w:p>
            <w:pPr>
              <w:bidi/>
              <w:spacing w:line="240" w:lineRule="auto" w:after="40" w:before="40"/>
              <w:jc w:val="right"/>
            </w:pPr>
            <w:r>
              <w:rPr>
                <w:rFonts w:ascii="David" w:hAnsi="David" w:cs="David"/>
                <w:b w:val="0"/>
                <w:i w:val="0"/>
                <w:color w:val="000000"/>
                <w:sz w:val="22"/>
                <w:szCs w:val="22"/>
                <w:rtl/>
              </w:rPr>
              <w:t>12</w:t>
            </w:r>
          </w:p>
        </w:tc>
      </w:tr>
      <w:tr>
        <w:tc>
          <w:tcPr>
            <w:tcW w:type="dxa" w:w="600"/>
          </w:tcPr>
          <w:p>
            <w:pPr>
              <w:bidi/>
              <w:spacing w:line="240" w:lineRule="auto" w:after="40" w:before="40"/>
              <w:jc w:val="right"/>
            </w:pPr>
            <w:r>
              <w:rPr>
                <w:rFonts w:ascii="David" w:hAnsi="David" w:cs="David"/>
                <w:b w:val="0"/>
                <w:i w:val="0"/>
                <w:color w:val="000000"/>
                <w:sz w:val="22"/>
                <w:szCs w:val="22"/>
                <w:rtl/>
              </w:rPr>
              <w:t>3</w:t>
            </w:r>
          </w:p>
        </w:tc>
        <w:tc>
          <w:tcPr>
            <w:tcW w:type="dxa" w:w="2400"/>
          </w:tcPr>
          <w:p>
            <w:pPr>
              <w:bidi/>
              <w:spacing w:line="240" w:lineRule="auto" w:after="40" w:before="40"/>
              <w:jc w:val="right"/>
            </w:pPr>
            <w:r>
              <w:rPr>
                <w:rFonts w:ascii="David" w:hAnsi="David" w:cs="David"/>
                <w:b w:val="0"/>
                <w:i w:val="0"/>
                <w:color w:val="000000"/>
                <w:sz w:val="22"/>
                <w:szCs w:val="22"/>
                <w:rtl/>
              </w:rPr>
              <w:t>תשתית פיזית ומגדרית</w:t>
            </w:r>
          </w:p>
        </w:tc>
        <w:tc>
          <w:tcPr>
            <w:tcW w:type="dxa" w:w="4600"/>
          </w:tcPr>
          <w:p>
            <w:pPr>
              <w:bidi/>
              <w:spacing w:line="240" w:lineRule="auto" w:after="40" w:before="40"/>
              <w:jc w:val="right"/>
            </w:pPr>
            <w:r>
              <w:rPr>
                <w:rFonts w:ascii="David" w:hAnsi="David" w:cs="David"/>
                <w:b w:val="0"/>
                <w:i w:val="0"/>
                <w:color w:val="000000"/>
                <w:sz w:val="22"/>
                <w:szCs w:val="22"/>
                <w:rtl/>
              </w:rPr>
              <w:t>היעדר מקום בטוח ומכובד לפעילות, בפרט לנשים</w:t>
            </w:r>
          </w:p>
        </w:tc>
        <w:tc>
          <w:tcPr>
            <w:tcW w:type="dxa" w:w="1472"/>
          </w:tcPr>
          <w:p>
            <w:pPr>
              <w:bidi/>
              <w:spacing w:line="240" w:lineRule="auto" w:after="40" w:before="40"/>
              <w:jc w:val="right"/>
            </w:pPr>
            <w:r>
              <w:rPr>
                <w:rFonts w:ascii="David" w:hAnsi="David" w:cs="David"/>
                <w:b w:val="0"/>
                <w:i w:val="0"/>
                <w:color w:val="000000"/>
                <w:sz w:val="22"/>
                <w:szCs w:val="22"/>
                <w:rtl/>
              </w:rPr>
              <w:t>10</w:t>
            </w:r>
          </w:p>
        </w:tc>
      </w:tr>
      <w:tr>
        <w:tc>
          <w:tcPr>
            <w:tcW w:type="dxa" w:w="600"/>
          </w:tcPr>
          <w:p>
            <w:pPr>
              <w:bidi/>
              <w:spacing w:line="240" w:lineRule="auto" w:after="40" w:before="40"/>
              <w:jc w:val="right"/>
            </w:pPr>
            <w:r>
              <w:rPr>
                <w:rFonts w:ascii="David" w:hAnsi="David" w:cs="David"/>
                <w:b w:val="0"/>
                <w:i w:val="0"/>
                <w:color w:val="000000"/>
                <w:sz w:val="22"/>
                <w:szCs w:val="22"/>
                <w:rtl/>
              </w:rPr>
              <w:t>4</w:t>
            </w:r>
          </w:p>
        </w:tc>
        <w:tc>
          <w:tcPr>
            <w:tcW w:type="dxa" w:w="2400"/>
          </w:tcPr>
          <w:p>
            <w:pPr>
              <w:bidi/>
              <w:spacing w:line="240" w:lineRule="auto" w:after="40" w:before="40"/>
              <w:jc w:val="right"/>
            </w:pPr>
            <w:r>
              <w:rPr>
                <w:rFonts w:ascii="David" w:hAnsi="David" w:cs="David"/>
                <w:b w:val="0"/>
                <w:i w:val="0"/>
                <w:color w:val="000000"/>
                <w:sz w:val="22"/>
                <w:szCs w:val="22"/>
                <w:rtl/>
              </w:rPr>
              <w:t>נקודת המפנה</w:t>
            </w:r>
          </w:p>
        </w:tc>
        <w:tc>
          <w:tcPr>
            <w:tcW w:type="dxa" w:w="4600"/>
          </w:tcPr>
          <w:p>
            <w:pPr>
              <w:bidi/>
              <w:spacing w:line="240" w:lineRule="auto" w:after="40" w:before="40"/>
              <w:jc w:val="right"/>
            </w:pPr>
            <w:r>
              <w:rPr>
                <w:rFonts w:ascii="David" w:hAnsi="David" w:cs="David"/>
                <w:b w:val="0"/>
                <w:i w:val="0"/>
                <w:color w:val="000000"/>
                <w:sz w:val="22"/>
                <w:szCs w:val="22"/>
                <w:rtl/>
              </w:rPr>
              <w:t>אבחנה או אירוע בריאותי כטריגר לשינוי בפועל</w:t>
            </w:r>
          </w:p>
        </w:tc>
        <w:tc>
          <w:tcPr>
            <w:tcW w:type="dxa" w:w="1472"/>
          </w:tcPr>
          <w:p>
            <w:pPr>
              <w:bidi/>
              <w:spacing w:line="240" w:lineRule="auto" w:after="40" w:before="40"/>
              <w:jc w:val="right"/>
            </w:pPr>
            <w:r>
              <w:rPr>
                <w:rFonts w:ascii="David" w:hAnsi="David" w:cs="David"/>
                <w:b w:val="0"/>
                <w:i w:val="0"/>
                <w:color w:val="000000"/>
                <w:sz w:val="22"/>
                <w:szCs w:val="22"/>
                <w:rtl/>
              </w:rPr>
              <w:t>9</w:t>
            </w:r>
          </w:p>
        </w:tc>
      </w:tr>
      <w:tr>
        <w:tc>
          <w:tcPr>
            <w:tcW w:type="dxa" w:w="600"/>
          </w:tcPr>
          <w:p>
            <w:pPr>
              <w:bidi/>
              <w:spacing w:line="240" w:lineRule="auto" w:after="40" w:before="40"/>
              <w:jc w:val="right"/>
            </w:pPr>
            <w:r>
              <w:rPr>
                <w:rFonts w:ascii="David" w:hAnsi="David" w:cs="David"/>
                <w:b w:val="0"/>
                <w:i w:val="0"/>
                <w:color w:val="000000"/>
                <w:sz w:val="22"/>
                <w:szCs w:val="22"/>
                <w:rtl/>
              </w:rPr>
              <w:t>5</w:t>
            </w:r>
          </w:p>
        </w:tc>
        <w:tc>
          <w:tcPr>
            <w:tcW w:type="dxa" w:w="2400"/>
          </w:tcPr>
          <w:p>
            <w:pPr>
              <w:bidi/>
              <w:spacing w:line="240" w:lineRule="auto" w:after="40" w:before="40"/>
              <w:jc w:val="right"/>
            </w:pPr>
            <w:r>
              <w:rPr>
                <w:rFonts w:ascii="David" w:hAnsi="David" w:cs="David"/>
                <w:b w:val="0"/>
                <w:i w:val="0"/>
                <w:color w:val="000000"/>
                <w:sz w:val="22"/>
                <w:szCs w:val="22"/>
                <w:rtl/>
              </w:rPr>
              <w:t>מערכת מצוינת בטיפול וחלשה במניעה</w:t>
            </w:r>
          </w:p>
        </w:tc>
        <w:tc>
          <w:tcPr>
            <w:tcW w:type="dxa" w:w="4600"/>
          </w:tcPr>
          <w:p>
            <w:pPr>
              <w:bidi/>
              <w:spacing w:line="240" w:lineRule="auto" w:after="40" w:before="40"/>
              <w:jc w:val="right"/>
            </w:pPr>
            <w:r>
              <w:rPr>
                <w:rFonts w:ascii="David" w:hAnsi="David" w:cs="David"/>
                <w:b w:val="0"/>
                <w:i w:val="0"/>
                <w:color w:val="000000"/>
                <w:sz w:val="22"/>
                <w:szCs w:val="22"/>
                <w:rtl/>
              </w:rPr>
              <w:t>מעקב טוב לאחר אבחנה, היעדר יוזמה לפניה</w:t>
            </w:r>
          </w:p>
        </w:tc>
        <w:tc>
          <w:tcPr>
            <w:tcW w:type="dxa" w:w="1472"/>
          </w:tcPr>
          <w:p>
            <w:pPr>
              <w:bidi/>
              <w:spacing w:line="240" w:lineRule="auto" w:after="40" w:before="40"/>
              <w:jc w:val="right"/>
            </w:pPr>
            <w:r>
              <w:rPr>
                <w:rFonts w:ascii="David" w:hAnsi="David" w:cs="David"/>
                <w:b w:val="0"/>
                <w:i w:val="0"/>
                <w:color w:val="000000"/>
                <w:sz w:val="22"/>
                <w:szCs w:val="22"/>
                <w:rtl/>
              </w:rPr>
              <w:t>11</w:t>
            </w:r>
          </w:p>
        </w:tc>
      </w:tr>
      <w:tr>
        <w:tc>
          <w:tcPr>
            <w:tcW w:type="dxa" w:w="600"/>
          </w:tcPr>
          <w:p>
            <w:pPr>
              <w:bidi/>
              <w:spacing w:line="240" w:lineRule="auto" w:after="40" w:before="40"/>
              <w:jc w:val="right"/>
            </w:pPr>
            <w:r>
              <w:rPr>
                <w:rFonts w:ascii="David" w:hAnsi="David" w:cs="David"/>
                <w:b w:val="0"/>
                <w:i w:val="0"/>
                <w:color w:val="000000"/>
                <w:sz w:val="22"/>
                <w:szCs w:val="22"/>
                <w:rtl/>
              </w:rPr>
              <w:t>6</w:t>
            </w:r>
          </w:p>
        </w:tc>
        <w:tc>
          <w:tcPr>
            <w:tcW w:type="dxa" w:w="2400"/>
          </w:tcPr>
          <w:p>
            <w:pPr>
              <w:bidi/>
              <w:spacing w:line="240" w:lineRule="auto" w:after="40" w:before="40"/>
              <w:jc w:val="right"/>
            </w:pPr>
            <w:r>
              <w:rPr>
                <w:rFonts w:ascii="David" w:hAnsi="David" w:cs="David"/>
                <w:b w:val="0"/>
                <w:i w:val="0"/>
                <w:color w:val="000000"/>
                <w:sz w:val="22"/>
                <w:szCs w:val="22"/>
                <w:rtl/>
              </w:rPr>
              <w:t>מידע רווי ואמון סלקטיבי</w:t>
            </w:r>
          </w:p>
        </w:tc>
        <w:tc>
          <w:tcPr>
            <w:tcW w:type="dxa" w:w="4600"/>
          </w:tcPr>
          <w:p>
            <w:pPr>
              <w:bidi/>
              <w:spacing w:line="240" w:lineRule="auto" w:after="40" w:before="40"/>
              <w:jc w:val="right"/>
            </w:pPr>
            <w:r>
              <w:rPr>
                <w:rFonts w:ascii="David" w:hAnsi="David" w:cs="David"/>
                <w:b w:val="0"/>
                <w:i w:val="0"/>
                <w:color w:val="000000"/>
                <w:sz w:val="22"/>
                <w:szCs w:val="22"/>
                <w:rtl/>
              </w:rPr>
              <w:t>ריבוי מידע ברשת, אמון מבוסס היכרות ושפה</w:t>
            </w:r>
          </w:p>
        </w:tc>
        <w:tc>
          <w:tcPr>
            <w:tcW w:type="dxa" w:w="1472"/>
          </w:tcPr>
          <w:p>
            <w:pPr>
              <w:bidi/>
              <w:spacing w:line="240" w:lineRule="auto" w:after="40" w:before="40"/>
              <w:jc w:val="right"/>
            </w:pPr>
            <w:r>
              <w:rPr>
                <w:rFonts w:ascii="David" w:hAnsi="David" w:cs="David"/>
                <w:b w:val="0"/>
                <w:i w:val="0"/>
                <w:color w:val="000000"/>
                <w:sz w:val="22"/>
                <w:szCs w:val="22"/>
                <w:rtl/>
              </w:rPr>
              <w:t>12</w:t>
            </w:r>
          </w:p>
        </w:tc>
      </w:tr>
    </w:tbl>
    <w:p>
      <w:pPr>
        <w:bidi/>
        <w:spacing w:line="360" w:lineRule="auto" w:after="120" w:before="0"/>
        <w:jc w:val="both"/>
      </w:pPr>
    </w:p>
    <w:p>
      <w:pPr>
        <w:pStyle w:val="Heading2"/>
        <w:keepNext/>
        <w:bidi/>
        <w:spacing w:line="360" w:lineRule="auto" w:after="120" w:before="280"/>
        <w:jc w:val="right"/>
      </w:pPr>
      <w:r>
        <w:rPr>
          <w:rFonts w:ascii="David" w:hAnsi="David" w:cs="David"/>
          <w:b/>
          <w:i w:val="0"/>
          <w:color w:val="000000"/>
          <w:sz w:val="26"/>
          <w:szCs w:val="26"/>
          <w:bCs/>
          <w:rtl/>
        </w:rPr>
        <w:t>3.1 הפער בין הידע לבין היישום</w:t>
      </w:r>
    </w:p>
    <w:p>
      <w:pPr>
        <w:bidi/>
        <w:spacing w:line="360" w:lineRule="auto" w:after="120" w:before="0"/>
        <w:jc w:val="both"/>
      </w:pPr>
      <w:r>
        <w:rPr>
          <w:rFonts w:ascii="David" w:hAnsi="David" w:cs="David"/>
          <w:b w:val="0"/>
          <w:i w:val="0"/>
          <w:color w:val="000000"/>
          <w:sz w:val="24"/>
          <w:szCs w:val="24"/>
          <w:rtl/>
        </w:rPr>
        <w:t>התמה הבולטת ביותר, שעלתה בכל שנים עשר הראיונות, היא הפער בין הידע הבריאותי לבין יישומו. ממצא מפתיע היה כי אף לא אחד מן המרואיינים לא הציג חוסר ידע בסיסי. כל המשתתפים, לרבות מרואיין שאינו יודע קרוא וכתוב, ידעו לנסח את עקרונות אורח החיים הבריא: הפחתת סוכר, הגדלת התנועה, אוכל ביתי והימנעות מעישון. הקושי המדווח לא היה בהבנה אלא ביישום.</w:t>
      </w:r>
    </w:p>
    <w:p>
      <w:pPr>
        <w:bidi/>
        <w:spacing w:line="360" w:lineRule="auto" w:after="120" w:before="0"/>
        <w:jc w:val="both"/>
      </w:pPr>
      <w:r>
        <w:rPr>
          <w:rFonts w:ascii="David" w:hAnsi="David" w:cs="David"/>
          <w:b w:val="0"/>
          <w:i w:val="0"/>
          <w:color w:val="000000"/>
          <w:sz w:val="24"/>
          <w:szCs w:val="24"/>
          <w:rtl/>
        </w:rPr>
        <w:t>הניסוח החד ביותר לפער זה הובא בדברי מרואיין בן 44 מחורה, שאינו עוסק בפעילות גופנית ומעשן קופסה וחצי ביום:</w:t>
      </w:r>
    </w:p>
    <w:p>
      <w:pPr>
        <w:bidi/>
        <w:spacing w:line="360" w:lineRule="auto" w:after="200" w:before="80"/>
        <w:ind w:start="709" w:end="0"/>
        <w:jc w:val="both"/>
      </w:pPr>
      <w:r>
        <w:rPr>
          <w:rFonts w:ascii="David" w:hAnsi="David" w:cs="David"/>
          <w:b w:val="0"/>
          <w:i w:val="0"/>
          <w:color w:val="000000"/>
          <w:sz w:val="24"/>
          <w:szCs w:val="24"/>
          <w:rtl/>
        </w:rPr>
        <w:t>אני יודע את כל זה, זה מה שמצחיק ועצוב, אני יודע הכול ולא עושה כלום. בן אדם לא מאמין שזה יקרה לו, עד שזה קורה לו. אבא שלי עישן ארבעים שנה ואמר תמיד, סבא שלי עישן ומת בן תשעים, ואז בא האירוע המוחי ומאז הוא לא נוגע בסיגריה, פתאום אפשר (מרואיין 5).</w:t>
      </w:r>
    </w:p>
    <w:p>
      <w:pPr>
        <w:bidi/>
        <w:spacing w:line="360" w:lineRule="auto" w:after="120" w:before="0"/>
        <w:jc w:val="both"/>
      </w:pPr>
      <w:r>
        <w:rPr>
          <w:rFonts w:ascii="David" w:hAnsi="David" w:cs="David"/>
          <w:b w:val="0"/>
          <w:i w:val="0"/>
          <w:color w:val="000000"/>
          <w:sz w:val="24"/>
          <w:szCs w:val="24"/>
          <w:rtl/>
        </w:rPr>
        <w:t>תפיסה דומה, בניסוח של דור מבוגר יותר, הובאה בדברי גמלאי בן 68 מחורה, החולה בסוכרת שתים עשרה שנה. לאחר שתיאר בפירוט את ההבדל בין אורח החיים של הוריו לבין אורח חייו, הוא סיכם: "אני יודע את זה, תשים לב, אני יודע להגיד את זה יפה, הבעיה שאני לא חי ככה" (מרואיין 11). אותו מרואיין הצביע על גורם עומק המסביר בעיניו את הפער, ולפיו תפיסת המחלה בדורו היא תפיסה של גורל ולא של בחירה: "כל החיים שלי דברים קרו לי, לא אני קרהתי אותם".</w:t>
      </w:r>
    </w:p>
    <w:p>
      <w:pPr>
        <w:bidi/>
        <w:spacing w:line="360" w:lineRule="auto" w:after="120" w:before="0"/>
        <w:jc w:val="both"/>
      </w:pPr>
      <w:r>
        <w:rPr>
          <w:rFonts w:ascii="David" w:hAnsi="David" w:cs="David"/>
          <w:b w:val="0"/>
          <w:i w:val="0"/>
          <w:color w:val="000000"/>
          <w:sz w:val="24"/>
          <w:szCs w:val="24"/>
          <w:rtl/>
        </w:rPr>
        <w:t>לצד תפיסת הגורל עלה גם הסבר מעשי יותר, הקושר את הפער לעומס החיים. מרואיינת בת 47 העובדת במטבח בית ספר תיארה זאת במילים "אני יודעת מה צריך ולא תמיד עושה, כשאני עצבנית או עצובה אני פותחת את הארון ומחפשת מתוק, זה הרגל של שלושים שנה ואי אפשר לשבור אותו ביום" (מרואיינת 2). ניסוח זה ממחיש כי החסם אינו קוגניטיבי אלא רגשי והרגלי, ממצא החוזר בראיונות נוספים.</w:t>
      </w:r>
    </w:p>
    <w:p>
      <w:pPr>
        <w:pStyle w:val="Heading2"/>
        <w:keepNext/>
        <w:bidi/>
        <w:spacing w:line="360" w:lineRule="auto" w:after="120" w:before="280"/>
        <w:jc w:val="right"/>
      </w:pPr>
      <w:r>
        <w:rPr>
          <w:rFonts w:ascii="David" w:hAnsi="David" w:cs="David"/>
          <w:b/>
          <w:i w:val="0"/>
          <w:color w:val="000000"/>
          <w:sz w:val="26"/>
          <w:szCs w:val="26"/>
          <w:bCs/>
          <w:rtl/>
        </w:rPr>
        <w:t>3.2 המשפחה כמנוע וכבלם</w:t>
      </w:r>
    </w:p>
    <w:p>
      <w:pPr>
        <w:bidi/>
        <w:spacing w:line="360" w:lineRule="auto" w:after="120" w:before="0"/>
        <w:jc w:val="both"/>
      </w:pPr>
      <w:r>
        <w:rPr>
          <w:rFonts w:ascii="David" w:hAnsi="David" w:cs="David"/>
          <w:b w:val="0"/>
          <w:i w:val="0"/>
          <w:color w:val="000000"/>
          <w:sz w:val="24"/>
          <w:szCs w:val="24"/>
          <w:rtl/>
        </w:rPr>
        <w:t>תמה שנייה, שעלתה אף היא בכל הראיונות, היא תפקידה הכפול של המשפחה. מצד אחד תוארה המשפחה כמקור התמיכה המרכזי, ולעיתים כתנאי הכרחי לשינוי. מצד שני תוארה אותה משפחה עצמה, ובעיקר מנהגי האירוח והכיבוד, כחסם המרכזי בפני שמירה על תזונה מאוזנת.</w:t>
      </w:r>
    </w:p>
    <w:p>
      <w:pPr>
        <w:bidi/>
        <w:spacing w:line="360" w:lineRule="auto" w:after="120" w:before="0"/>
        <w:jc w:val="both"/>
      </w:pPr>
      <w:r>
        <w:rPr>
          <w:rFonts w:ascii="David" w:hAnsi="David" w:cs="David"/>
          <w:b w:val="0"/>
          <w:i w:val="0"/>
          <w:color w:val="000000"/>
          <w:sz w:val="24"/>
          <w:szCs w:val="24"/>
          <w:rtl/>
        </w:rPr>
        <w:t>הצד המסייע בלט במיוחד בקרב מרואיינים שהצליחו לשנות את אורח חייהם. מורה בן 55 שירד שנים עשר קילוגרם ויצא ממצב של טרום-סוכרת ייחס את ההצלחה לשותפות עם בת זוגו: "עשינו את זה ביחד, אשתי ירדה גם היא שבעה קילו, אנחנו קוראים לזה הפרויקט המשותף הכי מוצלח שלנו אחרי הילדים" (מרואיין 9). תובנה זהה, בניסוח מקצועי, הובאה על ידי מרואיינת בת 61 המטפלת בבן זוגה לאחר אירוע מוחי, אשר ציטטה את הנוירולוג שליווה אותם: "כשאחד משנה אורח חיים לבד זה מחזיק חודשים, כשהזוג משנה ביחד זה מחזיק שנים" (מרואיינת 12).</w:t>
      </w:r>
    </w:p>
    <w:p>
      <w:pPr>
        <w:bidi/>
        <w:spacing w:line="360" w:lineRule="auto" w:after="120" w:before="0"/>
        <w:jc w:val="both"/>
      </w:pPr>
      <w:r>
        <w:rPr>
          <w:rFonts w:ascii="David" w:hAnsi="David" w:cs="David"/>
          <w:b w:val="0"/>
          <w:i w:val="0"/>
          <w:color w:val="000000"/>
          <w:sz w:val="24"/>
          <w:szCs w:val="24"/>
          <w:rtl/>
        </w:rPr>
        <w:t>הצד המעכב עלה בעיקר בהקשר של מנהגי האירוח. מרואיין בן 52 מכסייפה תיאר כי "אצלנו כל ערב כמעט יש דיוואן, יושבים אצל מישהו, תה מתוק, קפה, ממתקים, ואי אפשר לסרב לכול, זה פוגע במארח" (מרואיין 1). מרואיינת בת 66 הצביעה על מנגנון דומה בתוך המשפחה הגרעינית, שבו ביטוי הכבוד לאם מתורגם למזון: "אצלנו כבוד לאימא זה אוכל, כל בת שבאה מביאה משהו, טעמי יאמא, עשיתי בשבילך, ואיך אני אגיד לא לבת שלי שטרחה" (מרואיינת 6).</w:t>
      </w:r>
    </w:p>
    <w:p>
      <w:pPr>
        <w:bidi/>
        <w:spacing w:line="360" w:lineRule="auto" w:after="120" w:before="0"/>
        <w:jc w:val="both"/>
      </w:pPr>
      <w:r>
        <w:rPr>
          <w:rFonts w:ascii="David" w:hAnsi="David" w:cs="David"/>
          <w:b w:val="0"/>
          <w:i w:val="0"/>
          <w:color w:val="000000"/>
          <w:sz w:val="24"/>
          <w:szCs w:val="24"/>
          <w:rtl/>
        </w:rPr>
        <w:t>הניסוח החריף ביותר לתמה זו הובא בדברי מרואיין בן 68, שתיאר כיצד דווקא הכבוד המסורתי לזקנים מגביל את תנועתם:</w:t>
      </w:r>
    </w:p>
    <w:p>
      <w:pPr>
        <w:bidi/>
        <w:spacing w:line="360" w:lineRule="auto" w:after="200" w:before="80"/>
        <w:ind w:start="709" w:end="0"/>
        <w:jc w:val="both"/>
      </w:pPr>
      <w:r>
        <w:rPr>
          <w:rFonts w:ascii="David" w:hAnsi="David" w:cs="David"/>
          <w:b w:val="0"/>
          <w:i w:val="0"/>
          <w:color w:val="000000"/>
          <w:sz w:val="24"/>
          <w:szCs w:val="24"/>
          <w:rtl/>
        </w:rPr>
        <w:t>מרוב כבוד הם עושים אותי נכה, אני אומר להם את זה בצחוק אבל זה נכון, הכבוד שלנו לזקנים הורג את הזקנים. הרופא אמר פעם לבן שלי, תפסיקו לשרת אותו, תנו לו ללכת, שילך למכולת לבד, והבן צחק ואמר, חלילה, אבא שלי לא ילך למכולת (מרואיין 11).</w:t>
      </w:r>
    </w:p>
    <w:p>
      <w:pPr>
        <w:bidi/>
        <w:spacing w:line="360" w:lineRule="auto" w:after="120" w:before="0"/>
        <w:jc w:val="both"/>
      </w:pPr>
      <w:r>
        <w:rPr>
          <w:rFonts w:ascii="David" w:hAnsi="David" w:cs="David"/>
          <w:b w:val="0"/>
          <w:i w:val="0"/>
          <w:color w:val="000000"/>
          <w:sz w:val="24"/>
          <w:szCs w:val="24"/>
          <w:rtl/>
        </w:rPr>
        <w:t>תובנה זו חשובה במיוחד משום שהיא מצביעה על כך שהחסם אינו נובע מהזנחה או מאדישות, אלא דווקא ממימוש ערך חברתי מרכזי. מרואיין 11 אף הציע בעצמו פתרון המבוסס על אותו ערך, בהמלצתו ללמד את הדור הצעיר צורה חדשה של כיבוד הורים, שבה "הכבוד זה ללכת איתו ברגל" ולא להגיש לו תה מתוק נוסף.</w:t>
      </w:r>
    </w:p>
    <w:p>
      <w:pPr>
        <w:pStyle w:val="Heading2"/>
        <w:keepNext/>
        <w:bidi/>
        <w:spacing w:line="360" w:lineRule="auto" w:after="120" w:before="280"/>
        <w:jc w:val="right"/>
      </w:pPr>
      <w:r>
        <w:rPr>
          <w:rFonts w:ascii="David" w:hAnsi="David" w:cs="David"/>
          <w:b/>
          <w:i w:val="0"/>
          <w:color w:val="000000"/>
          <w:sz w:val="26"/>
          <w:szCs w:val="26"/>
          <w:bCs/>
          <w:rtl/>
        </w:rPr>
        <w:t>3.3 התשתית הפיזית והמגדרית כתנאי מקדים</w:t>
      </w:r>
    </w:p>
    <w:p>
      <w:pPr>
        <w:bidi/>
        <w:spacing w:line="360" w:lineRule="auto" w:after="120" w:before="0"/>
        <w:jc w:val="both"/>
      </w:pPr>
      <w:r>
        <w:rPr>
          <w:rFonts w:ascii="David" w:hAnsi="David" w:cs="David"/>
          <w:b w:val="0"/>
          <w:i w:val="0"/>
          <w:color w:val="000000"/>
          <w:sz w:val="24"/>
          <w:szCs w:val="24"/>
          <w:rtl/>
        </w:rPr>
        <w:t>בעשרה מתוך שנים עשר הראיונות עלה חסם התשתית, ובעיקר היעדרו של מקום בטוח, נגיש ומכובד לקיום פעילות גופנית. ממצא מרכזי הוא הפער החד בין תושבי ערד לבין תושבי היישובים הבדואיים בממד זה.</w:t>
      </w:r>
    </w:p>
    <w:p>
      <w:pPr>
        <w:bidi/>
        <w:spacing w:line="360" w:lineRule="auto" w:after="120" w:before="0"/>
        <w:jc w:val="both"/>
      </w:pPr>
      <w:r>
        <w:rPr>
          <w:rFonts w:ascii="David" w:hAnsi="David" w:cs="David"/>
          <w:b w:val="0"/>
          <w:i w:val="0"/>
          <w:color w:val="000000"/>
          <w:sz w:val="24"/>
          <w:szCs w:val="24"/>
          <w:rtl/>
        </w:rPr>
        <w:t>תושבי ערד תיארו את סביבת המגורים כנכס בריאותי. מורה בגמלאות בן 71, ההולך שש פעמים בשבוע עם קבוצת הליכה, ציין כי "ערד עיר של הולכים, מרחקים קצרים, מדרכות, אוויר צלול, הטיילת עם הנוף למכתש שבשבילו תיירים משלמים ואני מקבל כל בוקר חינם" (מרואיין 7). לעומת זאת, בכל ארבעת הראיונות עם תושבי כסייפה וחורה תוארה תשתית חסרה. מרואיין 1 ציין כי "אין אצלנו בכפר מקום מסודר להליכה, אין מדרכות בחלק מהרחובות, יש כלבים משוטטים, בחושך זה לא נעים". הניסוח החד ביותר לפער זה הובא בדברי מרואיין 11, שסיכם את מצבו במשפט "יש לי משפחה שכל זקן יהודי היה מקנא בה, ואין לי מדרכה אחת ללכת עליה".</w:t>
      </w:r>
    </w:p>
    <w:p>
      <w:pPr>
        <w:bidi/>
        <w:spacing w:line="360" w:lineRule="auto" w:after="120" w:before="0"/>
        <w:jc w:val="both"/>
      </w:pPr>
      <w:r>
        <w:rPr>
          <w:rFonts w:ascii="David" w:hAnsi="David" w:cs="David"/>
          <w:b w:val="0"/>
          <w:i w:val="0"/>
          <w:color w:val="000000"/>
          <w:sz w:val="24"/>
          <w:szCs w:val="24"/>
          <w:rtl/>
        </w:rPr>
        <w:t>ממד נוסף וייחודי של חסם זה נוגע לנשים. חמש מתוך שש המרואיינות התייחסו להיעדרן של מסגרות ספורט מותאמות, וארבע מהן קשרו זאת במפורש לנורמות חברתיות. מרואיינת בת 47 תיארה כי "אין אצלנו מקום הליכה לנשים, אין מתחם סגור, אין חוג, שאישה תלך לבד בערב זה לא מקובל" (מרואיינת 2). היא הוסיפה כי הפתרון בעיניה פשוט: "תני לי מקום קרוב, סגור, לנשים בלבד, בשעות של אחר הצהריים, ואני שם".</w:t>
      </w:r>
    </w:p>
    <w:p>
      <w:pPr>
        <w:bidi/>
        <w:spacing w:line="360" w:lineRule="auto" w:after="120" w:before="0"/>
        <w:jc w:val="both"/>
      </w:pPr>
      <w:r>
        <w:rPr>
          <w:rFonts w:ascii="David" w:hAnsi="David" w:cs="David"/>
          <w:b w:val="0"/>
          <w:i w:val="0"/>
          <w:color w:val="000000"/>
          <w:sz w:val="24"/>
          <w:szCs w:val="24"/>
          <w:rtl/>
        </w:rPr>
        <w:t>עדות משמעותית לכך שהחסם הוא מבני ולא מוטיבציוני עלתה מריאיון עם סייעת בת 45, המקיימת שגרת הליכה קבועה עם שתי חברות זה ארבע שנים:</w:t>
      </w:r>
    </w:p>
    <w:p>
      <w:pPr>
        <w:bidi/>
        <w:spacing w:line="360" w:lineRule="auto" w:after="200" w:before="80"/>
        <w:ind w:start="709" w:end="0"/>
        <w:jc w:val="both"/>
      </w:pPr>
      <w:r>
        <w:rPr>
          <w:rFonts w:ascii="David" w:hAnsi="David" w:cs="David"/>
          <w:b w:val="0"/>
          <w:i w:val="0"/>
          <w:color w:val="000000"/>
          <w:sz w:val="24"/>
          <w:szCs w:val="24"/>
          <w:rtl/>
        </w:rPr>
        <w:t>אנחנו הולכות בבגדים רגילים, צנועים, עם נעלי ספורט, ובהתחלה הסתכלו עלינו, שלוש נשים הולכות מהר, היום כבר מכירים אותנו, ואני אגיד לך יותר מזה, בעקבותינו קמו עוד שתי קבוצות של נשים בשכונה. אנחנו הולכות רק במסלול אחד שיש בו מדרכה ותאורה, בחצי מהכפר אי אפשר ללכת (מרואיינת 8).</w:t>
      </w:r>
    </w:p>
    <w:p>
      <w:pPr>
        <w:bidi/>
        <w:spacing w:line="360" w:lineRule="auto" w:after="120" w:before="0"/>
        <w:jc w:val="both"/>
      </w:pPr>
      <w:r>
        <w:rPr>
          <w:rFonts w:ascii="David" w:hAnsi="David" w:cs="David"/>
          <w:b w:val="0"/>
          <w:i w:val="0"/>
          <w:color w:val="000000"/>
          <w:sz w:val="24"/>
          <w:szCs w:val="24"/>
          <w:rtl/>
        </w:rPr>
        <w:t>עדות זו ממחישה כי כאשר קיימת תשתית מינימלית, ולו מסלול יחיד מואר, נוצרת פעילות ואף מתפשטת לנשים נוספות. מכאן שהמחסום המרכזי אינו היעדר רצון אלא היעדר תנאים.</w:t>
      </w:r>
    </w:p>
    <w:p>
      <w:pPr>
        <w:pStyle w:val="Heading2"/>
        <w:keepNext/>
        <w:bidi/>
        <w:spacing w:line="360" w:lineRule="auto" w:after="120" w:before="280"/>
        <w:jc w:val="right"/>
      </w:pPr>
      <w:r>
        <w:rPr>
          <w:rFonts w:ascii="David" w:hAnsi="David" w:cs="David"/>
          <w:b/>
          <w:i w:val="0"/>
          <w:color w:val="000000"/>
          <w:sz w:val="26"/>
          <w:szCs w:val="26"/>
          <w:bCs/>
          <w:rtl/>
        </w:rPr>
        <w:t>3.4 נקודת המפנה: האבחנה או האירוע הבריאותי כטריגר לשינוי</w:t>
      </w:r>
    </w:p>
    <w:p>
      <w:pPr>
        <w:bidi/>
        <w:spacing w:line="360" w:lineRule="auto" w:after="120" w:before="0"/>
        <w:jc w:val="both"/>
      </w:pPr>
      <w:r>
        <w:rPr>
          <w:rFonts w:ascii="David" w:hAnsi="David" w:cs="David"/>
          <w:b w:val="0"/>
          <w:i w:val="0"/>
          <w:color w:val="000000"/>
          <w:sz w:val="24"/>
          <w:szCs w:val="24"/>
          <w:rtl/>
        </w:rPr>
        <w:t>בתשעה מתוך שנים עשר הראיונות זוהה דפוס חוזר ובולט, שלפיו השינוי בפועל לא התרחש בעקבות ידע או הסברה, אלא בעקבות אירוע בריאותי מוגדר. אצל שישה מרואיינים היה זה אבחנה אישית, אצל שניים אירוע לב או שבץ, ואצל אחד מחלה של בן משפחה קרוב.</w:t>
      </w:r>
    </w:p>
    <w:p>
      <w:pPr>
        <w:bidi/>
        <w:spacing w:line="360" w:lineRule="auto" w:after="120" w:before="0"/>
        <w:jc w:val="both"/>
      </w:pPr>
      <w:r>
        <w:rPr>
          <w:rFonts w:ascii="David" w:hAnsi="David" w:cs="David"/>
          <w:b w:val="0"/>
          <w:i w:val="0"/>
          <w:color w:val="000000"/>
          <w:sz w:val="24"/>
          <w:szCs w:val="24"/>
          <w:rtl/>
        </w:rPr>
        <w:t>הדוגמה הבולטת ביותר הובאה בדברי גמלאי בן 63 מערד, שעבר צנתור עם שני תומכנים בגיל 59: "באותו לילה בסורוקה, כששכבתי וחיכיתי לצנתור, הבטחתי לעצמי שאם אני יוצא מזה, אני משתנה. ויצאתי, והשתניתי" (מרואיין 3). אותו מרואיין הפסיק לעשן ביום האשפוז לאחר שלושים ושמונה שנות עישון, ירד אחד עשר קילוגרם, והוא מקיים שגרת הליכה יומית זה ארבע שנים. את העצה שלו לאחרים ניסח במשפט "אל תחכה לצנתור שלך".</w:t>
      </w:r>
    </w:p>
    <w:p>
      <w:pPr>
        <w:bidi/>
        <w:spacing w:line="360" w:lineRule="auto" w:after="120" w:before="0"/>
        <w:jc w:val="both"/>
      </w:pPr>
      <w:r>
        <w:rPr>
          <w:rFonts w:ascii="David" w:hAnsi="David" w:cs="David"/>
          <w:b w:val="0"/>
          <w:i w:val="0"/>
          <w:color w:val="000000"/>
          <w:sz w:val="24"/>
          <w:szCs w:val="24"/>
          <w:rtl/>
        </w:rPr>
        <w:t>מרואיינת בת 61, המטפלת בבן זוגה לאחר אירוע מוחי, הצביעה על הצד השני של אותו מטבע והתייחסה למשפט שקדם לאירוע:</w:t>
      </w:r>
    </w:p>
    <w:p>
      <w:pPr>
        <w:bidi/>
        <w:spacing w:line="360" w:lineRule="auto" w:after="200" w:before="80"/>
        <w:ind w:start="709" w:end="0"/>
        <w:jc w:val="both"/>
      </w:pPr>
      <w:r>
        <w:rPr>
          <w:rFonts w:ascii="David" w:hAnsi="David" w:cs="David"/>
          <w:b w:val="0"/>
          <w:i w:val="0"/>
          <w:color w:val="000000"/>
          <w:sz w:val="24"/>
          <w:szCs w:val="24"/>
          <w:rtl/>
        </w:rPr>
        <w:t>את לחץ הדם שלו הוא ידע עשר שנים ולקח כדורים חצי מהזמן, לבדיקת דופק לא סדיר שהרופא ביקש הוא לא הלך, יהיה בסדר, אמר, אני מרגיש מצוין, זה המשפט שאני הכי שונאת בעולם היום, אני מרגיש מצוין. והאירוע בא בבוקר אחד רגיל, בין הקפה לחדשות (מרואיינת 12).</w:t>
      </w:r>
    </w:p>
    <w:p>
      <w:pPr>
        <w:bidi/>
        <w:spacing w:line="360" w:lineRule="auto" w:after="120" w:before="0"/>
        <w:jc w:val="both"/>
      </w:pPr>
      <w:r>
        <w:rPr>
          <w:rFonts w:ascii="David" w:hAnsi="David" w:cs="David"/>
          <w:b w:val="0"/>
          <w:i w:val="0"/>
          <w:color w:val="000000"/>
          <w:sz w:val="24"/>
          <w:szCs w:val="24"/>
          <w:rtl/>
        </w:rPr>
        <w:t>ממצא מעניין העולה מתמה זו הוא כוחו של ניסוח מילולי בודד. מורה בן 55, שהצליח לצאת ממצב טרום-סוכרתי, ייחס את נקודת המפנה שלו למשפט ששמע מדיאטנית בסדנה: "היא אמרה, טרום-סוכרת זה המקום היחיד שממנו אפשר עוד לחזור, סוכרת זה כביש חד סטרי, טרום-סוכרת זה עוד מחלף. אני נסעתי הביתה עם המשפט הזה ואמרתי לאשתי, אני יוצא במחלף הזה" (מרואיין 9). ממצא דומה עלה אצל מרואיינת 2, שציטטה את דברי האחות שאמרה לה "או שאת עוצרת עכשיו או שבעוד שנתיים את חולת סוכרת כמו אימא שלך".</w:t>
      </w:r>
    </w:p>
    <w:p>
      <w:pPr>
        <w:bidi/>
        <w:spacing w:line="360" w:lineRule="auto" w:after="120" w:before="0"/>
        <w:jc w:val="both"/>
      </w:pPr>
      <w:r>
        <w:rPr>
          <w:rFonts w:ascii="David" w:hAnsi="David" w:cs="David"/>
          <w:b w:val="0"/>
          <w:i w:val="0"/>
          <w:color w:val="000000"/>
          <w:sz w:val="24"/>
          <w:szCs w:val="24"/>
          <w:rtl/>
        </w:rPr>
        <w:t>המשמעות העולה מתמה זו היא כפולה. מצד אחד היא מלמדת כי אנשים מסוגלים לשינוי משמעותי ומתמשך, אף בגיל מבוגר ולאחר עשרות שנות הרגלים. מצד שני היא מעלה שאלה מערכתית קשה, שכן במרבית המקרים השינוי התרחש רק לאחר שנגרם נזק בלתי הפיך.</w:t>
      </w:r>
    </w:p>
    <w:p>
      <w:pPr>
        <w:pStyle w:val="Heading2"/>
        <w:keepNext/>
        <w:bidi/>
        <w:spacing w:line="360" w:lineRule="auto" w:after="120" w:before="280"/>
        <w:jc w:val="right"/>
      </w:pPr>
      <w:r>
        <w:rPr>
          <w:rFonts w:ascii="David" w:hAnsi="David" w:cs="David"/>
          <w:b/>
          <w:i w:val="0"/>
          <w:color w:val="000000"/>
          <w:sz w:val="26"/>
          <w:szCs w:val="26"/>
          <w:bCs/>
          <w:rtl/>
        </w:rPr>
        <w:t>3.5 מערכת הבריאות: מצוינת בטיפול, חלשה במניעה יזומה</w:t>
      </w:r>
    </w:p>
    <w:p>
      <w:pPr>
        <w:bidi/>
        <w:spacing w:line="360" w:lineRule="auto" w:after="120" w:before="0"/>
        <w:jc w:val="both"/>
      </w:pPr>
      <w:r>
        <w:rPr>
          <w:rFonts w:ascii="David" w:hAnsi="David" w:cs="David"/>
          <w:b w:val="0"/>
          <w:i w:val="0"/>
          <w:color w:val="000000"/>
          <w:sz w:val="24"/>
          <w:szCs w:val="24"/>
          <w:rtl/>
        </w:rPr>
        <w:t>באחד עשר ראיונות עלתה הערכה חיובית לאיכות הטיפול הרפואי הניתן לאחר אבחנה, לצד ביקורת עקבית על היעדר יוזמה מונעת קודם לה. הבחנה זו נוסחה במפורש על ידי מרואיין 3, שתיאר את התנהלות המערכת כלפיו לפני הצנתור ואחריו:</w:t>
      </w:r>
    </w:p>
    <w:p>
      <w:pPr>
        <w:bidi/>
        <w:spacing w:line="360" w:lineRule="auto" w:after="200" w:before="80"/>
        <w:ind w:start="709" w:end="0"/>
        <w:jc w:val="both"/>
      </w:pPr>
      <w:r>
        <w:rPr>
          <w:rFonts w:ascii="David" w:hAnsi="David" w:cs="David"/>
          <w:b w:val="0"/>
          <w:i w:val="0"/>
          <w:color w:val="000000"/>
          <w:sz w:val="24"/>
          <w:szCs w:val="24"/>
          <w:rtl/>
        </w:rPr>
        <w:t>לפני האירוע הייתי בשבילם עוד כרטיס, באתי פעם בשנה, לחץ הדם היה גבוה, קיבלתי מרשם, אף אחד לא רדף אחריי לבדוק אם אני באמת לוקח, ואני חצי לקחתי. אחרי הצנתור נכנסתי למסלול של חולה לב, ופתאום המערכת עבדה. המערכת שלנו מצוינת בלטפל בחולים, וחלשה בלמנוע מבריאים להפוך לחולים (מרואיין 3).</w:t>
      </w:r>
    </w:p>
    <w:p>
      <w:pPr>
        <w:bidi/>
        <w:spacing w:line="360" w:lineRule="auto" w:after="120" w:before="0"/>
        <w:jc w:val="both"/>
      </w:pPr>
      <w:r>
        <w:rPr>
          <w:rFonts w:ascii="David" w:hAnsi="David" w:cs="David"/>
          <w:b w:val="0"/>
          <w:i w:val="0"/>
          <w:color w:val="000000"/>
          <w:sz w:val="24"/>
          <w:szCs w:val="24"/>
          <w:rtl/>
        </w:rPr>
        <w:t>ניסוח דומה, בלשון של ציונים, הובא על ידי מרואיין 7: "הייתי נותן לקופה שלי תשע על טיפול במי שבא, ושש על חיפוש מי שלא בא". מרואיין זה הצביע על כך שהמערכת בנויה עבור מטופל יוזם ומאורגן כמותו, ומפספסת דווקא את מי שאינו כזה, ותיאר מקרה של חבר אלמן שלא חידש תרופות במשך חצי שנה מבלי שאיש שם לב.</w:t>
      </w:r>
    </w:p>
    <w:p>
      <w:pPr>
        <w:bidi/>
        <w:spacing w:line="360" w:lineRule="auto" w:after="120" w:before="0"/>
        <w:jc w:val="both"/>
      </w:pPr>
      <w:r>
        <w:rPr>
          <w:rFonts w:ascii="David" w:hAnsi="David" w:cs="David"/>
          <w:b w:val="0"/>
          <w:i w:val="0"/>
          <w:color w:val="000000"/>
          <w:sz w:val="24"/>
          <w:szCs w:val="24"/>
          <w:rtl/>
        </w:rPr>
        <w:t>הביקורת החריפה ביותר הובאה מצד תושבי היישובים הבדואיים, והתמקדה בהיעדר ליווי מתמשך ובהיעדר התאמה לשונית. גמלאי בן 68, החולה בסוכרת שתים עשרה שנה ואינו יודע קרוא וכתוב, סיכם את הליווי שקיבל: "הייתי אצלה פעם עם הבת שלי שתתרגם, נתנה דף מודפס, בעברית, לאיש שלא קורא ערבית אפילו, שמתי אותו במגירה, זה הליווי שקיבלתי בשתים עשרה שנות סוכרת, דף" (מרואיין 11).</w:t>
      </w:r>
    </w:p>
    <w:p>
      <w:pPr>
        <w:bidi/>
        <w:spacing w:line="360" w:lineRule="auto" w:after="120" w:before="0"/>
        <w:jc w:val="both"/>
      </w:pPr>
      <w:r>
        <w:rPr>
          <w:rFonts w:ascii="David" w:hAnsi="David" w:cs="David"/>
          <w:b w:val="0"/>
          <w:i w:val="0"/>
          <w:color w:val="000000"/>
          <w:sz w:val="24"/>
          <w:szCs w:val="24"/>
          <w:rtl/>
        </w:rPr>
        <w:t>לצד הביקורת עלו גם דוגמאות להתערבות מוצלחת, ובכולן חזר מאפיין משותף: פנייה אישית ויזומה. מרואיינת 12 תיארה כיצד הצטרפה לקבוצת הליכה בעקבות מהלך של אחות במרפאה: "היא רשמה לי על פתק, כמו מרשם, קבוצת הליכה למטופלי המרפאה, שלוש פעמים בשבוע, שש בערב, ואמרה לי, זה לא המלצה, זו הפניה. צחקתי, אבל הפתק עבד". באופן דומה, מרואיינת 8 דיווחה על פיילוט שבו אחות התקשרה לחולי סוכרת שנעדרו מבדיקות, ולדבריה "תוך שלושה חודשים חזרו לבדיקות עשרות אנשים שהיו אבודים למערכת".</w:t>
      </w:r>
    </w:p>
    <w:p>
      <w:pPr>
        <w:bidi/>
        <w:spacing w:line="360" w:lineRule="auto" w:after="120" w:before="0"/>
        <w:jc w:val="both"/>
      </w:pPr>
      <w:r>
        <w:rPr>
          <w:rFonts w:ascii="David" w:hAnsi="David" w:cs="David"/>
          <w:b w:val="0"/>
          <w:i w:val="0"/>
          <w:color w:val="000000"/>
          <w:sz w:val="24"/>
          <w:szCs w:val="24"/>
          <w:rtl/>
        </w:rPr>
        <w:t>מרואיין 5, שאינו מטופל כלל, ניסח את הפער מנקודת מבטו של מי שהמערכת אינה מגיעה אליו, והציע אנלוגיה מתחום אחר: "על הטנדר שלי אני עושה טסט כל שנה כי בלי טסט אין רישיון, אין ברירה, וזה עובד. על הגוף שלי אין טסט חובה, אז אני נוסע בלי בדיקה עשר שנים".</w:t>
      </w:r>
    </w:p>
    <w:p>
      <w:pPr>
        <w:pStyle w:val="Heading2"/>
        <w:keepNext/>
        <w:bidi/>
        <w:spacing w:line="360" w:lineRule="auto" w:after="120" w:before="280"/>
        <w:jc w:val="right"/>
      </w:pPr>
      <w:r>
        <w:rPr>
          <w:rFonts w:ascii="David" w:hAnsi="David" w:cs="David"/>
          <w:b/>
          <w:i w:val="0"/>
          <w:color w:val="000000"/>
          <w:sz w:val="26"/>
          <w:szCs w:val="26"/>
          <w:bCs/>
          <w:rtl/>
        </w:rPr>
        <w:t>3.6 סביבת מידע רוויה ואמון סלקטיבי</w:t>
      </w:r>
    </w:p>
    <w:p>
      <w:pPr>
        <w:bidi/>
        <w:spacing w:line="360" w:lineRule="auto" w:after="120" w:before="0"/>
        <w:jc w:val="both"/>
      </w:pPr>
      <w:r>
        <w:rPr>
          <w:rFonts w:ascii="David" w:hAnsi="David" w:cs="David"/>
          <w:b w:val="0"/>
          <w:i w:val="0"/>
          <w:color w:val="000000"/>
          <w:sz w:val="24"/>
          <w:szCs w:val="24"/>
          <w:rtl/>
        </w:rPr>
        <w:t>בכל הראיונות עלה נושא מקורות המידע הבריאותי, ובכולם תוארה סביבה רוויה במידע שאיכותו משתנה. המרואיינים תיארו זרם מתמיד של מידע המגיע דרך רשתות חברתיות, קבוצות מסרים משפחתיות ומפגשים חברתיים, ובתוכו טענות על תרופות טבע לסוכרת ועל שיטות פלא להורדת לחץ דם.</w:t>
      </w:r>
    </w:p>
    <w:p>
      <w:pPr>
        <w:bidi/>
        <w:spacing w:line="360" w:lineRule="auto" w:after="120" w:before="0"/>
        <w:jc w:val="both"/>
      </w:pPr>
      <w:r>
        <w:rPr>
          <w:rFonts w:ascii="David" w:hAnsi="David" w:cs="David"/>
          <w:b w:val="0"/>
          <w:i w:val="0"/>
          <w:color w:val="000000"/>
          <w:sz w:val="24"/>
          <w:szCs w:val="24"/>
          <w:rtl/>
        </w:rPr>
        <w:t>חומרתה של תופעה זו עלתה בכמה ראיונות בהקשר של הפסקת טיפול תרופתי. מרואיין 11 תיאר מקרה קונקרטי מסביבתו: "יש אחד אצלנו שהפסיק את כל הכדורים ושתה מרתחים של עשבים חודשיים, גמר בבית חולים עם סוכר ארבע מאות, ראינו כולנו, ומאמין לך, אחרי חודש כבר היה אחד חדש עם תגלית חדשה". מרואיינת 4 דיווחה על מקרה דומה בקרב חברותיה, שבו חברה הפסיקה נטילת סטטין בעקבות סרטון ברשת.</w:t>
      </w:r>
    </w:p>
    <w:p>
      <w:pPr>
        <w:bidi/>
        <w:spacing w:line="360" w:lineRule="auto" w:after="120" w:before="0"/>
        <w:jc w:val="both"/>
      </w:pPr>
      <w:r>
        <w:rPr>
          <w:rFonts w:ascii="David" w:hAnsi="David" w:cs="David"/>
          <w:b w:val="0"/>
          <w:i w:val="0"/>
          <w:color w:val="000000"/>
          <w:sz w:val="24"/>
          <w:szCs w:val="24"/>
          <w:rtl/>
        </w:rPr>
        <w:t>הממצא המרכזי בתמה זו נוגע לקריטריון שלפיו נבנה האמון. באופן עקבי, המרואיינים לא ייחסו אמון לפי סמכות מקצועית פורמלית בלבד, אלא לפי שילוב של היכרות אישית, שפה משותפת והיעדר אינטרס כלכלי. מרואיין 3 ניסח את הכלל שלו כך: "מי שמנסה למכור לי משהו, אני לא סומך עליו, מי שלא מרוויח ממני כלום, כמו הרופאה שלי, עליו אני סומך". מרואיינת 8, העובדת בטיפת חלב ומשמשת כתובת בלתי רשמית לשאלות בריאות בשכונתה, ניסחה עיקרון דומה: "מידע בריאותי לוקחים ממי שאחראי עלייך, לא ממי שמרוויח ממך, ולא ממי שמפחיד אותך".</w:t>
      </w:r>
    </w:p>
    <w:p>
      <w:pPr>
        <w:bidi/>
        <w:spacing w:line="360" w:lineRule="auto" w:after="120" w:before="0"/>
        <w:jc w:val="both"/>
      </w:pPr>
      <w:r>
        <w:rPr>
          <w:rFonts w:ascii="David" w:hAnsi="David" w:cs="David"/>
          <w:b w:val="0"/>
          <w:i w:val="0"/>
          <w:color w:val="000000"/>
          <w:sz w:val="24"/>
          <w:szCs w:val="24"/>
          <w:rtl/>
        </w:rPr>
        <w:t>בקרב מרואיינים דוברי ערבית עלה משקלה של השפה כתנאי לאמון. מרואיינת 6, שאינה יודעת קרוא וכתוב, תיארה את יחסה לאחות המרפאה: "היא מסבירה לי לאט, עם דוגמאות מהאוכל שלנו, לא עם מילים גדולות, עליה אני סומכת כמו על בת". אותה מרואיינת ציטטה את המשפט שבאמצעותו הצליחה האחות למנוע ממנה להחליף תרופות בצמחי מרפא: "העשבים ברכה, התרופה חיים, אל תחליפי ביניהם". ניסוח זה, המכבד את המסורת ובה בעת מציב גבול ברור, ממחיש את סוג ההנגשה שהתקבל על ידי המרואיינים.</w:t>
      </w:r>
    </w:p>
    <w:p>
      <w:pPr>
        <w:bidi/>
        <w:spacing w:line="360" w:lineRule="auto" w:after="120" w:before="0"/>
        <w:jc w:val="both"/>
      </w:pPr>
      <w:r>
        <w:rPr>
          <w:rFonts w:ascii="David" w:hAnsi="David" w:cs="David"/>
          <w:b w:val="0"/>
          <w:i w:val="0"/>
          <w:color w:val="000000"/>
          <w:sz w:val="24"/>
          <w:szCs w:val="24"/>
          <w:rtl/>
        </w:rPr>
        <w:t>ממצא נוסף ומעניין הוא עלייתו של דור ביניים כמתווך מידע. חמישה מרואיינים ציינו כי ילדיהם הבוגרים מהווים עבורם מקור מידע ומתרגמים, ומרואיינת 2 ציינה כי בתה, הלומדת תזונה, "הפכה להיות היועצת שלי בבית". ממצא זה מצביע על ערוץ השפעה שאינו מנוצל כיום על ידי מערכת הבריאות.</w:t>
      </w:r>
    </w:p>
    <w:p>
      <w:pPr>
        <w:pStyle w:val="Heading1"/>
        <w:keepNext/>
        <w:pageBreakBefore/>
        <w:bidi/>
        <w:spacing w:line="360" w:lineRule="auto" w:after="200" w:before="0"/>
        <w:jc w:val="right"/>
      </w:pPr>
      <w:r>
        <w:rPr>
          <w:rFonts w:ascii="David" w:hAnsi="David" w:cs="David"/>
          <w:b/>
          <w:i w:val="0"/>
          <w:color w:val="000000"/>
          <w:sz w:val="32"/>
          <w:szCs w:val="32"/>
          <w:bCs/>
          <w:rtl/>
        </w:rPr>
        <w:t>פרק רביעי: דיון</w:t>
      </w:r>
    </w:p>
    <w:p>
      <w:pPr>
        <w:pStyle w:val="Heading2"/>
        <w:keepNext/>
        <w:bidi/>
        <w:spacing w:line="360" w:lineRule="auto" w:after="120" w:before="280"/>
        <w:jc w:val="right"/>
      </w:pPr>
      <w:r>
        <w:rPr>
          <w:rFonts w:ascii="David" w:hAnsi="David" w:cs="David"/>
          <w:b/>
          <w:i w:val="0"/>
          <w:color w:val="000000"/>
          <w:sz w:val="26"/>
          <w:szCs w:val="26"/>
          <w:bCs/>
          <w:rtl/>
        </w:rPr>
        <w:t>4.1 הקשר בין אורח החיים לתחלואה כפי שהוא נחווה בשטח</w:t>
      </w:r>
    </w:p>
    <w:p>
      <w:pPr>
        <w:bidi/>
        <w:spacing w:line="360" w:lineRule="auto" w:after="120" w:before="0"/>
        <w:jc w:val="both"/>
      </w:pPr>
      <w:r>
        <w:rPr>
          <w:rFonts w:ascii="David" w:hAnsi="David" w:cs="David"/>
          <w:b w:val="0"/>
          <w:i w:val="0"/>
          <w:color w:val="000000"/>
          <w:sz w:val="24"/>
          <w:szCs w:val="24"/>
          <w:rtl/>
        </w:rPr>
        <w:t>שאלת המחקר המרכזית עסקה בהשפעתן של פעילות גופנית ותזונה מאוזנת על הסיכון לתחלואה כרונית, כפי שהיא נתפסת על ידי מבוגרים. ממצא ראשון ומשמעותי הוא שהמרואיינים לא רק מכירים את הקשר הזה, אלא מנסחים אותו בבהירות ומבססים אותו על תצפית אישית. תיאוריהם תואמים את בסיס הראיות המחקרי, המצביע על יחס מינון-תגובה בין פעילות גופנית לבין הפחתת תחלואה ותמותה (Geidl et al., 2020) ועל השפעתם המגנה של דפוסי תזונה מאוזנים (Hareer et al., 2024; Laffond et al., 2023).</w:t>
      </w:r>
    </w:p>
    <w:p>
      <w:pPr>
        <w:bidi/>
        <w:spacing w:line="360" w:lineRule="auto" w:after="120" w:before="0"/>
        <w:jc w:val="both"/>
      </w:pPr>
      <w:r>
        <w:rPr>
          <w:rFonts w:ascii="David" w:hAnsi="David" w:cs="David"/>
          <w:b w:val="0"/>
          <w:i w:val="0"/>
          <w:color w:val="000000"/>
          <w:sz w:val="24"/>
          <w:szCs w:val="24"/>
          <w:rtl/>
        </w:rPr>
        <w:t>מעניין במיוחד הוא האופן שבו נבנתה ההכרה בקשר זה אצל המרואיינים. במקום להסתמך על מקורות מחקריים, רבים מהם תיארו מעין ניסוי אישי, שבו שינוי בהתנהגות תורגם לשינוי במדדים מדידים. כך תיאר מרואיין 1 את התנודות בערכי ההמוגלובין המסוכרר שלו בהתאם להתמדתו בהליכה, ומרואיין 9 תיאר ירידה מ-6.2 ל-5.6 בעקבות שינוי אורח חיים ללא טיפול תרופתי. תיאורים אלו תואמים את הממצא שלפיו אורח חיים בריא מפחית את הסיכון להיארעות ראשונה של מחלה כרונית ואת התקדמותה לרב-תחלואה (Lai et al., 2024).</w:t>
      </w:r>
    </w:p>
    <w:p>
      <w:pPr>
        <w:bidi/>
        <w:spacing w:line="360" w:lineRule="auto" w:after="120" w:before="0"/>
        <w:jc w:val="both"/>
      </w:pPr>
      <w:r>
        <w:rPr>
          <w:rFonts w:ascii="David" w:hAnsi="David" w:cs="David"/>
          <w:b w:val="0"/>
          <w:i w:val="0"/>
          <w:color w:val="000000"/>
          <w:sz w:val="24"/>
          <w:szCs w:val="24"/>
          <w:rtl/>
        </w:rPr>
        <w:t>ממצא נוסף ובולט הוא ההשוואה הבין-דורית שערכו מרואיינים מבוגרים מן החברה הבדואית. מרואיינים 6 ו-11 תיארו באופן עצמאי זה מזה את אותו דפוס: דור הסבים, שהתאפיין בתנועה מרובה ובתזונה פשוטה, כמעט לא הכיר את המחלות הכרוניות, ואילו הדורות שאחריו, שאורח חייהם השתנה, סובלים מהן בשיעורים גבוהים. תיאור זה עולה בקנה אחד עם הספרות המצביעה על כך שדפוסי תזונה מערביים מגבירים את הסיכון לסוכרת מסוג 2 וליתר לחץ דם (Karatzi &amp; Manios, 2021), ועם הממצאים על מעבר מהיר באורחות חיים ובמצב הבריאות בקרב האוכלוסייה הבדואית בנגב (Treister-Goltzman &amp; Peleg, 2015). ניסוחו של מרואיין 11, שלפיו "הגוף שלכם בנוי לחיים הישנים ולא לחיים החדשים", מבטא בשפה יומיומית את מהות המעבר האפידמיולוגי.</w:t>
      </w:r>
    </w:p>
    <w:p>
      <w:pPr>
        <w:pStyle w:val="Heading2"/>
        <w:keepNext/>
        <w:bidi/>
        <w:spacing w:line="360" w:lineRule="auto" w:after="120" w:before="280"/>
        <w:jc w:val="right"/>
      </w:pPr>
      <w:r>
        <w:rPr>
          <w:rFonts w:ascii="David" w:hAnsi="David" w:cs="David"/>
          <w:b/>
          <w:i w:val="0"/>
          <w:color w:val="000000"/>
          <w:sz w:val="26"/>
          <w:szCs w:val="26"/>
          <w:bCs/>
          <w:rtl/>
        </w:rPr>
        <w:t>4.2 הפער בין ידע ליישום: מה מסבירים הממצאים</w:t>
      </w:r>
    </w:p>
    <w:p>
      <w:pPr>
        <w:bidi/>
        <w:spacing w:line="360" w:lineRule="auto" w:after="120" w:before="0"/>
        <w:jc w:val="both"/>
      </w:pPr>
      <w:r>
        <w:rPr>
          <w:rFonts w:ascii="David" w:hAnsi="David" w:cs="David"/>
          <w:b w:val="0"/>
          <w:i w:val="0"/>
          <w:color w:val="000000"/>
          <w:sz w:val="24"/>
          <w:szCs w:val="24"/>
          <w:rtl/>
        </w:rPr>
        <w:t>הממצא המרכזי של המחקר, ולפיו הפער אינו נובע מחוסר ידע, מחייב בחינה מחודשת של הנחת היסוד המובלעת בתכניות הסברה רבות. אם כלל המרואיינים, לרבות מי שאינו יודע קרוא וכתוב, ידעו לנסח את עקרונות אורח החיים הבריא, הרי שתכנית שכל תוכנה הוא העברת ידע צפויה להניב תשואה נמוכה. ממצא זה מתכתב עם הביקורת בספרות על הפער בין הידע המחקרי לבין הפרקטיקה בשטח בתחום הגורמים ההתנהגותיים (The Role of Behavioral Factors on Chronic Diseases, 2024).</w:t>
      </w:r>
    </w:p>
    <w:p>
      <w:pPr>
        <w:bidi/>
        <w:spacing w:line="360" w:lineRule="auto" w:after="120" w:before="0"/>
        <w:jc w:val="both"/>
      </w:pPr>
      <w:r>
        <w:rPr>
          <w:rFonts w:ascii="David" w:hAnsi="David" w:cs="David"/>
          <w:b w:val="0"/>
          <w:i w:val="0"/>
          <w:color w:val="000000"/>
          <w:sz w:val="24"/>
          <w:szCs w:val="24"/>
          <w:rtl/>
        </w:rPr>
        <w:t>מן הראיונות עולים שלושה מנגנונים המסבירים את הפער. הראשון הוא מרחק הזמן בין ההתנהגות לבין תוצאתה. מרואיין 7 ניסח זאת במונחים מתמטיים, בציינו כי ההשפעה מצטברת ושקטה ולכן קשה לאדם לקשור בין מעשיו לבין תוצאה שתתרחש בעוד שלושים שנה. הסבר זה עולה בקנה אחד עם אופיים של גורמי הסיכון הכרוניים, המצטברים לאורך שנים ואינם מלווים בתסמינים בשלביהם המוקדמים.</w:t>
      </w:r>
    </w:p>
    <w:p>
      <w:pPr>
        <w:bidi/>
        <w:spacing w:line="360" w:lineRule="auto" w:after="120" w:before="0"/>
        <w:jc w:val="both"/>
      </w:pPr>
      <w:r>
        <w:rPr>
          <w:rFonts w:ascii="David" w:hAnsi="David" w:cs="David"/>
          <w:b w:val="0"/>
          <w:i w:val="0"/>
          <w:color w:val="000000"/>
          <w:sz w:val="24"/>
          <w:szCs w:val="24"/>
          <w:rtl/>
        </w:rPr>
        <w:t>המנגנון השני הוא היעדר דחיפות סובייקטיבית. מרואיין 5 ניסח זאת במפורש בהסבירו כי כלום אינו כואב לו ולכן הכול נדחה, ומרואיינת 12 תיארה את אותה תופעה מנקודת מבטה של מי שראתה את תוצאותיה, בציטוט המשפט "אני מרגיש מצוין". מנגנון זה מסביר מדוע נקודת המפנה אצל תשעה מרואיינים הייתה דווקא אירוע בריאותי, שכן האירוע הוא שהפך את הסיכון המופשט לחוויה מוחשית.</w:t>
      </w:r>
    </w:p>
    <w:p>
      <w:pPr>
        <w:bidi/>
        <w:spacing w:line="360" w:lineRule="auto" w:after="120" w:before="0"/>
        <w:jc w:val="both"/>
      </w:pPr>
      <w:r>
        <w:rPr>
          <w:rFonts w:ascii="David" w:hAnsi="David" w:cs="David"/>
          <w:b w:val="0"/>
          <w:i w:val="0"/>
          <w:color w:val="000000"/>
          <w:sz w:val="24"/>
          <w:szCs w:val="24"/>
          <w:rtl/>
        </w:rPr>
        <w:t>המנגנון השלישי הוא עומס החיים ומיצוי המשאב הנפשי. מרואיינת 10, עובדת סוציאלית בת 50, ניסחה זאת בבהירות בציינה כי "הכוח הנפשי שנשאר בסוף היום הוא המשאב שקובע, לא הזמן", והוסיפה כי תכניות בריאות נבנות כאילו לאנשים יש מלוא כוח הרצון בשעות הערב. תובנה זו מקבלת משנה תוקף נוכח הקשר הידוע בין מתח כרוני לבין תחלואה קרדיווסקולרית (Franklin et al., 2021), שכן היא מלמדת כי המתח אינו רק גורם סיכון עצמאי אלא גם חסם המונע התמודדות עם גורמי הסיכון האחרים.</w:t>
      </w:r>
    </w:p>
    <w:p>
      <w:pPr>
        <w:pStyle w:val="Heading2"/>
        <w:keepNext/>
        <w:bidi/>
        <w:spacing w:line="360" w:lineRule="auto" w:after="120" w:before="280"/>
        <w:jc w:val="right"/>
      </w:pPr>
      <w:r>
        <w:rPr>
          <w:rFonts w:ascii="David" w:hAnsi="David" w:cs="David"/>
          <w:b/>
          <w:i w:val="0"/>
          <w:color w:val="000000"/>
          <w:sz w:val="26"/>
          <w:szCs w:val="26"/>
          <w:bCs/>
          <w:rtl/>
        </w:rPr>
        <w:t>4.3 חסמים מבניים לעומת חסמים אישיים</w:t>
      </w:r>
    </w:p>
    <w:p>
      <w:pPr>
        <w:bidi/>
        <w:spacing w:line="360" w:lineRule="auto" w:after="120" w:before="0"/>
        <w:jc w:val="both"/>
      </w:pPr>
      <w:r>
        <w:rPr>
          <w:rFonts w:ascii="David" w:hAnsi="David" w:cs="David"/>
          <w:b w:val="0"/>
          <w:i w:val="0"/>
          <w:color w:val="000000"/>
          <w:sz w:val="24"/>
          <w:szCs w:val="24"/>
          <w:rtl/>
        </w:rPr>
        <w:t>ממצאי המחקר מצביעים על כך שהחסמים המרכזיים לאימוץ אורח חיים בריא באוכלוסייה הנחקרת הם מבניים במידה רבה יותר מאשר אישיים. הבחנה זו עולה בבירור מן ההשוואה בין תושבי ערד לבין תושבי היישובים הבדואיים. בעוד שתושבי ערד תיארו מדרכות, טיילת, חוגים במתנ"ס וקבוצות הליכה מאורגנות, תיארו תושבי כסייפה וחורה היעדר מדרכות, היעדר תאורה, היעדר מסגרות ספורט והיעדר מועדון לקשישים.</w:t>
      </w:r>
    </w:p>
    <w:p>
      <w:pPr>
        <w:bidi/>
        <w:spacing w:line="360" w:lineRule="auto" w:after="120" w:before="0"/>
        <w:jc w:val="both"/>
      </w:pPr>
      <w:r>
        <w:rPr>
          <w:rFonts w:ascii="David" w:hAnsi="David" w:cs="David"/>
          <w:b w:val="0"/>
          <w:i w:val="0"/>
          <w:color w:val="000000"/>
          <w:sz w:val="24"/>
          <w:szCs w:val="24"/>
          <w:rtl/>
        </w:rPr>
        <w:t>חשוב להדגיש כי הפער בפעילות הגופנית בין שתי הקבוצות אינו מוסבר בהבדלי מוטיבציה. מרואיין 11 הביע רצון מפורש להשתתף בקבוצת הליכה אילו הייתה קיימת, ומרואיינת 2 ניסחה בבירור את התנאי שיאפשר לה להתחיל. יתרה מזאת, מרואיינת 8 הדגימה כי כאשר קיימת תשתית מינימלית, ולו מסלול יחיד מואר, נוצרת פעילות שאף מתפשטת לקבוצות נוספות. ממצא זה מחזק את הגישה הרואה בהנגשת פעילות גופנית חלק ממדיניות בריאות כוללת ולא עניין לבחירה אישית בלבד (קידום בריאות בישראל, 2023).</w:t>
      </w:r>
    </w:p>
    <w:p>
      <w:pPr>
        <w:bidi/>
        <w:spacing w:line="360" w:lineRule="auto" w:after="120" w:before="0"/>
        <w:jc w:val="both"/>
      </w:pPr>
      <w:r>
        <w:rPr>
          <w:rFonts w:ascii="David" w:hAnsi="David" w:cs="David"/>
          <w:b w:val="0"/>
          <w:i w:val="0"/>
          <w:color w:val="000000"/>
          <w:sz w:val="24"/>
          <w:szCs w:val="24"/>
          <w:rtl/>
        </w:rPr>
        <w:t>ממד נוסף שעלה בבירור הוא הממד המגדרי. חמש מתוך שש המרואיינות התייחסו להיעדר מסגרות מותאמות לנשים, וארבע מהן קשרו זאת לנורמות חברתיות המגבילות יציאה לבדה בשעות הערב. חסם זה אינו מופיע כלל אצל המרואיינים הגברים, וממצא זה תואם את הספרות המצביעה על מאפיינים ייחודיים המשפיעים על דפוסי הבריאות של נשים בדואיות בנגב (Treister-Goltzman &amp; Peleg, 2015). המשמעות המעשית היא שתכנית פעילות גופנית שאינה מתייחסת להפרדה מגדרית, לשעות פעילות מותאמות ולפתרון לשמירה על ילדים, אינה מגיעה למחצית מן האוכלוסייה.</w:t>
      </w:r>
    </w:p>
    <w:p>
      <w:pPr>
        <w:pStyle w:val="Heading2"/>
        <w:keepNext/>
        <w:bidi/>
        <w:spacing w:line="360" w:lineRule="auto" w:after="120" w:before="280"/>
        <w:jc w:val="right"/>
      </w:pPr>
      <w:r>
        <w:rPr>
          <w:rFonts w:ascii="David" w:hAnsi="David" w:cs="David"/>
          <w:b/>
          <w:i w:val="0"/>
          <w:color w:val="000000"/>
          <w:sz w:val="26"/>
          <w:szCs w:val="26"/>
          <w:bCs/>
          <w:rtl/>
        </w:rPr>
        <w:t>4.4 תפקידה של מערכת הבריאות בראי הממצאים</w:t>
      </w:r>
    </w:p>
    <w:p>
      <w:pPr>
        <w:bidi/>
        <w:spacing w:line="360" w:lineRule="auto" w:after="120" w:before="0"/>
        <w:jc w:val="both"/>
      </w:pPr>
      <w:r>
        <w:rPr>
          <w:rFonts w:ascii="David" w:hAnsi="David" w:cs="David"/>
          <w:b w:val="0"/>
          <w:i w:val="0"/>
          <w:color w:val="000000"/>
          <w:sz w:val="24"/>
          <w:szCs w:val="24"/>
          <w:rtl/>
        </w:rPr>
        <w:t>ההבחנה שעלתה מן הראיונות, בין מערכת מצוינת בטיפול לבין מערכת חלשה במניעה יזומה, נושאת השלכות ישירות לניהול מערכות בריאות. מנקודת מבט כלכלית, הקשר שנמצא בין עלייה במדד מסת הגוף לבין גידול בעלות הטיפול הרפואי (Reges et al., 2020) ממחיש כי הימנעות מהשקעה במניעה אינה חיסכון אלא דחיית הוצאה גדולה יותר. מרואיין 3 ניסח תובנה זו מנקודת מבטו של מטופל, בציינו כי התערבות מוקדמת בגיל חמישים הייתה חוסכת את התומכנים שהושתלו בו ואת העלות הכרוכה בהם.</w:t>
      </w:r>
    </w:p>
    <w:p>
      <w:pPr>
        <w:bidi/>
        <w:spacing w:line="360" w:lineRule="auto" w:after="120" w:before="0"/>
        <w:jc w:val="both"/>
      </w:pPr>
      <w:r>
        <w:rPr>
          <w:rFonts w:ascii="David" w:hAnsi="David" w:cs="David"/>
          <w:b w:val="0"/>
          <w:i w:val="0"/>
          <w:color w:val="000000"/>
          <w:sz w:val="24"/>
          <w:szCs w:val="24"/>
          <w:rtl/>
        </w:rPr>
        <w:t>ממצא מעודד העולה מן הראיונות הוא שאמצעים פשוטים וזולים יחסית נמצאו אפקטיביים. שלושה מנגנונים חזרו בראיונות כמנגנונים שעבדו בפועל: הפניה כתובה לפעילות גופנית עם מסגרת קונקרטית, כפי שתיארה מרואיינת 12; פנייה טלפונית יזומה מאחות אל מטופלים שנשרו מן המעקב, כפי שתיארה מרואיינת 8; וסדנה קבוצתית מובנית, כפי שתיאר מרואיין 9. המשותף לשלושתם הוא שהם אינם מסתפקים בהעברת מידע אלא מספקים מסגרת, ליווי ומחויבות.</w:t>
      </w:r>
    </w:p>
    <w:p>
      <w:pPr>
        <w:bidi/>
        <w:spacing w:line="360" w:lineRule="auto" w:after="120" w:before="0"/>
        <w:jc w:val="both"/>
      </w:pPr>
      <w:r>
        <w:rPr>
          <w:rFonts w:ascii="David" w:hAnsi="David" w:cs="David"/>
          <w:b w:val="0"/>
          <w:i w:val="0"/>
          <w:color w:val="000000"/>
          <w:sz w:val="24"/>
          <w:szCs w:val="24"/>
          <w:rtl/>
        </w:rPr>
        <w:t>ממצא זה מתכתב עם התובנה בספרות שלפיה גורמי אורח החיים מתקבצים באשכולות ומזינים זה את זה (Lifestyle factors related to prevalent chronic disease multimorbidity, 2023), ולכן התערבות במסגרת אחת עשויה להשפיע על כמה ממדים בו זמנית. אכן, מרואיינת 12 תיארה כיצד הצטרפותה לקבוצת ההליכה הובילה לא רק לירידה בלחץ הדם אלא גם לשיפור בשינה, להפסקת הסוכר בקפה ולצמצום האכילה הרגשית בערבים, מבלי שאלה היו יעדים מוצהרים.</w:t>
      </w:r>
    </w:p>
    <w:p>
      <w:pPr>
        <w:bidi/>
        <w:spacing w:line="360" w:lineRule="auto" w:after="120" w:before="0"/>
        <w:jc w:val="both"/>
      </w:pPr>
      <w:r>
        <w:rPr>
          <w:rFonts w:ascii="David" w:hAnsi="David" w:cs="David"/>
          <w:b w:val="0"/>
          <w:i w:val="0"/>
          <w:color w:val="000000"/>
          <w:sz w:val="24"/>
          <w:szCs w:val="24"/>
          <w:rtl/>
        </w:rPr>
        <w:t>נקודה נוספת הראויה לדיון היא הפער בין מטופלים יוזמים לבין מטופלים שאינם כאלה. מרואיינים 7 ו-9, שניהם משכילים ובעלי אוריינות בריאות גבוהה, תיארו התנהלות מוצלחת מול המערכת, אך שניהם הדגישו מיוזמתם כי הצלחתם נובעת מיכולתם לדרוש. מרואיינת 12 ניסחה זאת במפורש בציינה כי קיבלה סיוע משום שידעה לבקש, וכי שכנתה במצב דומה לא ידעה שמותר לבקש. תובנה זו חשובה במיוחד לאור הממצא שלפיו השפעתו המגנה של אורח חיים בריא נשמרת על פני קבוצות חברתיות-כלכליות שונות (Zhang et al., 2021), שכן היא מלמדת כי הפער אינו בתועלת הפוטנציאלית אלא בנגישות אליה.</w:t>
      </w:r>
    </w:p>
    <w:p>
      <w:pPr>
        <w:pStyle w:val="Heading2"/>
        <w:keepNext/>
        <w:bidi/>
        <w:spacing w:line="360" w:lineRule="auto" w:after="120" w:before="280"/>
        <w:jc w:val="right"/>
      </w:pPr>
      <w:r>
        <w:rPr>
          <w:rFonts w:ascii="David" w:hAnsi="David" w:cs="David"/>
          <w:b/>
          <w:i w:val="0"/>
          <w:color w:val="000000"/>
          <w:sz w:val="26"/>
          <w:szCs w:val="26"/>
          <w:bCs/>
          <w:rtl/>
        </w:rPr>
        <w:t>4.5 מגבלות המחקר</w:t>
      </w:r>
    </w:p>
    <w:p>
      <w:pPr>
        <w:bidi/>
        <w:spacing w:line="360" w:lineRule="auto" w:after="120" w:before="0"/>
        <w:jc w:val="both"/>
      </w:pPr>
      <w:r>
        <w:rPr>
          <w:rFonts w:ascii="David" w:hAnsi="David" w:cs="David"/>
          <w:b w:val="0"/>
          <w:i w:val="0"/>
          <w:color w:val="000000"/>
          <w:sz w:val="24"/>
          <w:szCs w:val="24"/>
          <w:rtl/>
        </w:rPr>
        <w:t>למחקר זה מספר מגבלות שיש להביאן בחשבון בפרשנות הממצאים. ראשית, מדובר במחקר איכותני בהיקף מצומצם של שנים עשר משתתפים, ולפיכך אין בו כדי לקבוע שיעורים או להכליל סטטיסטית לאוכלוסייה. מטרתו היא הבנת משמעות ולא מדידת שכיחות.</w:t>
      </w:r>
    </w:p>
    <w:p>
      <w:pPr>
        <w:bidi/>
        <w:spacing w:line="360" w:lineRule="auto" w:after="120" w:before="0"/>
        <w:jc w:val="both"/>
      </w:pPr>
      <w:r>
        <w:rPr>
          <w:rFonts w:ascii="David" w:hAnsi="David" w:cs="David"/>
          <w:b w:val="0"/>
          <w:i w:val="0"/>
          <w:color w:val="000000"/>
          <w:sz w:val="24"/>
          <w:szCs w:val="24"/>
          <w:rtl/>
        </w:rPr>
        <w:t>שנית, הדגימה הייתה מכוונת ונעשתה בשיטת כדור השלג דרך מעגלי היכרות של החוקרים. שיטה זו עלולה ליצור הטיה לטובת אנשים הנכונים לשוחח על בריאות, ולהחסיר קולות של מי שאינו מעוניין בנושא כלל. אף שנעשה מאמץ לגוון את המדגם, ובכלל זה גיוס מרואיין שאינו מטופל ואינו עוסק בפעילות גופנית, ייתכן שקבוצות מסוימות אינן מיוצגות.</w:t>
      </w:r>
    </w:p>
    <w:p>
      <w:pPr>
        <w:bidi/>
        <w:spacing w:line="360" w:lineRule="auto" w:after="120" w:before="0"/>
        <w:jc w:val="both"/>
      </w:pPr>
      <w:r>
        <w:rPr>
          <w:rFonts w:ascii="David" w:hAnsi="David" w:cs="David"/>
          <w:b w:val="0"/>
          <w:i w:val="0"/>
          <w:color w:val="000000"/>
          <w:sz w:val="24"/>
          <w:szCs w:val="24"/>
          <w:rtl/>
        </w:rPr>
        <w:t>שלישית, הנתונים מבוססים על דיווח עצמי, ולפיכך חשופים להטיית רצייה חברתית, ובפרט בכל הנוגע לתיאור הרגלי אכילה ופעילות. מגבלה זו מוכרת בספרות ביחס למחקרי אורח חיים בכלל. במחקר הנוכחי היא עשויה להתחדד בשל היכרות מוקדמת בין החוקרים לבין חלק מן המרואיינים, אף שהיכרות זו תרמה גם לפתיחות ולאמון.</w:t>
      </w:r>
    </w:p>
    <w:p>
      <w:pPr>
        <w:bidi/>
        <w:spacing w:line="360" w:lineRule="auto" w:after="120" w:before="0"/>
        <w:jc w:val="both"/>
      </w:pPr>
      <w:r>
        <w:rPr>
          <w:rFonts w:ascii="David" w:hAnsi="David" w:cs="David"/>
          <w:b w:val="0"/>
          <w:i w:val="0"/>
          <w:color w:val="000000"/>
          <w:sz w:val="24"/>
          <w:szCs w:val="24"/>
          <w:rtl/>
        </w:rPr>
        <w:t>רביעית, ארבעה ראיונות נערכו בערבית ותורגמו לעברית על ידי החוקרים. אף שהתרגום נעשה תוך שמירה על סגנון הדיבור, כל תרגום כרוך באובדן ניואנסים, ובפרט בביטויים תרבותיים שאין להם מקבילה מדויקת.</w:t>
      </w:r>
    </w:p>
    <w:p>
      <w:pPr>
        <w:bidi/>
        <w:spacing w:line="360" w:lineRule="auto" w:after="120" w:before="0"/>
        <w:jc w:val="both"/>
      </w:pPr>
      <w:r>
        <w:rPr>
          <w:rFonts w:ascii="David" w:hAnsi="David" w:cs="David"/>
          <w:b w:val="0"/>
          <w:i w:val="0"/>
          <w:color w:val="000000"/>
          <w:sz w:val="24"/>
          <w:szCs w:val="24"/>
          <w:rtl/>
        </w:rPr>
        <w:t>חמישית, המחקר נערך בשלושה יישובים במחוז הדרום, ולפיכך ממצאיו משקפים הקשר מקומי ספציפי. ייחודו של הקשר זה, ובכלל זה שיעורי התחלואה הגבוהים והתשתיות המצומצמות ביישובי הבדואים, הוא בעת ובעונה אחת יתרון של המחקר, המאפשר העמקה בהקשר שנחקר מעט, ומגבלה, המצמצמת את יכולת ההשלכה על אוכלוסיות אחרות בישראל.</w:t>
      </w:r>
    </w:p>
    <w:p>
      <w:pPr>
        <w:pStyle w:val="Heading1"/>
        <w:keepNext/>
        <w:pageBreakBefore/>
        <w:bidi/>
        <w:spacing w:line="360" w:lineRule="auto" w:after="200" w:before="0"/>
        <w:jc w:val="right"/>
      </w:pPr>
      <w:r>
        <w:rPr>
          <w:rFonts w:ascii="David" w:hAnsi="David" w:cs="David"/>
          <w:b/>
          <w:i w:val="0"/>
          <w:color w:val="000000"/>
          <w:sz w:val="32"/>
          <w:szCs w:val="32"/>
          <w:bCs/>
          <w:rtl/>
        </w:rPr>
        <w:t>פרק חמישי: סיכום, מסקנות והמלצות יישומיות</w:t>
      </w:r>
    </w:p>
    <w:p>
      <w:pPr>
        <w:pStyle w:val="Heading2"/>
        <w:keepNext/>
        <w:bidi/>
        <w:spacing w:line="360" w:lineRule="auto" w:after="120" w:before="280"/>
        <w:jc w:val="right"/>
      </w:pPr>
      <w:r>
        <w:rPr>
          <w:rFonts w:ascii="David" w:hAnsi="David" w:cs="David"/>
          <w:b/>
          <w:i w:val="0"/>
          <w:color w:val="000000"/>
          <w:sz w:val="26"/>
          <w:szCs w:val="26"/>
          <w:bCs/>
          <w:rtl/>
        </w:rPr>
        <w:t>5.1 סיכום ומסקנות</w:t>
      </w:r>
    </w:p>
    <w:p>
      <w:pPr>
        <w:bidi/>
        <w:spacing w:line="360" w:lineRule="auto" w:after="120" w:before="0"/>
        <w:jc w:val="both"/>
      </w:pPr>
      <w:r>
        <w:rPr>
          <w:rFonts w:ascii="David" w:hAnsi="David" w:cs="David"/>
          <w:b w:val="0"/>
          <w:i w:val="0"/>
          <w:color w:val="000000"/>
          <w:sz w:val="24"/>
          <w:szCs w:val="24"/>
          <w:rtl/>
        </w:rPr>
        <w:t>עבודה זו בחנה את ההשפעה של פעילות גופנית ותזונה מאוזנת על הסיכון להתפתחות מחלות כרוניות בקרב מבוגרים, מנקודת מבטם של המבוגרים עצמם. שאלת המחקר נבעה מפער שזוהה בעבודת הסמינריון שקדמה לה: בסיס הראיות המדעי הקושר בין תזונה ופעילות גופנית לבין הפחתת תחלואה כרונית הוא מן המבוסס שיש ברפואה המונעת, ואף על פי כן שיעורי ההשמנה, הסוכרת וחוסר הפעילות בישראל ממשיכים לעלות (המרכז הלאומי לבקרת מחלות, 2023; המרכז הלאומי לבקרת מחלות, 2025).</w:t>
      </w:r>
    </w:p>
    <w:p>
      <w:pPr>
        <w:bidi/>
        <w:spacing w:line="360" w:lineRule="auto" w:after="120" w:before="0"/>
        <w:jc w:val="both"/>
      </w:pPr>
      <w:r>
        <w:rPr>
          <w:rFonts w:ascii="David" w:hAnsi="David" w:cs="David"/>
          <w:b w:val="0"/>
          <w:i w:val="0"/>
          <w:color w:val="000000"/>
          <w:sz w:val="24"/>
          <w:szCs w:val="24"/>
          <w:rtl/>
        </w:rPr>
        <w:t>מן המחקר עולות ארבע מסקנות מרכזיות, המשיבות על השאלות שהוצבו במבוא.</w:t>
      </w:r>
    </w:p>
    <w:p>
      <w:pPr>
        <w:bidi/>
        <w:spacing w:line="360" w:lineRule="auto" w:after="120" w:before="0"/>
        <w:jc w:val="both"/>
      </w:pPr>
      <w:r>
        <w:rPr>
          <w:rFonts w:ascii="David" w:hAnsi="David" w:cs="David"/>
          <w:b w:val="0"/>
          <w:i w:val="0"/>
          <w:color w:val="000000"/>
          <w:sz w:val="24"/>
          <w:szCs w:val="24"/>
          <w:rtl/>
        </w:rPr>
        <w:t>המסקנה הראשונה היא שהחסם המרכזי אינו חסם של ידע. כל שנים עשר המרואיינים, לרבות מרואיין שאינו יודע קרוא וכתוב ומרואיינת שלא למדה מעבר לתיכון, ידעו לנסח את עקרונות אורח החיים הבריא. מכאן שתכניות התערבות שעיקרן העברת מידע צפויות להניב תשואה נמוכה, וכי המשאב צריך להיות מופנה אל שלב היישום ולא אל שלב הידיעה.</w:t>
      </w:r>
    </w:p>
    <w:p>
      <w:pPr>
        <w:bidi/>
        <w:spacing w:line="360" w:lineRule="auto" w:after="120" w:before="0"/>
        <w:jc w:val="both"/>
      </w:pPr>
      <w:r>
        <w:rPr>
          <w:rFonts w:ascii="David" w:hAnsi="David" w:cs="David"/>
          <w:b w:val="0"/>
          <w:i w:val="0"/>
          <w:color w:val="000000"/>
          <w:sz w:val="24"/>
          <w:szCs w:val="24"/>
          <w:rtl/>
        </w:rPr>
        <w:t>המסקנה השנייה היא שאורח חיים בריא הוא תוצר של תשתית ושל מסגרת, ולא של כוח רצון אישי. ההשוואה בין תושבי ערד, שתיארו מדרכות, טיילת, חוגים וקבוצות הליכה, לבין תושבי כסייפה וחורה, שתיארו היעדר מדרכות, תאורה ומסגרות, מלמדת כי הפער בפעילות בין הקבוצות אינו פער של רצון. הדבר בולט במיוחד ביחס לנשים, שעבורן היעדר מסגרת נפרדת ומכובדת מהווה חסם מוחלט.</w:t>
      </w:r>
    </w:p>
    <w:p>
      <w:pPr>
        <w:bidi/>
        <w:spacing w:line="360" w:lineRule="auto" w:after="120" w:before="0"/>
        <w:jc w:val="both"/>
      </w:pPr>
      <w:r>
        <w:rPr>
          <w:rFonts w:ascii="David" w:hAnsi="David" w:cs="David"/>
          <w:b w:val="0"/>
          <w:i w:val="0"/>
          <w:color w:val="000000"/>
          <w:sz w:val="24"/>
          <w:szCs w:val="24"/>
          <w:rtl/>
        </w:rPr>
        <w:t>המסקנה השלישית היא שהשינוי בפועל מתרחש ברוב המקרים רק לאחר אירוע בריאותי, כלומר מאוחר מדי. בתשעה מתוך שנים עשר הראיונות זוהה דפוס זה. משמעותו הכפולה היא מעודדת ומדאיגה כאחת: מצד אחד היא מוכיחה כי בני חמישים, שישים ואף שבעים מסוגלים לשינוי עמוק ומתמשך, ומצד שני היא מלמדת כי המערכת מחמיצה חלון הזדמנויות ארוך שבמהלכו ניתן היה למנוע את הנזק.</w:t>
      </w:r>
    </w:p>
    <w:p>
      <w:pPr>
        <w:bidi/>
        <w:spacing w:line="360" w:lineRule="auto" w:after="120" w:before="0"/>
        <w:jc w:val="both"/>
      </w:pPr>
      <w:r>
        <w:rPr>
          <w:rFonts w:ascii="David" w:hAnsi="David" w:cs="David"/>
          <w:b w:val="0"/>
          <w:i w:val="0"/>
          <w:color w:val="000000"/>
          <w:sz w:val="24"/>
          <w:szCs w:val="24"/>
          <w:rtl/>
        </w:rPr>
        <w:t>המסקנה הרביעית היא שמערכת הבריאות נתפסת כמצוינת בטיפול וכחלשה במניעה יזומה. עוצמת המעקב שתוארה על ידי מרואיינים לאחר אבחנה עמדה בניגוד חד להיעדר כל פנייה יזומה קודם לה, אף במקרים שבהם גורמי הסיכון היו מתועדים בתיק הרפואי. שלושת המנגנונים שנמצאו אפקטיביים בפועל, הפניה כתובה למסגרת קונקרטית, שיחת טלפון אישית וסדנה קבוצתית, הם פשוטים וזולים יחסית לעלות הטיפול במחלה שהתפתחה.</w:t>
      </w:r>
    </w:p>
    <w:p>
      <w:pPr>
        <w:pStyle w:val="Heading2"/>
        <w:keepNext/>
        <w:bidi/>
        <w:spacing w:line="360" w:lineRule="auto" w:after="120" w:before="280"/>
        <w:jc w:val="right"/>
      </w:pPr>
      <w:r>
        <w:rPr>
          <w:rFonts w:ascii="David" w:hAnsi="David" w:cs="David"/>
          <w:b/>
          <w:i w:val="0"/>
          <w:color w:val="000000"/>
          <w:sz w:val="26"/>
          <w:szCs w:val="26"/>
          <w:bCs/>
          <w:rtl/>
        </w:rPr>
        <w:t>5.2 המלצות יישומיות</w:t>
      </w:r>
    </w:p>
    <w:p>
      <w:pPr>
        <w:bidi/>
        <w:spacing w:line="360" w:lineRule="auto" w:after="120" w:before="0"/>
        <w:jc w:val="both"/>
      </w:pPr>
      <w:r>
        <w:rPr>
          <w:rFonts w:ascii="David" w:hAnsi="David" w:cs="David"/>
          <w:b w:val="0"/>
          <w:i w:val="0"/>
          <w:color w:val="000000"/>
          <w:sz w:val="24"/>
          <w:szCs w:val="24"/>
          <w:rtl/>
        </w:rPr>
        <w:t>לאור המסקנות מוצעות שבע המלצות מעשיות, המופנות לקופות החולים, לרשויות המקומיות ולמשרד הבריאות.</w:t>
      </w:r>
    </w:p>
    <w:p>
      <w:pPr>
        <w:bidi/>
        <w:spacing w:line="360" w:lineRule="auto" w:after="120" w:before="0"/>
        <w:jc w:val="both"/>
      </w:pPr>
      <w:r>
        <w:rPr>
          <w:rFonts w:ascii="David" w:hAnsi="David" w:cs="David"/>
          <w:b w:val="0"/>
          <w:i w:val="0"/>
          <w:color w:val="000000"/>
          <w:sz w:val="24"/>
          <w:szCs w:val="24"/>
          <w:rtl/>
        </w:rPr>
        <w:t>ראשית, מומלץ להנהיג מרשם לפעילות גופנית. במקום המלצה כללית להרבות בהליכה, על הצוות הרפואי לרשום למטופל, בכתב ובטופס מרשם, מסגרת קונקרטית הכוללת שם של קבוצה, מקום מפגש, יום ושעה. ממצאי המחקר מלמדים כי מטופלים מבצעים מרשמים ומתעלמים מהמלצות, ומרואיינת 12 העידה כי הצטרפה לפעילות בעקבות פתק שנוסח במפורש כהפניה ולא כהמלצה.</w:t>
      </w:r>
    </w:p>
    <w:p>
      <w:pPr>
        <w:bidi/>
        <w:spacing w:line="360" w:lineRule="auto" w:after="120" w:before="0"/>
        <w:jc w:val="both"/>
      </w:pPr>
      <w:r>
        <w:rPr>
          <w:rFonts w:ascii="David" w:hAnsi="David" w:cs="David"/>
          <w:b w:val="0"/>
          <w:i w:val="0"/>
          <w:color w:val="000000"/>
          <w:sz w:val="24"/>
          <w:szCs w:val="24"/>
          <w:rtl/>
        </w:rPr>
        <w:t>שנית, מומלץ להקים קבוצות הליכה שכונתיות מונחות, בהובלת קופות החולים בשיתוף הרשויות. המודל זול, שכן הוא דורש מדריך אחד ומסלול קיים, ונמצא אפקטיבי בשני מקרים במחקר. תנאי הכרחי להצלחתו הוא מנגנון מעקב פשוט, ובו טלפון למי שנעדר, שכן העדות החוזרת בראיונות היא שההתמדה נשענת על מחויבות לאנשים ולא על מוטיבציה אישית.</w:t>
      </w:r>
    </w:p>
    <w:p>
      <w:pPr>
        <w:bidi/>
        <w:spacing w:line="360" w:lineRule="auto" w:after="120" w:before="0"/>
        <w:jc w:val="both"/>
      </w:pPr>
      <w:r>
        <w:rPr>
          <w:rFonts w:ascii="David" w:hAnsi="David" w:cs="David"/>
          <w:b w:val="0"/>
          <w:i w:val="0"/>
          <w:color w:val="000000"/>
          <w:sz w:val="24"/>
          <w:szCs w:val="24"/>
          <w:rtl/>
        </w:rPr>
        <w:t>שלישית, ובאופן דחוף, מומלץ להשקיע בתשתית הליכה ביישובי הבדואים בנגב. סלילת מדרכות רציפות, התקנת תאורה והצבת ספסלים לאורך מסלול אחד לפחות בכל שכונה הן ההשקעה בעלת התשואה הבריאותית הגבוהה ביותר ביחס לעלותה, כפי שעולה מעדותה של מרואיינת 8 על התפשטות ההליכה בעקבות קיומו של מסלול מואר יחיד.</w:t>
      </w:r>
    </w:p>
    <w:p>
      <w:pPr>
        <w:bidi/>
        <w:spacing w:line="360" w:lineRule="auto" w:after="120" w:before="0"/>
        <w:jc w:val="both"/>
      </w:pPr>
      <w:r>
        <w:rPr>
          <w:rFonts w:ascii="David" w:hAnsi="David" w:cs="David"/>
          <w:b w:val="0"/>
          <w:i w:val="0"/>
          <w:color w:val="000000"/>
          <w:sz w:val="24"/>
          <w:szCs w:val="24"/>
          <w:rtl/>
        </w:rPr>
        <w:t>רביעית, מומלץ להקים מסגרות ספורט נפרדות לנשים בתוך היישובים, ובהן אולם חוגים או מתחם מגודר בהפעלת מדריכות נשים ובשעות אחר הצהריים. מסגרת כזו נדרשה במפורש בחמישה מתוך שישה הראיונות עם נשים, והיעדרה מהווה חסם מוחלט בפני מחצית האוכלוסייה.</w:t>
      </w:r>
    </w:p>
    <w:p>
      <w:pPr>
        <w:bidi/>
        <w:spacing w:line="360" w:lineRule="auto" w:after="120" w:before="0"/>
        <w:jc w:val="both"/>
      </w:pPr>
      <w:r>
        <w:rPr>
          <w:rFonts w:ascii="David" w:hAnsi="David" w:cs="David"/>
          <w:b w:val="0"/>
          <w:i w:val="0"/>
          <w:color w:val="000000"/>
          <w:sz w:val="24"/>
          <w:szCs w:val="24"/>
          <w:rtl/>
        </w:rPr>
        <w:t>חמישית, מומלץ להנהיג פנייה יזומה טלפונית, בערבית, אל מטופלים בעלי גורמי סיכון מתועדים שאינם מגיעים לבדיקות. המחקר מצא כי דיוור אוטומטי ועלונים כתובים אינם אפקטיביים, ובמקרה אחד תוארה תוצאה של החזרת עשרות מטופלים למעקב בעקבות שיחות טלפון של אחות. המלצה זו נגזרת גם מכך שחלק מן האוכלוסייה המבוגרת אינו קורא כלל, ומידע כתוב אינו מגיע אליו.</w:t>
      </w:r>
    </w:p>
    <w:p>
      <w:pPr>
        <w:bidi/>
        <w:spacing w:line="360" w:lineRule="auto" w:after="120" w:before="0"/>
        <w:jc w:val="both"/>
      </w:pPr>
      <w:r>
        <w:rPr>
          <w:rFonts w:ascii="David" w:hAnsi="David" w:cs="David"/>
          <w:b w:val="0"/>
          <w:i w:val="0"/>
          <w:color w:val="000000"/>
          <w:sz w:val="24"/>
          <w:szCs w:val="24"/>
          <w:rtl/>
        </w:rPr>
        <w:t>שישית, מומלץ לשלב את מוסדות הקהילה כערוצי הסברה. שלושה מרואיינים בלתי תלויים הצביעו על דרשת יום שישי במסגד ככלי בעל עוצמה, ומרואיין 11 אף ציין כי האימאם ביישובו התייחס לשמירה על הגוף כפיקדון. באופן דומה, בתי הספר וטיפות החלב זוהו כנקודות מפגש שדרכן ניתן להגיע לאוכלוסייה שאינה פוקדת את המרפאה, ובכלל זה אימהות צעירות וגברים עובדים.</w:t>
      </w:r>
    </w:p>
    <w:p>
      <w:pPr>
        <w:bidi/>
        <w:spacing w:line="360" w:lineRule="auto" w:after="120" w:before="0"/>
        <w:jc w:val="both"/>
      </w:pPr>
      <w:r>
        <w:rPr>
          <w:rFonts w:ascii="David" w:hAnsi="David" w:cs="David"/>
          <w:b w:val="0"/>
          <w:i w:val="0"/>
          <w:color w:val="000000"/>
          <w:sz w:val="24"/>
          <w:szCs w:val="24"/>
          <w:rtl/>
        </w:rPr>
        <w:t>שביעית, מומלץ לשלב אנשים מן הקהילה שעברו שינוי מוצלח כמעבירי מסר. מרואיינים 3 ו-9 הביעו נכונות מפורשת לספר את סיפורם בפני קבוצות, ושניהם נימקו זאת בכך שעדות של אדם מוכר מן היישוב או ממקום העבודה משכנעת יותר מהרצאה של איש מקצוע חיצוני. מודל זה זול ליישום ומחזק את הזיקה בין המסר לבין ההקשר המקומי.</w:t>
      </w:r>
    </w:p>
    <w:p>
      <w:pPr>
        <w:pStyle w:val="Heading2"/>
        <w:keepNext/>
        <w:bidi/>
        <w:spacing w:line="360" w:lineRule="auto" w:after="120" w:before="280"/>
        <w:jc w:val="right"/>
      </w:pPr>
      <w:r>
        <w:rPr>
          <w:rFonts w:ascii="David" w:hAnsi="David" w:cs="David"/>
          <w:b/>
          <w:i w:val="0"/>
          <w:color w:val="000000"/>
          <w:sz w:val="26"/>
          <w:szCs w:val="26"/>
          <w:bCs/>
          <w:rtl/>
        </w:rPr>
        <w:t>5.3 המלצות למחקרי המשך</w:t>
      </w:r>
    </w:p>
    <w:p>
      <w:pPr>
        <w:bidi/>
        <w:spacing w:line="360" w:lineRule="auto" w:after="120" w:before="0"/>
        <w:jc w:val="both"/>
      </w:pPr>
      <w:r>
        <w:rPr>
          <w:rFonts w:ascii="David" w:hAnsi="David" w:cs="David"/>
          <w:b w:val="0"/>
          <w:i w:val="0"/>
          <w:color w:val="000000"/>
          <w:sz w:val="24"/>
          <w:szCs w:val="24"/>
          <w:rtl/>
        </w:rPr>
        <w:t>לאור מגבלות המחקר מוצעים שלושה כיווני המשך. ראשית, מומלץ לערוך מחקר משולב, שבו ממצאי מחקר איכותני מסוג זה משמשים בסיס לבניית שאלון כמותי בקרב מדגם מייצג של אוכלוסיית הנגב, באופן שיאפשר לאמוד את שכיחותם של החסמים שזוהו. שנית, מומלץ לבחון באופן מבוקר את האפקטיביות של המנגנונים שזוהו כמוצלחים, ובראשם מרשם לפעילות גופנית וקבוצות הליכה מונחות, תוך מדידת מדדים פיזיולוגיים לאורך זמן. שלישית, מומלץ להרחיב את המחקר לאוכלוסיות נוספות שנחקרו מעט בהקשר זה, ובהן נשים צעירות לאחר סוכרת הריון, שזוהו בראיון עם עובדת טיפת חלב כקבוצה בסיכון גבוה שאינה מלווה כיום.</w:t>
      </w:r>
    </w:p>
    <w:p>
      <w:pPr>
        <w:pStyle w:val="Heading2"/>
        <w:keepNext/>
        <w:bidi/>
        <w:spacing w:line="360" w:lineRule="auto" w:after="120" w:before="280"/>
        <w:jc w:val="right"/>
      </w:pPr>
      <w:r>
        <w:rPr>
          <w:rFonts w:ascii="David" w:hAnsi="David" w:cs="David"/>
          <w:b/>
          <w:i w:val="0"/>
          <w:color w:val="000000"/>
          <w:sz w:val="26"/>
          <w:szCs w:val="26"/>
          <w:bCs/>
          <w:rtl/>
        </w:rPr>
        <w:t>5.4 דברי סיום</w:t>
      </w:r>
    </w:p>
    <w:p>
      <w:pPr>
        <w:bidi/>
        <w:spacing w:line="360" w:lineRule="auto" w:after="120" w:before="0"/>
        <w:jc w:val="both"/>
      </w:pPr>
      <w:r>
        <w:rPr>
          <w:rFonts w:ascii="David" w:hAnsi="David" w:cs="David"/>
          <w:b w:val="0"/>
          <w:i w:val="0"/>
          <w:color w:val="000000"/>
          <w:sz w:val="24"/>
          <w:szCs w:val="24"/>
          <w:rtl/>
        </w:rPr>
        <w:t>עבודה זו יצאה מנקודת מוצא של פער בין ידע ליישום, ומסתיימת בהבנה כי הפער הזה אינו פער של מודעות אלא של תנאים. המרואיינים במחקר ידעו כמעט תמיד מה נכון לעשות; מה שחסר להם היה מקום ללכת בו, קבוצה שתחכה להם, טלפון שיזכיר, ומישהו שידבר איתם בשפה שהם מבינים. אלה אינם משאבים יקרים במונחי מערכת בריאות, ובוודאי לא ביחס לעלות הטיפול בסוכרת, בשבץ ובאי-ספיקת לב.</w:t>
      </w:r>
    </w:p>
    <w:p>
      <w:pPr>
        <w:bidi/>
        <w:spacing w:line="360" w:lineRule="auto" w:after="120" w:before="0"/>
        <w:jc w:val="both"/>
      </w:pPr>
      <w:r>
        <w:rPr>
          <w:rFonts w:ascii="David" w:hAnsi="David" w:cs="David"/>
          <w:b w:val="0"/>
          <w:i w:val="0"/>
          <w:color w:val="000000"/>
          <w:sz w:val="24"/>
          <w:szCs w:val="24"/>
          <w:rtl/>
        </w:rPr>
        <w:t>לצד המסקנות, ראוי לתת מקום לתובנה שעלתה מאחד המרואיינים המבוגרים, אשר ביקש כי המחקר יציג את בני קהילתו לא רק כחולים אלא גם כעדים. ההשוואה שערכו המרואיינים המבוגרים בין אורח החיים של דור הסבים לבין זה של ימינו אינה נוסטלגיה בלבד, אלא תיאור מדויק של מעבר אפידמיולוגי שהתרחש בתוך שני דורות. אם מעבר זה נגרם בידי אדם, כפי שעולה מן הספרות ומן העדויות כאחת, הרי שהוא ניתן במידה מסוימת גם לבלימה, ובכך טמונה משמעותה המעשית של הרפואה המונעת.</w:t>
      </w:r>
    </w:p>
    <w:p>
      <w:pPr>
        <w:pStyle w:val="Heading1"/>
        <w:keepNext/>
        <w:pageBreakBefore/>
        <w:bidi/>
        <w:spacing w:line="360" w:lineRule="auto" w:after="200" w:before="0"/>
        <w:jc w:val="right"/>
      </w:pPr>
      <w:r>
        <w:rPr>
          <w:rFonts w:ascii="David" w:hAnsi="David" w:cs="David"/>
          <w:b/>
          <w:i w:val="0"/>
          <w:color w:val="000000"/>
          <w:sz w:val="32"/>
          <w:szCs w:val="32"/>
          <w:bCs/>
          <w:rtl/>
        </w:rPr>
        <w:t>רשימת מקורות</w:t>
      </w:r>
    </w:p>
    <w:p>
      <w:pPr>
        <w:bidi/>
        <w:spacing w:line="360" w:lineRule="auto" w:after="160" w:before="0"/>
        <w:ind w:start="709" w:hanging="709"/>
        <w:jc w:val="right"/>
      </w:pPr>
      <w:r>
        <w:rPr>
          <w:rFonts w:ascii="David" w:hAnsi="David" w:cs="David"/>
          <w:b w:val="0"/>
          <w:i w:val="0"/>
          <w:color w:val="000000"/>
          <w:sz w:val="24"/>
          <w:szCs w:val="24"/>
          <w:rtl/>
        </w:rPr>
        <w:t>אילת-אדר, ס', הנקין, י', גולדבורט, א', וגביזון, י' (2021). המלצות תזונתיות למניעת מחלות קרדיווסקולריות, נייר עמדה. האיגוד הקרדיולוגי בישראל ועמותת עתיד.</w:t>
      </w:r>
    </w:p>
    <w:p>
      <w:pPr>
        <w:bidi/>
        <w:spacing w:line="360" w:lineRule="auto" w:after="160" w:before="0"/>
        <w:ind w:start="709" w:hanging="709"/>
        <w:jc w:val="right"/>
      </w:pPr>
      <w:r>
        <w:rPr>
          <w:rFonts w:ascii="David" w:hAnsi="David" w:cs="David"/>
          <w:b w:val="0"/>
          <w:i w:val="0"/>
          <w:color w:val="000000"/>
          <w:sz w:val="24"/>
          <w:szCs w:val="24"/>
          <w:rtl/>
        </w:rPr>
        <w:t>המרכז הלאומי לבקרת מחלות (2023). סקר בריאות לאומי בישראל INHIS-4, 2018-2020, ממצאים נבחרים. משרד הבריאות.</w:t>
      </w:r>
    </w:p>
    <w:p>
      <w:pPr>
        <w:bidi/>
        <w:spacing w:line="360" w:lineRule="auto" w:after="160" w:before="0"/>
        <w:ind w:start="709" w:hanging="709"/>
        <w:jc w:val="right"/>
      </w:pPr>
      <w:r>
        <w:rPr>
          <w:rFonts w:ascii="David" w:hAnsi="David" w:cs="David"/>
          <w:b w:val="0"/>
          <w:i w:val="0"/>
          <w:color w:val="000000"/>
          <w:sz w:val="24"/>
          <w:szCs w:val="24"/>
          <w:rtl/>
        </w:rPr>
        <w:t>המרכז הלאומי לבקרת מחלות (2025). מגמות במצב הסוכרת בישראל בשנים 2012-2023. משרד הבריאות.</w:t>
      </w:r>
    </w:p>
    <w:p>
      <w:pPr>
        <w:bidi/>
        <w:spacing w:line="360" w:lineRule="auto" w:after="160" w:before="0"/>
        <w:ind w:start="709" w:hanging="709"/>
        <w:jc w:val="right"/>
      </w:pPr>
      <w:r>
        <w:rPr>
          <w:rFonts w:ascii="David" w:hAnsi="David" w:cs="David"/>
          <w:b w:val="0"/>
          <w:i w:val="0"/>
          <w:color w:val="000000"/>
          <w:sz w:val="24"/>
          <w:szCs w:val="24"/>
          <w:rtl/>
        </w:rPr>
        <w:t>משרד הבריאות (2025). דו"ח שר הבריאות על העישון בישראל 2024. משרד הבריאות.</w:t>
      </w:r>
    </w:p>
    <w:p>
      <w:pPr>
        <w:bidi/>
        <w:spacing w:line="360" w:lineRule="auto" w:after="160" w:before="0"/>
        <w:ind w:start="709" w:hanging="709"/>
        <w:jc w:val="right"/>
      </w:pPr>
      <w:r>
        <w:rPr>
          <w:rFonts w:ascii="David" w:hAnsi="David" w:cs="David"/>
          <w:b w:val="0"/>
          <w:i w:val="0"/>
          <w:color w:val="000000"/>
          <w:sz w:val="24"/>
          <w:szCs w:val="24"/>
          <w:rtl/>
        </w:rPr>
        <w:t>צבר בן-יהושע, נ' (2016). מסורות וזרמים במחקר האיכותני: תפיסות, אסטרטגיות וכלים מתקדמים. מכון מופ"ת.</w:t>
      </w:r>
    </w:p>
    <w:p>
      <w:pPr>
        <w:bidi/>
        <w:spacing w:line="360" w:lineRule="auto" w:after="160" w:before="0"/>
        <w:ind w:start="709" w:hanging="709"/>
        <w:jc w:val="right"/>
      </w:pPr>
      <w:r>
        <w:rPr>
          <w:rFonts w:ascii="David" w:hAnsi="David" w:cs="David"/>
          <w:b w:val="0"/>
          <w:i w:val="0"/>
          <w:color w:val="000000"/>
          <w:sz w:val="24"/>
          <w:szCs w:val="24"/>
          <w:rtl/>
        </w:rPr>
        <w:t>קידום בריאות בישראל, כתב עת ישראלי לחינוך ולקידום הבריאות (2023). גיליון 11. המרכז לקידום בריאות, אוניברסיטת אריאל בשומרון.</w:t>
      </w:r>
    </w:p>
    <w:p>
      <w:pPr>
        <w:bidi/>
        <w:spacing w:line="360" w:lineRule="auto" w:after="160" w:before="0"/>
        <w:ind w:start="709" w:hanging="709"/>
        <w:jc w:val="right"/>
      </w:pPr>
      <w:r>
        <w:rPr>
          <w:rFonts w:ascii="David" w:hAnsi="David" w:cs="David"/>
          <w:b w:val="0"/>
          <w:i w:val="0"/>
          <w:color w:val="000000"/>
          <w:sz w:val="24"/>
          <w:szCs w:val="24"/>
          <w:rtl/>
        </w:rPr>
        <w:t>רוטמן, ד', וקונסטנטיני, נ' (2016). שינוי פרדיגמה בתפיסת שמירת הבריאות: מהגברת פעילות גופנית להפחתת חוסר פעילות גופנית. הרפואה, 155(6), 374-377.</w:t>
      </w:r>
    </w:p>
    <w:p>
      <w:pPr>
        <w:bidi/>
        <w:spacing w:line="360" w:lineRule="auto" w:after="160" w:before="0"/>
        <w:ind w:start="709" w:hanging="709"/>
        <w:jc w:val="right"/>
      </w:pPr>
      <w:r>
        <w:rPr>
          <w:rFonts w:ascii="David" w:hAnsi="David" w:cs="David"/>
          <w:b w:val="0"/>
          <w:i w:val="0"/>
          <w:color w:val="000000"/>
          <w:sz w:val="24"/>
          <w:szCs w:val="24"/>
          <w:rtl/>
        </w:rPr>
        <w:t>שקדי, א' (2003). מילים המנסות לגעת: מחקר איכותני, תיאוריה ויישום. רמות.</w:t>
      </w:r>
    </w:p>
    <w:p>
      <w:pPr>
        <w:bidi/>
        <w:spacing w:line="360" w:lineRule="auto" w:after="160" w:before="0"/>
        <w:ind w:start="709" w:hanging="709"/>
        <w:jc w:val="left"/>
      </w:pPr>
      <w:r>
        <w:rPr>
          <w:rFonts w:ascii="David" w:hAnsi="David" w:cs="David"/>
          <w:b w:val="0"/>
          <w:i w:val="0"/>
          <w:color w:val="000000"/>
          <w:sz w:val="24"/>
          <w:szCs w:val="24"/>
          <w:rtl/>
        </w:rPr>
        <w:t>Association between sedentary behavior, physical activity, and cardiovascular disease-related outcomes in adults: A meta-analysis and systematic review. (2022). Frontiers in Public Health, 10, Article 1018460.</w:t>
      </w:r>
    </w:p>
    <w:p>
      <w:pPr>
        <w:bidi/>
        <w:spacing w:line="360" w:lineRule="auto" w:after="160" w:before="0"/>
        <w:ind w:start="709" w:hanging="709"/>
        <w:jc w:val="left"/>
      </w:pPr>
      <w:r>
        <w:rPr>
          <w:rFonts w:ascii="David" w:hAnsi="David" w:cs="David"/>
          <w:b w:val="0"/>
          <w:i w:val="0"/>
          <w:color w:val="000000"/>
          <w:sz w:val="24"/>
          <w:szCs w:val="24"/>
          <w:rtl/>
        </w:rPr>
        <w:t>Associations between sleep duration and cardiovascular diseases: A meta-review and meta-analysis of observational and Mendelian randomization studies. (2022). Frontiers in Cardiovascular Medicine, 9.</w:t>
      </w:r>
    </w:p>
    <w:p>
      <w:pPr>
        <w:bidi/>
        <w:spacing w:line="360" w:lineRule="auto" w:after="160" w:before="0"/>
        <w:ind w:start="709" w:hanging="709"/>
        <w:jc w:val="left"/>
      </w:pPr>
      <w:r>
        <w:rPr>
          <w:rFonts w:ascii="David" w:hAnsi="David" w:cs="David"/>
          <w:b w:val="0"/>
          <w:i w:val="0"/>
          <w:color w:val="000000"/>
          <w:sz w:val="24"/>
          <w:szCs w:val="24"/>
          <w:rtl/>
        </w:rPr>
        <w:t>Bardugo, A., &amp; Twig, G. (2021). השמנת מתבגרים בישראל. הרפואה, 160(11), 732-739.</w:t>
      </w:r>
    </w:p>
    <w:p>
      <w:pPr>
        <w:bidi/>
        <w:spacing w:line="360" w:lineRule="auto" w:after="160" w:before="0"/>
        <w:ind w:start="709" w:hanging="709"/>
        <w:jc w:val="left"/>
      </w:pPr>
      <w:r>
        <w:rPr>
          <w:rFonts w:ascii="David" w:hAnsi="David" w:cs="David"/>
          <w:b w:val="0"/>
          <w:i w:val="0"/>
          <w:color w:val="000000"/>
          <w:sz w:val="24"/>
          <w:szCs w:val="24"/>
          <w:rtl/>
        </w:rPr>
        <w:t>Braun, V., &amp; Clarke, V. (2006). Using thematic analysis in psychology. Qualitative Research in Psychology, 3(2), 77-101.</w:t>
      </w:r>
    </w:p>
    <w:p>
      <w:pPr>
        <w:bidi/>
        <w:spacing w:line="360" w:lineRule="auto" w:after="160" w:before="0"/>
        <w:ind w:start="709" w:hanging="709"/>
        <w:jc w:val="left"/>
      </w:pPr>
      <w:r>
        <w:rPr>
          <w:rFonts w:ascii="David" w:hAnsi="David" w:cs="David"/>
          <w:b w:val="0"/>
          <w:i w:val="0"/>
          <w:color w:val="000000"/>
          <w:sz w:val="24"/>
          <w:szCs w:val="24"/>
          <w:rtl/>
        </w:rPr>
        <w:t>Duncan, M. S., Freiberg, M. S., Greevy, R. A., Kundu, S., Vasan, R. S., &amp; Tindle, H. A. (2019). Association of smoking cessation with subsequent risk of cardiovascular disease. JAMA, 322(7), 642-650.</w:t>
      </w:r>
    </w:p>
    <w:p>
      <w:pPr>
        <w:bidi/>
        <w:spacing w:line="360" w:lineRule="auto" w:after="160" w:before="0"/>
        <w:ind w:start="709" w:hanging="709"/>
        <w:jc w:val="left"/>
      </w:pPr>
      <w:r>
        <w:rPr>
          <w:rFonts w:ascii="David" w:hAnsi="David" w:cs="David"/>
          <w:b w:val="0"/>
          <w:i w:val="0"/>
          <w:color w:val="000000"/>
          <w:sz w:val="24"/>
          <w:szCs w:val="24"/>
          <w:rtl/>
        </w:rPr>
        <w:t>Filippou, C. D., Tsioufis, C. P., Thomopoulos, C. G., Mihas, C. C., Dimitriadis, K. S., Sotiropoulou, L. I., ... Tousoulis, D. I. (2020). Dietary approaches to stop hypertension (DASH) diet and blood pressure reduction in adults with and without hypertension: A systematic review and meta-analysis of randomized controlled trials. Advances in Nutrition, 11(5), 1150-1160.</w:t>
      </w:r>
    </w:p>
    <w:p>
      <w:pPr>
        <w:bidi/>
        <w:spacing w:line="360" w:lineRule="auto" w:after="160" w:before="0"/>
        <w:ind w:start="709" w:hanging="709"/>
        <w:jc w:val="left"/>
      </w:pPr>
      <w:r>
        <w:rPr>
          <w:rFonts w:ascii="David" w:hAnsi="David" w:cs="David"/>
          <w:b w:val="0"/>
          <w:i w:val="0"/>
          <w:color w:val="000000"/>
          <w:sz w:val="24"/>
          <w:szCs w:val="24"/>
          <w:rtl/>
        </w:rPr>
        <w:t>Franklin, B. A., Rusia, A., Haskin-Popp, C., &amp; Tawney, A. (2021). Chronic stress, exercise and cardiovascular disease: Placing the benefits and risks of physical activity into perspective. International Journal of Environmental Research and Public Health, 18(18), Article 9922.</w:t>
      </w:r>
    </w:p>
    <w:p>
      <w:pPr>
        <w:bidi/>
        <w:spacing w:line="360" w:lineRule="auto" w:after="160" w:before="0"/>
        <w:ind w:start="709" w:hanging="709"/>
        <w:jc w:val="left"/>
      </w:pPr>
      <w:r>
        <w:rPr>
          <w:rFonts w:ascii="David" w:hAnsi="David" w:cs="David"/>
          <w:b w:val="0"/>
          <w:i w:val="0"/>
          <w:color w:val="000000"/>
          <w:sz w:val="24"/>
          <w:szCs w:val="24"/>
          <w:rtl/>
        </w:rPr>
        <w:t>Gallucci, G., Tartarone, A., Lerose, R., Lalinga, A. V., &amp; Capobianco, A. M. (2020). Cardiovascular risk of smoking and benefits of smoking cessation. Journal of Thoracic Disease, 12(7), 3866-3876.</w:t>
      </w:r>
    </w:p>
    <w:p>
      <w:pPr>
        <w:bidi/>
        <w:spacing w:line="360" w:lineRule="auto" w:after="160" w:before="0"/>
        <w:ind w:start="709" w:hanging="709"/>
        <w:jc w:val="left"/>
      </w:pPr>
      <w:r>
        <w:rPr>
          <w:rFonts w:ascii="David" w:hAnsi="David" w:cs="David"/>
          <w:b w:val="0"/>
          <w:i w:val="0"/>
          <w:color w:val="000000"/>
          <w:sz w:val="24"/>
          <w:szCs w:val="24"/>
          <w:rtl/>
        </w:rPr>
        <w:t>Geidl, W., Schlesinger, S., Mino, E., Miranda, L., &amp; Pfeifer, K. (2020). Dose-response relationship between physical activity and mortality in adults with noncommunicable diseases: A systematic review and meta-analysis. International Journal of Behavioral Nutrition and Physical Activity, 17, Article 109.</w:t>
      </w:r>
    </w:p>
    <w:p>
      <w:pPr>
        <w:bidi/>
        <w:spacing w:line="360" w:lineRule="auto" w:after="160" w:before="0"/>
        <w:ind w:start="709" w:hanging="709"/>
        <w:jc w:val="left"/>
      </w:pPr>
      <w:r>
        <w:rPr>
          <w:rFonts w:ascii="David" w:hAnsi="David" w:cs="David"/>
          <w:b w:val="0"/>
          <w:i w:val="0"/>
          <w:color w:val="000000"/>
          <w:sz w:val="24"/>
          <w:szCs w:val="24"/>
          <w:rtl/>
        </w:rPr>
        <w:t>Hareer, L. W., Lau, Y. Y., Mole, F., Reidlinger, D. P., O'Neill, H. M., Mayr, H. L., ... Thomas, C. (2024). The effectiveness of the Mediterranean diet for primary and secondary prevention of cardiovascular disease: An umbrella review. Nutrition &amp; Dietetics, 81(4).</w:t>
      </w:r>
    </w:p>
    <w:p>
      <w:pPr>
        <w:bidi/>
        <w:spacing w:line="360" w:lineRule="auto" w:after="160" w:before="0"/>
        <w:ind w:start="709" w:hanging="709"/>
        <w:jc w:val="left"/>
      </w:pPr>
      <w:r>
        <w:rPr>
          <w:rFonts w:ascii="David" w:hAnsi="David" w:cs="David"/>
          <w:b w:val="0"/>
          <w:i w:val="0"/>
          <w:color w:val="000000"/>
          <w:sz w:val="24"/>
          <w:szCs w:val="24"/>
          <w:rtl/>
        </w:rPr>
        <w:t>Healthy lifestyles and risk of major non-communicable chronic diseases and mortality in individuals with metabolic syndrome. (2025). UK Biobank cohort study.</w:t>
      </w:r>
    </w:p>
    <w:p>
      <w:pPr>
        <w:bidi/>
        <w:spacing w:line="360" w:lineRule="auto" w:after="160" w:before="0"/>
        <w:ind w:start="709" w:hanging="709"/>
        <w:jc w:val="left"/>
      </w:pPr>
      <w:r>
        <w:rPr>
          <w:rFonts w:ascii="David" w:hAnsi="David" w:cs="David"/>
          <w:b w:val="0"/>
          <w:i w:val="0"/>
          <w:color w:val="000000"/>
          <w:sz w:val="24"/>
          <w:szCs w:val="24"/>
          <w:rtl/>
        </w:rPr>
        <w:t>Hoek, A. G., van Oort, S., Mukamal, K. J., &amp; Beulens, J. W. J. (2022). Alcohol consumption and cardiovascular disease risk: Placing new data in context. Current Atherosclerosis Reports, 24, 51-59.</w:t>
      </w:r>
    </w:p>
    <w:p>
      <w:pPr>
        <w:bidi/>
        <w:spacing w:line="360" w:lineRule="auto" w:after="160" w:before="0"/>
        <w:ind w:start="709" w:hanging="709"/>
        <w:jc w:val="left"/>
      </w:pPr>
      <w:r>
        <w:rPr>
          <w:rFonts w:ascii="David" w:hAnsi="David" w:cs="David"/>
          <w:b w:val="0"/>
          <w:i w:val="0"/>
          <w:color w:val="000000"/>
          <w:sz w:val="24"/>
          <w:szCs w:val="24"/>
          <w:rtl/>
        </w:rPr>
        <w:t>Israeli, D., &amp; Shoenfeld, Y. (2025). השפעות הפעילות הגופנית על פיברומיאלגיה. הרפואה, 164(7), 436-440.</w:t>
      </w:r>
    </w:p>
    <w:p>
      <w:pPr>
        <w:bidi/>
        <w:spacing w:line="360" w:lineRule="auto" w:after="160" w:before="0"/>
        <w:ind w:start="709" w:hanging="709"/>
        <w:jc w:val="left"/>
      </w:pPr>
      <w:r>
        <w:rPr>
          <w:rFonts w:ascii="David" w:hAnsi="David" w:cs="David"/>
          <w:b w:val="0"/>
          <w:i w:val="0"/>
          <w:color w:val="000000"/>
          <w:sz w:val="24"/>
          <w:szCs w:val="24"/>
          <w:rtl/>
        </w:rPr>
        <w:t>Kanaley, J. A., Colberg, S. R., Corcoran, M. H., Malin, S. K., Rodriguez, N. R., Crespo, C. J., ... Zierath, J. R. (2022). Exercise/physical activity in individuals with type 2 diabetes: A consensus statement from the American College of Sports Medicine. Medicine &amp; Science in Sports &amp; Exercise, 54(2), 353-368.</w:t>
      </w:r>
    </w:p>
    <w:p>
      <w:pPr>
        <w:bidi/>
        <w:spacing w:line="360" w:lineRule="auto" w:after="160" w:before="0"/>
        <w:ind w:start="709" w:hanging="709"/>
        <w:jc w:val="left"/>
      </w:pPr>
      <w:r>
        <w:rPr>
          <w:rFonts w:ascii="David" w:hAnsi="David" w:cs="David"/>
          <w:b w:val="0"/>
          <w:i w:val="0"/>
          <w:color w:val="000000"/>
          <w:sz w:val="24"/>
          <w:szCs w:val="24"/>
          <w:rtl/>
        </w:rPr>
        <w:t>Karatzi, K., &amp; Manios, Y. (2021). The role of lifestyle, eating habits and social environment in the prevention and treatment of type 2 diabetes and hypertension. Nutrients, 13(5), Article 1460.</w:t>
      </w:r>
    </w:p>
    <w:p>
      <w:pPr>
        <w:bidi/>
        <w:spacing w:line="360" w:lineRule="auto" w:after="160" w:before="0"/>
        <w:ind w:start="709" w:hanging="709"/>
        <w:jc w:val="left"/>
      </w:pPr>
      <w:r>
        <w:rPr>
          <w:rFonts w:ascii="David" w:hAnsi="David" w:cs="David"/>
          <w:b w:val="0"/>
          <w:i w:val="0"/>
          <w:color w:val="000000"/>
          <w:sz w:val="24"/>
          <w:szCs w:val="24"/>
          <w:rtl/>
        </w:rPr>
        <w:t>Laffond, A., Rivera-Picón, C., Rodríguez-Muñoz, P. M., Tovar-Gálvez, M. I., Morales-Gázquez, M. J., &amp; Fernández-García, R. (2023). Mediterranean diet for primary and secondary prevention of cardiovascular disease and mortality: An updated systematic review. Nutrients, 15(15), Article 3356.</w:t>
      </w:r>
    </w:p>
    <w:p>
      <w:pPr>
        <w:bidi/>
        <w:spacing w:line="360" w:lineRule="auto" w:after="160" w:before="0"/>
        <w:ind w:start="709" w:hanging="709"/>
        <w:jc w:val="left"/>
      </w:pPr>
      <w:r>
        <w:rPr>
          <w:rFonts w:ascii="David" w:hAnsi="David" w:cs="David"/>
          <w:b w:val="0"/>
          <w:i w:val="0"/>
          <w:color w:val="000000"/>
          <w:sz w:val="24"/>
          <w:szCs w:val="24"/>
          <w:rtl/>
        </w:rPr>
        <w:t>Lai, C., Fu, R., Huang, C., Wang, L., Ren, H., Zhu, Y., &amp; Zhang, X. (2024). Healthy lifestyle decreases the risk of the first incidence of non-communicable chronic disease and its progression to multimorbidity. The Journal of Nutrition, Health and Aging, 28(3), Article 100164.</w:t>
      </w:r>
    </w:p>
    <w:p>
      <w:pPr>
        <w:bidi/>
        <w:spacing w:line="360" w:lineRule="auto" w:after="160" w:before="0"/>
        <w:ind w:start="709" w:hanging="709"/>
        <w:jc w:val="left"/>
      </w:pPr>
      <w:r>
        <w:rPr>
          <w:rFonts w:ascii="David" w:hAnsi="David" w:cs="David"/>
          <w:b w:val="0"/>
          <w:i w:val="0"/>
          <w:color w:val="000000"/>
          <w:sz w:val="24"/>
          <w:szCs w:val="24"/>
          <w:rtl/>
        </w:rPr>
        <w:t>Lee, D. Y., Jung, I., Park, S. Y., Yu, J. H., Seo, J. A., Kim, K. J., ... Kim, N. H. (2023). Sleep duration and the risk of type 2 diabetes: A community-based cohort study with a 16-year follow-up. Endocrinology and Metabolism, 38(1), 146-155.</w:t>
      </w:r>
    </w:p>
    <w:p>
      <w:pPr>
        <w:bidi/>
        <w:spacing w:line="360" w:lineRule="auto" w:after="160" w:before="0"/>
        <w:ind w:start="709" w:hanging="709"/>
        <w:jc w:val="left"/>
      </w:pPr>
      <w:r>
        <w:rPr>
          <w:rFonts w:ascii="David" w:hAnsi="David" w:cs="David"/>
          <w:b w:val="0"/>
          <w:i w:val="0"/>
          <w:color w:val="000000"/>
          <w:sz w:val="24"/>
          <w:szCs w:val="24"/>
          <w:rtl/>
        </w:rPr>
        <w:t>Levi, S., Endy Findling, L., Endevelt, R., Hostovsky, M., Stern, F., &amp; Aflalo, E. (2025). Reflecting on a decade of action: A review of select indicators for the Israel National Program for Active and Healthy Living Efsharibari, 2011-2022. Israel Journal of Health Policy Research, 14(1), Article 60.</w:t>
      </w:r>
    </w:p>
    <w:p>
      <w:pPr>
        <w:bidi/>
        <w:spacing w:line="360" w:lineRule="auto" w:after="160" w:before="0"/>
        <w:ind w:start="709" w:hanging="709"/>
        <w:jc w:val="left"/>
      </w:pPr>
      <w:r>
        <w:rPr>
          <w:rFonts w:ascii="David" w:hAnsi="David" w:cs="David"/>
          <w:b w:val="0"/>
          <w:i w:val="0"/>
          <w:color w:val="000000"/>
          <w:sz w:val="24"/>
          <w:szCs w:val="24"/>
          <w:rtl/>
        </w:rPr>
        <w:t>Lifestyle factors related to prevalent chronic disease multimorbidity. (2023). PLOS ONE, 18(7), Article e0287263.</w:t>
      </w:r>
    </w:p>
    <w:p>
      <w:pPr>
        <w:bidi/>
        <w:spacing w:line="360" w:lineRule="auto" w:after="160" w:before="0"/>
        <w:ind w:start="709" w:hanging="709"/>
        <w:jc w:val="left"/>
      </w:pPr>
      <w:r>
        <w:rPr>
          <w:rFonts w:ascii="David" w:hAnsi="David" w:cs="David"/>
          <w:b w:val="0"/>
          <w:i w:val="0"/>
          <w:color w:val="000000"/>
          <w:sz w:val="24"/>
          <w:szCs w:val="24"/>
          <w:rtl/>
        </w:rPr>
        <w:t>Lincoln, Y. S., &amp; Guba, E. G. (1985). Naturalistic inquiry. Sage.</w:t>
      </w:r>
    </w:p>
    <w:p>
      <w:pPr>
        <w:bidi/>
        <w:spacing w:line="360" w:lineRule="auto" w:after="160" w:before="0"/>
        <w:ind w:start="709" w:hanging="709"/>
        <w:jc w:val="left"/>
      </w:pPr>
      <w:r>
        <w:rPr>
          <w:rFonts w:ascii="David" w:hAnsi="David" w:cs="David"/>
          <w:b w:val="0"/>
          <w:i w:val="0"/>
          <w:color w:val="000000"/>
          <w:sz w:val="24"/>
          <w:szCs w:val="24"/>
          <w:rtl/>
        </w:rPr>
        <w:t>Macías, N., Espinosa-Montero, J., Monterrubio-Flores, E., Hernández-Barrera, L., Medina-García, C., Gallegos-Carrillo, K., &amp; Campos-Nonato, I. (2021). Screen-based sedentary behaviors and their association with metabolic syndrome components among adults in Mexico. Preventing Chronic Disease, 18, Article 210041.</w:t>
      </w:r>
    </w:p>
    <w:p>
      <w:pPr>
        <w:bidi/>
        <w:spacing w:line="360" w:lineRule="auto" w:after="160" w:before="0"/>
        <w:ind w:start="709" w:hanging="709"/>
        <w:jc w:val="left"/>
      </w:pPr>
      <w:r>
        <w:rPr>
          <w:rFonts w:ascii="David" w:hAnsi="David" w:cs="David"/>
          <w:b w:val="0"/>
          <w:i w:val="0"/>
          <w:color w:val="000000"/>
          <w:sz w:val="24"/>
          <w:szCs w:val="24"/>
          <w:rtl/>
        </w:rPr>
        <w:t>Physical activity guidelines for adults with type 2 diabetes: A systematic review. (2024). Diabetes Research and Clinical Practice.</w:t>
      </w:r>
    </w:p>
    <w:p>
      <w:pPr>
        <w:bidi/>
        <w:spacing w:line="360" w:lineRule="auto" w:after="160" w:before="0"/>
        <w:ind w:start="709" w:hanging="709"/>
        <w:jc w:val="left"/>
      </w:pPr>
      <w:r>
        <w:rPr>
          <w:rFonts w:ascii="David" w:hAnsi="David" w:cs="David"/>
          <w:b w:val="0"/>
          <w:i w:val="0"/>
          <w:color w:val="000000"/>
          <w:sz w:val="24"/>
          <w:szCs w:val="24"/>
          <w:rtl/>
        </w:rPr>
        <w:t>Reges, O., Leibowitz, M., Hirsch, A., Dicker, D., Finer, N., Haase, C. L., ... Feldman, B. (2020). A comprehensive descriptive assessment of obesity related chronic morbidity and estimated annual cost burden from a population-based electronic health record database. Israel Journal of Health Policy Research, 9(1), Article 32.</w:t>
      </w:r>
    </w:p>
    <w:p>
      <w:pPr>
        <w:bidi/>
        <w:spacing w:line="360" w:lineRule="auto" w:after="160" w:before="0"/>
        <w:ind w:start="709" w:hanging="709"/>
        <w:jc w:val="left"/>
      </w:pPr>
      <w:r>
        <w:rPr>
          <w:rFonts w:ascii="David" w:hAnsi="David" w:cs="David"/>
          <w:b w:val="0"/>
          <w:i w:val="0"/>
          <w:color w:val="000000"/>
          <w:sz w:val="24"/>
          <w:szCs w:val="24"/>
          <w:rtl/>
        </w:rPr>
        <w:t>Sedentarism and chronic health problems. (2024). Narrative review.</w:t>
      </w:r>
    </w:p>
    <w:p>
      <w:pPr>
        <w:bidi/>
        <w:spacing w:line="360" w:lineRule="auto" w:after="160" w:before="0"/>
        <w:ind w:start="709" w:hanging="709"/>
        <w:jc w:val="left"/>
      </w:pPr>
      <w:r>
        <w:rPr>
          <w:rFonts w:ascii="David" w:hAnsi="David" w:cs="David"/>
          <w:b w:val="0"/>
          <w:i w:val="0"/>
          <w:color w:val="000000"/>
          <w:sz w:val="24"/>
          <w:szCs w:val="24"/>
          <w:rtl/>
        </w:rPr>
        <w:t>Tasdighi, E., Dardari, Z. A., Rajan, T., Mirbolouk, M., Cainzos-Achirica, M., DeFilippis, A. P., &amp; Blaha, M. J. (2025). Association between cigarette smoking status, intensity, and cessation duration with long-term incidence of nine cardiovascular and mortality outcomes: The Cross-Cohort Collaboration. PLOS Medicine, 22(11), Article e1004561.</w:t>
      </w:r>
    </w:p>
    <w:p>
      <w:pPr>
        <w:bidi/>
        <w:spacing w:line="360" w:lineRule="auto" w:after="160" w:before="0"/>
        <w:ind w:start="709" w:hanging="709"/>
        <w:jc w:val="left"/>
      </w:pPr>
      <w:r>
        <w:rPr>
          <w:rFonts w:ascii="David" w:hAnsi="David" w:cs="David"/>
          <w:b w:val="0"/>
          <w:i w:val="0"/>
          <w:color w:val="000000"/>
          <w:sz w:val="24"/>
          <w:szCs w:val="24"/>
          <w:rtl/>
        </w:rPr>
        <w:t>The role of behavioral factors on chronic diseases: Practice and knowledge gaps. (2024). Narrative review.</w:t>
      </w:r>
    </w:p>
    <w:p>
      <w:pPr>
        <w:bidi/>
        <w:spacing w:line="360" w:lineRule="auto" w:after="160" w:before="0"/>
        <w:ind w:start="709" w:hanging="709"/>
        <w:jc w:val="left"/>
      </w:pPr>
      <w:r>
        <w:rPr>
          <w:rFonts w:ascii="David" w:hAnsi="David" w:cs="David"/>
          <w:b w:val="0"/>
          <w:i w:val="0"/>
          <w:color w:val="000000"/>
          <w:sz w:val="24"/>
          <w:szCs w:val="24"/>
          <w:rtl/>
        </w:rPr>
        <w:t>Treister-Goltzman, Y., &amp; Peleg, R. (2015). Health and morbidity among Bedouin women in southern Israel: A descriptive literature review of the past two decades. Journal of Community Health, 40(6), 1213-1223.</w:t>
      </w:r>
    </w:p>
    <w:p>
      <w:pPr>
        <w:bidi/>
        <w:spacing w:line="360" w:lineRule="auto" w:after="160" w:before="0"/>
        <w:ind w:start="709" w:hanging="709"/>
        <w:jc w:val="left"/>
      </w:pPr>
      <w:r>
        <w:rPr>
          <w:rFonts w:ascii="David" w:hAnsi="David" w:cs="David"/>
          <w:b w:val="0"/>
          <w:i w:val="0"/>
          <w:color w:val="000000"/>
          <w:sz w:val="24"/>
          <w:szCs w:val="24"/>
          <w:rtl/>
        </w:rPr>
        <w:t>van der Velde, J. H. P. M., Boone, S. C., Winters-van Eekelen, E., Hesselink, M. K. C., Schrauwen-Hinderling, V. B., Schrauwen, P., ... Rosendaal, F. R. (2024). Lifestyle factors and incident multimorbidity related to chronic disease: A population-based cohort study. European Journal of Ageing, 21, Article 36.</w:t>
      </w:r>
    </w:p>
    <w:p>
      <w:pPr>
        <w:bidi/>
        <w:spacing w:line="360" w:lineRule="auto" w:after="160" w:before="0"/>
        <w:ind w:start="709" w:hanging="709"/>
        <w:jc w:val="left"/>
      </w:pPr>
      <w:r>
        <w:rPr>
          <w:rFonts w:ascii="David" w:hAnsi="David" w:cs="David"/>
          <w:b w:val="0"/>
          <w:i w:val="0"/>
          <w:color w:val="000000"/>
          <w:sz w:val="24"/>
          <w:szCs w:val="24"/>
          <w:rtl/>
        </w:rPr>
        <w:t>World Health Organization. (2023). Noncommunicable diseases [Fact sheet]. World Health Organization.</w:t>
      </w:r>
    </w:p>
    <w:p>
      <w:pPr>
        <w:bidi/>
        <w:spacing w:line="360" w:lineRule="auto" w:after="160" w:before="0"/>
        <w:ind w:start="709" w:hanging="709"/>
        <w:jc w:val="left"/>
      </w:pPr>
      <w:r>
        <w:rPr>
          <w:rFonts w:ascii="David" w:hAnsi="David" w:cs="David"/>
          <w:b w:val="0"/>
          <w:i w:val="0"/>
          <w:color w:val="000000"/>
          <w:sz w:val="24"/>
          <w:szCs w:val="24"/>
          <w:rtl/>
        </w:rPr>
        <w:t>Zhang, Y.-B., Chen, C., Pan, X.-F., Guo, J., Li, Y., Franco, O. H., ... Pan, A. (2021). Associations of healthy lifestyle and socioeconomic status with mortality and incident cardiovascular disease: Two prospective cohort studies. BMJ, 373, Article n604.</w:t>
      </w:r>
    </w:p>
    <w:p>
      <w:pPr>
        <w:pStyle w:val="Heading1"/>
        <w:keepNext/>
        <w:pageBreakBefore/>
        <w:bidi/>
        <w:spacing w:line="360" w:lineRule="auto" w:after="200" w:before="0"/>
        <w:jc w:val="right"/>
      </w:pPr>
      <w:r>
        <w:rPr>
          <w:rFonts w:ascii="David" w:hAnsi="David" w:cs="David"/>
          <w:b/>
          <w:i w:val="0"/>
          <w:color w:val="000000"/>
          <w:sz w:val="32"/>
          <w:szCs w:val="32"/>
          <w:bCs/>
          <w:rtl/>
        </w:rPr>
        <w:t>נספח א': מדריך הריאיון</w:t>
      </w:r>
    </w:p>
    <w:p>
      <w:pPr>
        <w:bidi/>
        <w:spacing w:line="360" w:lineRule="auto" w:after="240" w:before="0"/>
        <w:jc w:val="both"/>
      </w:pPr>
      <w:r>
        <w:rPr>
          <w:rFonts w:ascii="David" w:hAnsi="David" w:cs="David"/>
          <w:b w:val="0"/>
          <w:i w:val="0"/>
          <w:color w:val="000000"/>
          <w:sz w:val="24"/>
          <w:szCs w:val="24"/>
          <w:rtl/>
        </w:rPr>
        <w:t>להלן שאלות הריאיון החצי-מובנה ששימשו לאיסוף הנתונים במחקר. הריאיונות נערכו פנים אל פנים, בעברית או בערבית לפי בחירת המרואיין, ונמשכו בין 30 ל-45 דקות. סדר השאלות נשמר בכל הריאיונות, ובמידת הצורך נשאלו שאלות הבהרה קצרות. השאלות מובאות להלן בלשון זכר, ובריאיונות עם נשים נוסחו בלשון נקבה.</w:t>
      </w:r>
    </w:p>
    <w:p>
      <w:pPr>
        <w:bidi/>
        <w:spacing w:line="360" w:lineRule="auto" w:after="120" w:before="0"/>
        <w:jc w:val="both"/>
      </w:pPr>
      <w:r>
        <w:rPr>
          <w:rFonts w:ascii="David" w:hAnsi="David" w:cs="David"/>
          <w:b w:val="0"/>
          <w:i w:val="0"/>
          <w:color w:val="000000"/>
          <w:sz w:val="24"/>
          <w:szCs w:val="24"/>
          <w:rtl/>
        </w:rPr>
        <w:t>1. לפתיחה, ספר לי קצת על עצמך: בן כמה אתה, במה אתה עוסק, מה המצב המשפחתי, ואיך נראה יום רגיל שלך?</w:t>
      </w:r>
    </w:p>
    <w:p>
      <w:pPr>
        <w:bidi/>
        <w:spacing w:line="360" w:lineRule="auto" w:after="120" w:before="0"/>
        <w:jc w:val="both"/>
      </w:pPr>
      <w:r>
        <w:rPr>
          <w:rFonts w:ascii="David" w:hAnsi="David" w:cs="David"/>
          <w:b w:val="0"/>
          <w:i w:val="0"/>
          <w:color w:val="000000"/>
          <w:sz w:val="24"/>
          <w:szCs w:val="24"/>
          <w:rtl/>
        </w:rPr>
        <w:t>2. איך היית מתאר את מצב הבריאות הכללי שלך כיום?</w:t>
      </w:r>
    </w:p>
    <w:p>
      <w:pPr>
        <w:bidi/>
        <w:spacing w:line="360" w:lineRule="auto" w:after="120" w:before="0"/>
        <w:jc w:val="both"/>
      </w:pPr>
      <w:r>
        <w:rPr>
          <w:rFonts w:ascii="David" w:hAnsi="David" w:cs="David"/>
          <w:b w:val="0"/>
          <w:i w:val="0"/>
          <w:color w:val="000000"/>
          <w:sz w:val="24"/>
          <w:szCs w:val="24"/>
          <w:rtl/>
        </w:rPr>
        <w:t>3. מה זה בעיניך אורח חיים בריא? מה נכנס בהגדרה הזאת?</w:t>
      </w:r>
    </w:p>
    <w:p>
      <w:pPr>
        <w:bidi/>
        <w:spacing w:line="360" w:lineRule="auto" w:after="120" w:before="0"/>
        <w:jc w:val="both"/>
      </w:pPr>
      <w:r>
        <w:rPr>
          <w:rFonts w:ascii="David" w:hAnsi="David" w:cs="David"/>
          <w:b w:val="0"/>
          <w:i w:val="0"/>
          <w:color w:val="000000"/>
          <w:sz w:val="24"/>
          <w:szCs w:val="24"/>
          <w:rtl/>
        </w:rPr>
        <w:t>4. איזה מקום תופסת פעילות גופנית בשגרה שלך? איזה סוג של פעילות, ובאיזו תדירות?</w:t>
      </w:r>
    </w:p>
    <w:p>
      <w:pPr>
        <w:bidi/>
        <w:spacing w:line="360" w:lineRule="auto" w:after="120" w:before="0"/>
        <w:jc w:val="both"/>
      </w:pPr>
      <w:r>
        <w:rPr>
          <w:rFonts w:ascii="David" w:hAnsi="David" w:cs="David"/>
          <w:b w:val="0"/>
          <w:i w:val="0"/>
          <w:color w:val="000000"/>
          <w:sz w:val="24"/>
          <w:szCs w:val="24"/>
          <w:rtl/>
        </w:rPr>
        <w:t>5. מה עוזר לך להתמיד בפעילות גופנית, או לחלופין, מה מונע ממך לעסוק בה?</w:t>
      </w:r>
    </w:p>
    <w:p>
      <w:pPr>
        <w:bidi/>
        <w:spacing w:line="360" w:lineRule="auto" w:after="120" w:before="0"/>
        <w:jc w:val="both"/>
      </w:pPr>
      <w:r>
        <w:rPr>
          <w:rFonts w:ascii="David" w:hAnsi="David" w:cs="David"/>
          <w:b w:val="0"/>
          <w:i w:val="0"/>
          <w:color w:val="000000"/>
          <w:sz w:val="24"/>
          <w:szCs w:val="24"/>
          <w:rtl/>
        </w:rPr>
        <w:t>6. איך נראית התזונה היומיומית שלך? תאר לי יום אכילה טיפוסי, מהבוקר עד הערב.</w:t>
      </w:r>
    </w:p>
    <w:p>
      <w:pPr>
        <w:bidi/>
        <w:spacing w:line="360" w:lineRule="auto" w:after="120" w:before="0"/>
        <w:jc w:val="both"/>
      </w:pPr>
      <w:r>
        <w:rPr>
          <w:rFonts w:ascii="David" w:hAnsi="David" w:cs="David"/>
          <w:b w:val="0"/>
          <w:i w:val="0"/>
          <w:color w:val="000000"/>
          <w:sz w:val="24"/>
          <w:szCs w:val="24"/>
          <w:rtl/>
        </w:rPr>
        <w:t>7. אילו שינויים עשית בתזונה שלך בשנים האחרונות, ומה גרם לך לעשות אותם?</w:t>
      </w:r>
    </w:p>
    <w:p>
      <w:pPr>
        <w:bidi/>
        <w:spacing w:line="360" w:lineRule="auto" w:after="120" w:before="0"/>
        <w:jc w:val="both"/>
      </w:pPr>
      <w:r>
        <w:rPr>
          <w:rFonts w:ascii="David" w:hAnsi="David" w:cs="David"/>
          <w:b w:val="0"/>
          <w:i w:val="0"/>
          <w:color w:val="000000"/>
          <w:sz w:val="24"/>
          <w:szCs w:val="24"/>
          <w:rtl/>
        </w:rPr>
        <w:t>8. האם אתה או מישהו קרוב אליך במשפחה מתמודד עם מחלה כרונית, כמו סוכרת, יתר לחץ דם או מחלת לב? איך זה משפיע על חיי היומיום?</w:t>
      </w:r>
    </w:p>
    <w:p>
      <w:pPr>
        <w:bidi/>
        <w:spacing w:line="360" w:lineRule="auto" w:after="120" w:before="0"/>
        <w:jc w:val="both"/>
      </w:pPr>
      <w:r>
        <w:rPr>
          <w:rFonts w:ascii="David" w:hAnsi="David" w:cs="David"/>
          <w:b w:val="0"/>
          <w:i w:val="0"/>
          <w:color w:val="000000"/>
          <w:sz w:val="24"/>
          <w:szCs w:val="24"/>
          <w:rtl/>
        </w:rPr>
        <w:t>9. באיזו מידה, לדעתך, יש קשר בין פעילות גופנית ותזונה לבין הסיכון לחלות במחלה כרונית?</w:t>
      </w:r>
    </w:p>
    <w:p>
      <w:pPr>
        <w:bidi/>
        <w:spacing w:line="360" w:lineRule="auto" w:after="120" w:before="0"/>
        <w:jc w:val="both"/>
      </w:pPr>
      <w:r>
        <w:rPr>
          <w:rFonts w:ascii="David" w:hAnsi="David" w:cs="David"/>
          <w:b w:val="0"/>
          <w:i w:val="0"/>
          <w:color w:val="000000"/>
          <w:sz w:val="24"/>
          <w:szCs w:val="24"/>
          <w:rtl/>
        </w:rPr>
        <w:t>10. מאיפה אתה מקבל מידע על תזונה נכונה ופעילות גופנית, ועד כמה אתה סומך על המידע הזה?</w:t>
      </w:r>
    </w:p>
    <w:p>
      <w:pPr>
        <w:bidi/>
        <w:spacing w:line="360" w:lineRule="auto" w:after="120" w:before="0"/>
        <w:jc w:val="both"/>
      </w:pPr>
      <w:r>
        <w:rPr>
          <w:rFonts w:ascii="David" w:hAnsi="David" w:cs="David"/>
          <w:b w:val="0"/>
          <w:i w:val="0"/>
          <w:color w:val="000000"/>
          <w:sz w:val="24"/>
          <w:szCs w:val="24"/>
          <w:rtl/>
        </w:rPr>
        <w:t>11. איזה תפקיד ממלאים רופא המשפחה וקופת החולים שלך בכל מה שקשור להכוונה לאורח חיים בריא?</w:t>
      </w:r>
    </w:p>
    <w:p>
      <w:pPr>
        <w:bidi/>
        <w:spacing w:line="360" w:lineRule="auto" w:after="120" w:before="0"/>
        <w:jc w:val="both"/>
      </w:pPr>
      <w:r>
        <w:rPr>
          <w:rFonts w:ascii="David" w:hAnsi="David" w:cs="David"/>
          <w:b w:val="0"/>
          <w:i w:val="0"/>
          <w:color w:val="000000"/>
          <w:sz w:val="24"/>
          <w:szCs w:val="24"/>
          <w:rtl/>
        </w:rPr>
        <w:t>12. איך הסביבה שלך, המשפחה, הקהילה והמקום שבו אתה גר, משפיעה על היכולת שלך לשמור על אורח חיים בריא?</w:t>
      </w:r>
    </w:p>
    <w:p>
      <w:pPr>
        <w:bidi/>
        <w:spacing w:line="360" w:lineRule="auto" w:after="120" w:before="0"/>
        <w:jc w:val="both"/>
      </w:pPr>
      <w:r>
        <w:rPr>
          <w:rFonts w:ascii="David" w:hAnsi="David" w:cs="David"/>
          <w:b w:val="0"/>
          <w:i w:val="0"/>
          <w:color w:val="000000"/>
          <w:sz w:val="24"/>
          <w:szCs w:val="24"/>
          <w:rtl/>
        </w:rPr>
        <w:t>13. מהם החסמים העיקריים שמקשים עליך לשלב פעילות גופנית ותזונה מאוזנת בחיים שלך, למשל זמן, כסף, נגישות או הרגלים?</w:t>
      </w:r>
    </w:p>
    <w:p>
      <w:pPr>
        <w:bidi/>
        <w:spacing w:line="360" w:lineRule="auto" w:after="120" w:before="0"/>
        <w:jc w:val="both"/>
      </w:pPr>
      <w:r>
        <w:rPr>
          <w:rFonts w:ascii="David" w:hAnsi="David" w:cs="David"/>
          <w:b w:val="0"/>
          <w:i w:val="0"/>
          <w:color w:val="000000"/>
          <w:sz w:val="24"/>
          <w:szCs w:val="24"/>
          <w:rtl/>
        </w:rPr>
        <w:t>14. מה לדעתך יכול לעזור לאנשים בגיל שלך ובקהילה שלך לאמץ אורח חיים בריא יותר?</w:t>
      </w:r>
    </w:p>
    <w:p>
      <w:pPr>
        <w:bidi/>
        <w:spacing w:line="360" w:lineRule="auto" w:after="120" w:before="0"/>
        <w:jc w:val="both"/>
      </w:pPr>
      <w:r>
        <w:rPr>
          <w:rFonts w:ascii="David" w:hAnsi="David" w:cs="David"/>
          <w:b w:val="0"/>
          <w:i w:val="0"/>
          <w:color w:val="000000"/>
          <w:sz w:val="24"/>
          <w:szCs w:val="24"/>
          <w:rtl/>
        </w:rPr>
        <w:t>15. לסיום, אילו עצה היית נותן לאדם מבוגר שרוצה להקטין את הסיכון שלו לחלות במחלה כרונית? יש משהו שתרצה להוסיף שלא שאלתי עליו?</w:t>
      </w:r>
    </w:p>
    <w:p>
      <w:pPr>
        <w:pStyle w:val="Heading1"/>
        <w:keepNext/>
        <w:pageBreakBefore/>
        <w:bidi/>
        <w:spacing w:line="360" w:lineRule="auto" w:after="200" w:before="0"/>
        <w:jc w:val="right"/>
      </w:pPr>
      <w:r>
        <w:rPr>
          <w:rFonts w:ascii="David" w:hAnsi="David" w:cs="David"/>
          <w:b/>
          <w:i w:val="0"/>
          <w:color w:val="000000"/>
          <w:sz w:val="32"/>
          <w:szCs w:val="32"/>
          <w:bCs/>
          <w:rtl/>
        </w:rPr>
        <w:t>נספח ב': תמלול הראיונות</w:t>
      </w:r>
    </w:p>
    <w:p>
      <w:pPr>
        <w:bidi/>
        <w:spacing w:line="360" w:lineRule="auto" w:after="240" w:before="0"/>
        <w:jc w:val="both"/>
      </w:pPr>
      <w:r>
        <w:rPr>
          <w:rFonts w:ascii="David" w:hAnsi="David" w:cs="David"/>
          <w:b w:val="0"/>
          <w:i w:val="0"/>
          <w:color w:val="000000"/>
          <w:sz w:val="24"/>
          <w:szCs w:val="24"/>
          <w:rtl/>
        </w:rPr>
        <w:t>בנספח זה מובא תמלול מלא של שנים עשר ראיונות העומק שנערכו במסגרת המחקר. לשם שמירה על פרטיות המשתתפים הושמטו מן התמלילים כל השמות והפרטים המזהים, לרבות שמותיהם של בני משפחה, של מכרים ושל אנשי מקצוע, וכל מרואיין מסומן במספר בלבד. פרטי הרקע המובאים בראש כל ריאיון הם באישור המרואיינים. הראיונות שנערכו בערבית מובאים בתרגום לעברית.</w:t>
      </w:r>
    </w:p>
    <w:p>
      <w:pPr>
        <w:pStyle w:val="Heading3"/>
        <w:keepNext/>
        <w:pageBreakBefore/>
        <w:bidi/>
        <w:spacing w:line="360" w:lineRule="auto" w:after="120" w:before="0"/>
        <w:jc w:val="right"/>
      </w:pPr>
      <w:r>
        <w:rPr>
          <w:rFonts w:ascii="David" w:hAnsi="David" w:cs="David"/>
          <w:b/>
          <w:i w:val="0"/>
          <w:color w:val="000000"/>
          <w:sz w:val="24"/>
          <w:szCs w:val="24"/>
          <w:bCs/>
          <w:rtl/>
        </w:rPr>
        <w:t>מרואיין מספר 1</w:t>
      </w:r>
    </w:p>
    <w:p>
      <w:pPr>
        <w:bidi/>
        <w:spacing w:line="360" w:lineRule="auto" w:after="200" w:before="0"/>
        <w:jc w:val="both"/>
      </w:pPr>
      <w:r>
        <w:rPr>
          <w:rFonts w:ascii="David" w:hAnsi="David" w:cs="David"/>
          <w:b/>
          <w:i w:val="0"/>
          <w:color w:val="000000"/>
          <w:sz w:val="24"/>
          <w:szCs w:val="24"/>
          <w:bCs/>
          <w:rtl/>
        </w:rPr>
        <w:t>גבר בן 52, תושב כסייפה, נהג הסעות תלמידים, נשוי ואב לשבעה, מאובחן בסוכרת מסוג 2 מזה שש שנים.</w:t>
      </w:r>
    </w:p>
    <w:p>
      <w:pPr>
        <w:bidi/>
        <w:spacing w:line="360" w:lineRule="auto" w:after="40" w:before="0"/>
        <w:jc w:val="both"/>
      </w:pPr>
      <w:r>
        <w:rPr>
          <w:rFonts w:ascii="David" w:hAnsi="David" w:cs="David"/>
          <w:b/>
          <w:i w:val="0"/>
          <w:color w:val="000000"/>
          <w:sz w:val="24"/>
          <w:szCs w:val="24"/>
          <w:bCs/>
          <w:rtl/>
        </w:rPr>
        <w:t>שאלה 1: לפתיחה, ספר לי קצת על עצמך: בן כמה אתה, במה אתה עוסק, מה המצב המשפחתי, ואיך נראה יום רגיל שלך?</w:t>
      </w:r>
    </w:p>
    <w:p>
      <w:pPr>
        <w:bidi/>
        <w:spacing w:line="360" w:lineRule="auto" w:after="200" w:before="0"/>
        <w:jc w:val="both"/>
      </w:pPr>
      <w:r>
        <w:rPr>
          <w:rFonts w:ascii="David" w:hAnsi="David" w:cs="David"/>
          <w:b w:val="0"/>
          <w:i w:val="0"/>
          <w:color w:val="000000"/>
          <w:sz w:val="24"/>
          <w:szCs w:val="24"/>
          <w:rtl/>
        </w:rPr>
        <w:t>אני בן 52, גר בכסייפה כל החיים שלי, נולדתי פה וגם ההורים שלי. אני נשוי ויש לנו שבעה ילדים, שלושה מהם כבר התחתנו וגרים לידנו. אני עובד נהג הסעות של תלמידים, זה אומר שאני קם בחמש בבוקר, מתפלל, שותה קפה ויוצא לקווים של הבוקר. עד שמונה וחצי אני מסיים את הסבב הראשון, חוזר הביתה, אוכל משהו, נח קצת, ובצהריים שוב יוצא להחזיר את הילדים מבתי הספר. בין לבין יש לפעמים נסיעות פרטיות שאני לוקח כדי להשלים הכנסה. אחר הצהריים אני בדרך כלל בבית או יושב עם אחים שלי, ובערב האוכל הגדול של המשפחה. רוב היום שלי אני יושב, על ההגה או על הכיסא, זו האמת. פעם הייתי עובד בבניין וזז כל היום, היום הכול מהאוטו. ככה נראה יום שלי, די קבוע, חוץ מיום שישי שאני נח בו. בסופי שבוע יש לפעמים אירועים משפחתיים, חתונות, בריתות, אצלנו המשפחה גדולה אז כמעט כל שבועיים יש משהו. ואם אתה שואל על זמן פנוי אמיתי, שאני יושב עם עצמי בשקט, זה בעיקר בלילה אחרי שכולם ישנים, חצי שעה של טלוויזיה, וזהו, נגמר היום ומחר שוב מתחיל בחמש.</w:t>
      </w:r>
    </w:p>
    <w:p>
      <w:pPr>
        <w:bidi/>
        <w:spacing w:line="360" w:lineRule="auto" w:after="40" w:before="0"/>
        <w:jc w:val="both"/>
      </w:pPr>
      <w:r>
        <w:rPr>
          <w:rFonts w:ascii="David" w:hAnsi="David" w:cs="David"/>
          <w:b/>
          <w:i w:val="0"/>
          <w:color w:val="000000"/>
          <w:sz w:val="24"/>
          <w:szCs w:val="24"/>
          <w:bCs/>
          <w:rtl/>
        </w:rPr>
        <w:t>שאלה 2: איך היית מתאר את מצב הבריאות הכללי שלך כיום?</w:t>
      </w:r>
    </w:p>
    <w:p>
      <w:pPr>
        <w:bidi/>
        <w:spacing w:line="360" w:lineRule="auto" w:after="200" w:before="0"/>
        <w:jc w:val="both"/>
      </w:pPr>
      <w:r>
        <w:rPr>
          <w:rFonts w:ascii="David" w:hAnsi="David" w:cs="David"/>
          <w:b w:val="0"/>
          <w:i w:val="0"/>
          <w:color w:val="000000"/>
          <w:sz w:val="24"/>
          <w:szCs w:val="24"/>
          <w:rtl/>
        </w:rPr>
        <w:t>בסדר, ככה אני אומר לכולם, אבל האמת שיש לי סוכרת כבר שש שנים. גילו לי אותה בבדיקת דם שגרתית, בכלל לא הרגשתי כלום, הרופאה התקשרה ואמרה שהסוכר 160 בצום ושאני צריך לבוא. מאז אני לוקח מטפורמין פעמיים ביום ועוד כדור ללחץ דם שהתחיל לפני שלוש שנים. יש לי גם עודף משקל, בערך עשרה קילו שהרופאה כל הזמן מדברת איתי עליהם. חוץ מזה אני מתפקד רגיל, עובד, נוהג, לא מרגיש חולה. לפעמים יש עייפות אחרי הצהריים, במיוחד אם אכלתי ארוחה כבדה, ויש נימול קל באצבעות של הרגליים שהרופאה אמרה שצריך לעקוב אחריו. ההמוגלובין המסוכרר שלי בבדיקה האחרונה היה 7.8, היא אמרה שזה גבוה מדי, שצריך להוריד מתחת לשבע. אני יודע שאני צריך להשתפר, אבל בגדול אני קם בבוקר, עובד יום שלם, מסתדר. אנשים בגילי עם מחלות יותר קשות ממני. פעם בחצי שנה אני עושה בדיקות מקיפות יותר, והרופאה עוקבת גם אחרי הכליות בגלל הסוכרת, בינתיים הכול תקין שם, ברוך השם. אני משתדל לא לחשוב על זה יותר מדי ביומיום, כי מי שחושב כל היום על המחלה שלו נהיה חולה פעמיים, פעם בגוף ופעם בראש. אבל אני גם לא בורח מהבדיקות, את זה למדתי.</w:t>
      </w:r>
    </w:p>
    <w:p>
      <w:pPr>
        <w:bidi/>
        <w:spacing w:line="360" w:lineRule="auto" w:after="40" w:before="0"/>
        <w:jc w:val="both"/>
      </w:pPr>
      <w:r>
        <w:rPr>
          <w:rFonts w:ascii="David" w:hAnsi="David" w:cs="David"/>
          <w:b/>
          <w:i w:val="0"/>
          <w:color w:val="000000"/>
          <w:sz w:val="24"/>
          <w:szCs w:val="24"/>
          <w:bCs/>
          <w:rtl/>
        </w:rPr>
        <w:t>שאלה 3: מה זה בעיניך אורח חיים בריא? מה נכנס בהגדרה הזאת?</w:t>
      </w:r>
    </w:p>
    <w:p>
      <w:pPr>
        <w:bidi/>
        <w:spacing w:line="360" w:lineRule="auto" w:after="200" w:before="0"/>
        <w:jc w:val="both"/>
      </w:pPr>
      <w:r>
        <w:rPr>
          <w:rFonts w:ascii="David" w:hAnsi="David" w:cs="David"/>
          <w:b w:val="0"/>
          <w:i w:val="0"/>
          <w:color w:val="000000"/>
          <w:sz w:val="24"/>
          <w:szCs w:val="24"/>
          <w:rtl/>
        </w:rPr>
        <w:t>אורח חיים בריא בעיניי זה קודם כול האוכל, מה אתה מכניס לגוף. שיהיה אוכל של בית, לא כל הדברים המטוגנים והשתייה המתוקה שהילדים קונים היום. אצלנו האוכל המסורתי הוא בעצם לא רע, עדשים, אורז, ירקות, לחם שאישתי אופה, הבעיה היא הכמויות והסוכר בתה. דבר שני זה תנועה, בן אדם צריך ללכת, לזוז, לא לשבת כל היום כמוני באוטו. פעם אנשים אצלנו היו הולכים קילומטרים עם הצאן, היום כל אחד עם רכב גם למכולת שנמצאת מאתיים מטר מהבית. דבר שלישי בעיניי זה שינה מסודרת ופחות עצבים, כי מי שחי בלחץ כל היום, גם אם הוא אוכל טוב, הגוף שלו נשחק. ואני מוסיף גם את הסיגריות, מי שמעשן הורס לעצמו הכול, אני בעצמי הפסקתי לפני שמונה שנים אחרי עשרים שנה של עישון וזה הדבר הכי טוב שעשיתי. בקיצור, אוכל נכון, תנועה, שינה, בלי סיגריות. פשוט להגיד, קשה לעשות. ואם תשאל אותי מה הכי חשוב מכל הרשימה הזאת, אני אגיד לך התמדה. כי כולם יודעים את הכללים, תשאל כל אחד ברחוב והוא ידקלם לך, פחות סוכר, יותר הליכה. ההבדל בין בריא לחולה הוא לא בידע, הוא במי שעושה את זה כל יום גם כשלא בא לו, וזה החלק שאני עוד לומד בעצמי.</w:t>
      </w:r>
    </w:p>
    <w:p>
      <w:pPr>
        <w:bidi/>
        <w:spacing w:line="360" w:lineRule="auto" w:after="40" w:before="0"/>
        <w:jc w:val="both"/>
      </w:pPr>
      <w:r>
        <w:rPr>
          <w:rFonts w:ascii="David" w:hAnsi="David" w:cs="David"/>
          <w:b/>
          <w:i w:val="0"/>
          <w:color w:val="000000"/>
          <w:sz w:val="24"/>
          <w:szCs w:val="24"/>
          <w:bCs/>
          <w:rtl/>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i w:val="0"/>
          <w:color w:val="000000"/>
          <w:sz w:val="24"/>
          <w:szCs w:val="24"/>
          <w:rtl/>
        </w:rPr>
        <w:t>פחות ממה שצריך, אני אומר את זה בכנות. הרופאה אמרה לי ללכת חצי שעה כל יום, ואני מצליח אולי פעמיים שלוש בשבוע. יש לי מסלול קבוע, אני יוצא אחרי תפילת ערב והולך על הכביש הראשי של השכונה עד תחנת הדלק וחזרה, זה בערך ארבעים דקות הלוך ושוב. כשאני מתמיד בזה שבועיים שלושה ברצף אני מרגיש את ההבדל, הסוכר יורד, אני ישן יותר טוב. הבעיה שמספיק שבוע אחד עמוס בעבודה או אירוע משפחתי, חתונה, אבל, אורחים, וכל הסדר נשבר, ואז קשה לחזור. חוץ מההליכה אין לי שום פעילות אחרת, אין לי חדר כושר ואין לי סבלנות לזה גם. בעבודה עצמה אני יושב, אז זה לא נחשב. בקיץ אצלנו החום נוראי, ביולי אוגוסט כמעט בלתי אפשרי ללכת גם בערב, אז בחודשים האלה אני כמעט לא זז בכלל. אז נגיד ככה, בחורף אני הולך שלוש פעמים בשבוע, בקיץ כמעט כלום. הרופאה הציעה לי פעם אופני כושר לבית, שאני אוכל לדווש גם בקיץ מול המאוורר, וזה רעיון שאני שוקל כבר שנה ולא קניתי, אולי אחרי הריאיון הזה סוף סוף אקנה. הבן שלי הגדול אמר שהוא ישתתף איתי בעלות, הוא רוצה שאבא שלו יהיה בריא, ככה הוא אומר לי.</w:t>
      </w:r>
    </w:p>
    <w:p>
      <w:pPr>
        <w:bidi/>
        <w:spacing w:line="360" w:lineRule="auto" w:after="40" w:before="0"/>
        <w:jc w:val="both"/>
      </w:pPr>
      <w:r>
        <w:rPr>
          <w:rFonts w:ascii="David" w:hAnsi="David" w:cs="David"/>
          <w:b/>
          <w:i w:val="0"/>
          <w:color w:val="000000"/>
          <w:sz w:val="24"/>
          <w:szCs w:val="24"/>
          <w:bCs/>
          <w:rtl/>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i w:val="0"/>
          <w:color w:val="000000"/>
          <w:sz w:val="24"/>
          <w:szCs w:val="24"/>
          <w:rtl/>
        </w:rPr>
        <w:t>מה שעוזר לי זה קודם כול הפחד, אני אגיד את האמת. אבא שלי נפטר מסיבוכים של סוכרת, בסוף חייו קטעו לו רגל, ואני ראיתי את זה מקרוב. כל פעם שאני מתעצל, אני נזכר בו וקם ללכת. עוזר לי גם שיש לי שכן, חבר ילדות שלי, שגם לו סוכרת, וכשאנחנו הולכים ביחד זה משהו אחר לגמרי, מדברים, צוחקים, הזמן עובר. כשהוא לא יכול, חצי מהפעמים גם אני מוותר. מה שמונע ממני, קודם כול העייפות. אני קם בחמש בבוקר, עד הערב אני סחוט, והראש אומר לי שמגיע לי לנוח, לא ללכת ברחוב. דבר שני, אין אצלנו בכפר מקום מסודר להליכה, אין מדרכות בחלק מהרחובות, יש כלבים משוטטים, בחושך זה לא נעים. דבר שלישי, האירועים. אצלנו כל שבוע יש משהו, חתונה, ברית, ביקור אבלים, וזה תמיד יושבים ואוכלים עד מאוחר. הכול ביחד עושה שההתמדה שלי עולה ויורדת כמו גל. היה שלב שאישתי הציעה ללכת איתי, אבל אצלנו זה לא כל כך מקובל שזוג הולך ככה ברחוב בערב, אז זה לא הסתדר, והיא הולכת לפעמים עם אחיות שלה בתוך השכונה שלהן. אני חושב שאם ההליכה הייתה משהו קבוע עם עוד כמה גברים, קבוצה של ממש עם שעה קבועה, הייתי מתמיד הרבה יותר, לבד הכול תלוי במצב הרוח.</w:t>
      </w:r>
    </w:p>
    <w:p>
      <w:pPr>
        <w:bidi/>
        <w:spacing w:line="360" w:lineRule="auto" w:after="40" w:before="0"/>
        <w:jc w:val="both"/>
      </w:pPr>
      <w:r>
        <w:rPr>
          <w:rFonts w:ascii="David" w:hAnsi="David" w:cs="David"/>
          <w:b/>
          <w:i w:val="0"/>
          <w:color w:val="000000"/>
          <w:sz w:val="24"/>
          <w:szCs w:val="24"/>
          <w:bCs/>
          <w:rtl/>
        </w:rPr>
        <w:t>שאלה 6: איך נראית התזונה היומיומית שלך? תאר לי יום אכילה טיפוסי, מהבוקר עד הערב.</w:t>
      </w:r>
    </w:p>
    <w:p>
      <w:pPr>
        <w:bidi/>
        <w:spacing w:line="360" w:lineRule="auto" w:after="200" w:before="0"/>
        <w:jc w:val="both"/>
      </w:pPr>
      <w:r>
        <w:rPr>
          <w:rFonts w:ascii="David" w:hAnsi="David" w:cs="David"/>
          <w:b w:val="0"/>
          <w:i w:val="0"/>
          <w:color w:val="000000"/>
          <w:sz w:val="24"/>
          <w:szCs w:val="24"/>
          <w:rtl/>
        </w:rPr>
        <w:t>בבוקר אני שותה קפה שחור בלי סוכר, את זה כבר למדתי, ואוכל בדרך כלל פיתה עם לבנה או חומוס וכמה זיתים. פעם הייתי שם שלוש כפיות סוכר בתה, היום או בלי או עם ממתיק, לקח לי שנה להתרגל. בצהריים, בין הסבבים של ההסעות, אני חוטף משהו קטן, לפעמים סנדוויץ' שאישתי מכינה, ולפעמים, אני מודה, שווארמה או פלאפל ליד התחנה, זה הצד החלש שלי. הארוחה המרכזית אצלנו היא בערב, כל המשפחה ביחד, בדרך כלל אורז עם עוף או מרק עדשים, מקלובה ביום שישי, תמיד יש סלט ירקות גדול, זה טוב. הבעיה זה מה שאחרי, התה המתוק שמוגש לאורחים, הבקלאווה כשיש שמחות, והפירות בכמויות, אבטיח שלם בקיץ זה נורמלי אצלי. הרופאה הסבירה לי שגם פירות מעלים סוכר ואני עדיין לא לגמרי מיישם. שתייה מתוקה כמעט הפסקתי, רק מים ותה. בגדול, הבסיס בסדר, הבעיה בכמויות ובנשנושים של הערב מול הטלוויזיה. הדיאטנית ביקשה ממני פעם לרשום שבוע שלם כל מה שאני אוכל, ועשיתי את זה, וכשקראנו ביחד את הרשימה התביישתי בעצמי, בעיקר מהנשנושים שבין הארוחות שאני בכלל לא סופר בראש. מאז אני מנסה לפחות להיות מודע, לא תמיד מצליח, אבל לפחות אני כבר יודע מתי אני חוטא, וזה יותר ממה שהיה.</w:t>
      </w:r>
    </w:p>
    <w:p>
      <w:pPr>
        <w:bidi/>
        <w:spacing w:line="360" w:lineRule="auto" w:after="40" w:before="0"/>
        <w:jc w:val="both"/>
      </w:pPr>
      <w:r>
        <w:rPr>
          <w:rFonts w:ascii="David" w:hAnsi="David" w:cs="David"/>
          <w:b/>
          <w:i w:val="0"/>
          <w:color w:val="000000"/>
          <w:sz w:val="24"/>
          <w:szCs w:val="24"/>
          <w:bCs/>
          <w:rtl/>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i w:val="0"/>
          <w:color w:val="000000"/>
          <w:sz w:val="24"/>
          <w:szCs w:val="24"/>
          <w:rtl/>
        </w:rPr>
        <w:t>השינוי הגדול היה אחרי האבחון של הסוכרת, לפני שש שנים. עד אז אכלתי בלי לחשוב בכלל, שלוש כפיות סוכר בכל כוס תה, ואצלנו שותים אולי שש שבע כוסות ביום, תחשוב כמה סוכר זה רק מהתה. קולה עם כל ארוחה, לחם לבן בלי חשבון. אחרי האבחון ישבתי עם דיאטנית של קופת חולים, אישה סבלנית, הסבירה לי בצורה פשוטה מה מעלה סוכר ומה לא. הורדתי את הסוכר מהתה, זה היה הכי קשה, ירדתי מקולה לגמרי, עברנו בבית ללחם מקמח מלא, אישתי התחילה לאפות ממנו. התחלתי לאכול את הסלט קודם לפני האורז, טריק שהיא לימדה אותי כדי לאכול פחות. מה שלא הצלחתי לשנות זה את הארוחות של האירועים, כשאתה אורח אצל מישהו אי אפשר לסרב, זה נחשב לא מכובד. וגם הכמויות בערב, כשכולם יושבים ואוכלים, קשה לי לעצור. אבל אם אתה משווה למה שהיה לפני עשר שנים, אני אוכל היום חצי מהסוכר שאכלתי אז. עוד שינוי ששכחתי להגיד, הפסקתי לאכול אחרי עשר בלילה, זה היה הרגל רע שהיה לי שנים, לפתוח את המקרר לפני השינה. היום אם אני רעב בלילה אני שותה כוס מים או תה בלי סוכר והולך לישון. בהתחלה זה היה קשה, היום הגוף התרגל, והבדיקות של הבוקר נראות יותר טוב מאז, הרופאה שמה לב לזה בעצמה.</w:t>
      </w:r>
    </w:p>
    <w:p>
      <w:pPr>
        <w:bidi/>
        <w:spacing w:line="360" w:lineRule="auto" w:after="40" w:before="0"/>
        <w:jc w:val="both"/>
      </w:pPr>
      <w:r>
        <w:rPr>
          <w:rFonts w:ascii="David" w:hAnsi="David" w:cs="David"/>
          <w:b/>
          <w:i w:val="0"/>
          <w:color w:val="000000"/>
          <w:sz w:val="24"/>
          <w:szCs w:val="24"/>
          <w:bCs/>
          <w:rtl/>
        </w:rPr>
        <w:t>שאלה 8: האם אתה או מישהו קרוב אליך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i w:val="0"/>
          <w:color w:val="000000"/>
          <w:sz w:val="24"/>
          <w:szCs w:val="24"/>
          <w:rtl/>
        </w:rPr>
        <w:t>כן, אצלנו זה בכל הבית, לצערי. אני עם סוכרת ולחץ דם, כמו שאמרתי. אבא שלי נפטר מסוכרת, בסוף עם רגל קטועה ודיאליזה, זה תמונה שלא יוצאת לי מהראש. אימא שלי, שתהיה בריאה, עם לחץ דם וכולסטרול. שני אחים שלי סוכרתיים, אח אחד גילה בגיל ארבעים. אצל הבדואים בנגב זה כמו מגפה, כל בית שני יש חולה סוכרת, הרופאה בעצמה אמרה לי שהמספרים אצלנו מהגבוהים בארץ. איך זה משפיע על היומיום, קודם כול התרופות, אני מסדר כל שבוע את הקופסה עם הכדורים ליום ליום, בלי זה אני שוכח. יש בדיקות דם כל שלושה חודשים, בדיקת עיניים פעם בשנה, בדיקת רגליים. אישתי דואגת ומזכירה לי כל הזמן, לפעמים זה עושה מריבות קטנות, אני אומר לה די, אני לא ילד. ויש את הדאגה לילדים, אני כבר אומר לבנים הגדולים שלי ללכת להיבדק כל שנה, כי זה עובר במשפחה, ואני לא רוצה שהם יגיעו למצב שלי. ויש עוד דבר שהמחלה עשתה למשפחה, היא קירבה אותנו בצורה מוזרה, אני ואח שלי הסוכרתי מדברים היום בטלפון על בדיקות כמו שפעם דיברנו על כדורגל, משווים מספרים, מי ירד ומי עלה, עושים אחד לשני ביקורת. זה נשמע עצוב אבל זה גם סוג של אחווה, אנחנו באותה מלחמה ביחד.</w:t>
      </w:r>
    </w:p>
    <w:p>
      <w:pPr>
        <w:bidi/>
        <w:spacing w:line="360" w:lineRule="auto" w:after="40" w:before="0"/>
        <w:jc w:val="both"/>
      </w:pPr>
      <w:r>
        <w:rPr>
          <w:rFonts w:ascii="David" w:hAnsi="David" w:cs="David"/>
          <w:b/>
          <w:i w:val="0"/>
          <w:color w:val="000000"/>
          <w:sz w:val="24"/>
          <w:szCs w:val="24"/>
          <w:bCs/>
          <w:rtl/>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i w:val="0"/>
          <w:color w:val="000000"/>
          <w:sz w:val="24"/>
          <w:szCs w:val="24"/>
          <w:rtl/>
        </w:rPr>
        <w:t>קשר ישיר, אני בטוח בזה במאה אחוז, אני רואה את זה על עצמי כמו ניסוי. כשאני הולך כל יום ונזהר באוכל, הסוכר שלי בבדיקות יורד, פעם אחת הגעתי ל-6.9 בהמוגלובין אחרי שלושה חודשים טובים, הרופאה לא האמינה. כשאני מפסיק, תוך חודשיים הכול עולה חזרה. אז אצלי זה לא תאוריה, זה מספרים שאני רואה בנייד באפליקציה של הקופה. גם בהיגיון זה ברור, הגוף שלנו נבנה לתנועה, הסבים שלנו עבדו עם הידיים והרגליים כל היום ואכלו אוכל פשוט, ולא היו כל המחלות האלה בכמות כזאת. היום אנחנו יושבים באוטו ובכיסא, אוכלים אוכל מעובד ושותים סוכר, ומתפלאים שכולם חולים. אני חושב שאם הייתי חי אחרת מגיל שלושים, ייתכן שבכלל לא הייתי מגיע לסוכרת, או לפחות הייתי דוחה אותה בהרבה שנים. זה מה שאני מנסה להגיד לילדים שלי, שהכול מתחיל מוקדם, לא מחכים לגיל חמישים ואז נזכרים. והרופאה חיזקה לי את זה עם הסבר שנשאר לי בראש, היא אמרה שהשריר הוא כמו ספוג שסופג את הסוכר מהדם, וכשלא זזים הספוג מתייבש. מאז כל פעם שאני הולך אני מדמיין את הספוג הזה עובד, זה נשמע מצחיק אבל דימויים כאלה עוזרים לבן אדם פשוט כמוני יותר מכל המספרים.</w:t>
      </w:r>
    </w:p>
    <w:p>
      <w:pPr>
        <w:bidi/>
        <w:spacing w:line="360" w:lineRule="auto" w:after="40" w:before="0"/>
        <w:jc w:val="both"/>
      </w:pPr>
      <w:r>
        <w:rPr>
          <w:rFonts w:ascii="David" w:hAnsi="David" w:cs="David"/>
          <w:b/>
          <w:i w:val="0"/>
          <w:color w:val="000000"/>
          <w:sz w:val="24"/>
          <w:szCs w:val="24"/>
          <w:bCs/>
          <w:rtl/>
        </w:rPr>
        <w:t>שאלה 10: מאיפה אתה מקבל מידע על תזונה נכונה ופעילות גופנית, ועד כמה אתה סומך על המידע הזה?</w:t>
      </w:r>
    </w:p>
    <w:p>
      <w:pPr>
        <w:bidi/>
        <w:spacing w:line="360" w:lineRule="auto" w:after="200" w:before="0"/>
        <w:jc w:val="both"/>
      </w:pPr>
      <w:r>
        <w:rPr>
          <w:rFonts w:ascii="David" w:hAnsi="David" w:cs="David"/>
          <w:b w:val="0"/>
          <w:i w:val="0"/>
          <w:color w:val="000000"/>
          <w:sz w:val="24"/>
          <w:szCs w:val="24"/>
          <w:rtl/>
        </w:rPr>
        <w:t>המקור הראשון זה הרופאה והדיאטנית בקופת חולים, עליהן אני סומך הכי הרבה, כי הן מכירות אותי ואת הבדיקות שלי, והן לא מוכרות לי כלום. יש גם אחות שעושה מעקב סוכרת במרפאה בכסייפה, פעם בכמה חודשים אני יושב איתה והיא עוברת איתי על הכול. חוץ מזה יש את הטלפון, וואטסאפ ופייסבוק, ושם האמת שיש הרבה שטויות. כל שבוע מישהו שולח בקבוצה של המשפחה איזה סרטון על צמח שמרפא סוכרת, על חילבה, על קינמון, על מים עם לימון בבוקר. חלק מהאנשים אצלנו מפסיקים תרופות בגלל סרטונים כאלה, אני מכיר אחד כזה שהגיע לבית חולים. אני לא סומך על זה, למדתי לשאול את הרופאה לפני שאני מנסה משהו. יש גם תוכניות בטלוויזיה בערבית על בריאות, בערוצים מחו"ל, חלקן דווקא טובות. הבן שלי הגדול לפעמים מחפש לי מידע באינטרנט במקומות רציניים ומתרגם לי. אז ככה, קופת חולים קודם, ומה שמסתובב ברשת אני לוקח בערבון מוגבל. פעם אחת כמעט נפלתי בעצמי, מישהו מכר בכפר קפסולות של צמח שאמרו שמוריד סוכר, וכמעט קניתי בשלוש מאות שקל, בסוף שאלתי את הרופאה והיא אמרה לי שאין לזה שום הוכחה ושחבל על הכסף. מאז יש לי כלל ברזל, אף שקל ואף כדור בלי לשאול אותה קודם, והכלל הזה כבר חסך לי גם כסף וגם בריאות.</w:t>
      </w:r>
    </w:p>
    <w:p>
      <w:pPr>
        <w:bidi/>
        <w:spacing w:line="360" w:lineRule="auto" w:after="40" w:before="0"/>
        <w:jc w:val="both"/>
      </w:pPr>
      <w:r>
        <w:rPr>
          <w:rFonts w:ascii="David" w:hAnsi="David" w:cs="David"/>
          <w:b/>
          <w:i w:val="0"/>
          <w:color w:val="000000"/>
          <w:sz w:val="24"/>
          <w:szCs w:val="24"/>
          <w:bCs/>
          <w:rtl/>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i w:val="0"/>
          <w:color w:val="000000"/>
          <w:sz w:val="24"/>
          <w:szCs w:val="24"/>
          <w:rtl/>
        </w:rPr>
        <w:t>תפקיד גדול, ואצלי דווקא יש מזל עם המרפאה. הרופאה שלי בכסייפה מכירה אותי כבר עשר שנים, היא זו שגילתה את הסוכרת, והיא לא מוותרת לי. כל ביקור היא פותחת את המחשב, מראה לי את הגרף של הסוכר, אומרת לי בדיוק איפה אני. היא שלחה אותי לדיאטנית, לסדנת סוכרת שהקופה עשתה בכפר, בעברית ובערבית, הלכתי לארבעה מפגשים מתוך שישה. יש גם את האפליקציה שמזכירה בדיקות. מה שחסר, בעיניי, זה המשך. סדנה של חודש זה טוב, אבל אחרי שהיא נגמרת אין כלום, אין קבוצת הליכה של הקופה אצלנו, אין חוגי ספורט למבוגרים בכפר, בערד יש דברים כאלה ואצלנו לא. וגם התורים לדיאטנית ארוכים, חיכיתי פעם שלושה חודשים לתור. אז הרופאה עושה את שלה, אבל המערכת נותנת בעיקר תרופות ובדיקות, ופחות עוזרת בשינוי עצמו של החיים. הייתי רוצה שיהיה מישהו שמלווה לאורך זמן, לא רק ביקור של עשר דקות כל שלושה חודשים. שמעתי מהאחות שבקופות אחרות יש תוכנית שמלווה חולי סוכרת בטלפון, מתקשרים פעם בשבועיים לשאול מה נשמע ולעודד, ואני חושב שדבר כזה היה עוזר לי מאוד, כי בין ביקור לביקור אני לבד עם עצמי, ושלושה חודשים זה הרבה זמן ליפול בו בלי שאף אחד שם לב.</w:t>
      </w:r>
    </w:p>
    <w:p>
      <w:pPr>
        <w:bidi/>
        <w:spacing w:line="360" w:lineRule="auto" w:after="40" w:before="0"/>
        <w:jc w:val="both"/>
      </w:pPr>
      <w:r>
        <w:rPr>
          <w:rFonts w:ascii="David" w:hAnsi="David" w:cs="David"/>
          <w:b/>
          <w:i w:val="0"/>
          <w:color w:val="000000"/>
          <w:sz w:val="24"/>
          <w:szCs w:val="24"/>
          <w:bCs/>
          <w:rtl/>
        </w:rPr>
        <w:t>שאלה 12: איך הסביבה שלך, המשפחה, הקהילה והמקום שבו אתה גר, משפיעה על היכולת שלך לשמור על אורח חיים בריא?</w:t>
      </w:r>
    </w:p>
    <w:p>
      <w:pPr>
        <w:bidi/>
        <w:spacing w:line="360" w:lineRule="auto" w:after="200" w:before="0"/>
        <w:jc w:val="both"/>
      </w:pPr>
      <w:r>
        <w:rPr>
          <w:rFonts w:ascii="David" w:hAnsi="David" w:cs="David"/>
          <w:b w:val="0"/>
          <w:i w:val="0"/>
          <w:color w:val="000000"/>
          <w:sz w:val="24"/>
          <w:szCs w:val="24"/>
          <w:rtl/>
        </w:rPr>
        <w:t>המשפחה זה הכוח הכי גדול וגם הקושי הכי גדול, שניהם ביחד. מצד אחד, אישתי שומרת עליי יותר ממה שאני שומר על עצמי, היא מבשלת עם פחות שמן, קונה לחם מלא, מחביאה ממני את הממתקים שהנכדים מביאים. הילדים הגדולים שלי מתקשרים לשאול מה היה בבדיקה. מצד שני, החיים החברתיים אצלנו בנויים סביב אוכל וישיבה. כל ערב כמעט יש דיוואן, יושבים אצל מישהו, תה מתוק, קפה, ממתקים, ואי אפשר לסרב לכול, זה פוגע במארח. חתונות אצלנו זה שולחנות של בשר ואורז בכמויות. הכפר עצמו גם לא בנוי לספורט, אין פארק עם מכשירים כמו שיש בערים, אין בריכה, אין מועדון. לנשים זה עוד יותר קשה, אישתי הייתה רוצה ללכת אבל אין מקום שנשים הולכות בו בנוח אצלנו. אז הסביבה שלי דוחפת אותי לשני הכיוונים, הבית שלי עוזר, המסורת של האירוח מקשה, והתשתית פשוט לא קיימת. אני רוצה להגיד גם מילה טובה, בשנים האחרונות אני רואה שינוי קטן אצל הצעירים בכפר, יש כמה שרצים בבוקר, פתחו חדר כושר קטן פרטי בבית של מישהו, הבנים שלי מדברים על אוכל בריא יותר ממה שאני דיברתי בגילם. אז אולי הדור הבא יהיה חכם מאיתנו, אני מקווה, בשבילם אני גם משתדל להיות דוגמה.</w:t>
      </w:r>
    </w:p>
    <w:p>
      <w:pPr>
        <w:bidi/>
        <w:spacing w:line="360" w:lineRule="auto" w:after="40" w:before="0"/>
        <w:jc w:val="both"/>
      </w:pPr>
      <w:r>
        <w:rPr>
          <w:rFonts w:ascii="David" w:hAnsi="David" w:cs="David"/>
          <w:b/>
          <w:i w:val="0"/>
          <w:color w:val="000000"/>
          <w:sz w:val="24"/>
          <w:szCs w:val="24"/>
          <w:bCs/>
          <w:rtl/>
        </w:rPr>
        <w:t>שאלה 13: מהם החסמים העיקריים שמקשים עליך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i w:val="0"/>
          <w:color w:val="000000"/>
          <w:sz w:val="24"/>
          <w:szCs w:val="24"/>
          <w:rtl/>
        </w:rPr>
        <w:t>החסם הראשון אצלי זה הזמן והעייפות של העבודה, אני מתחיל בחמש בבוקר ומסיים את הסבב האחרון בחמש בערב, מפוצל, וכשאתה גומר ככה יום אין לך כוח לכלום. החסם השני זה התשתית, כמו שאמרתי, אין בכסייפה מקום מסודר, מדרכות חסרות, תאורה חלשה בחלק מהרחובות, ובקיץ החום לא נותן לצאת בכלל. שלישי, ההרגלים והחברה, האוכל של האירועים, התה המתוק בכל בית, זה דברים שגדלנו עליהם חמישים שנה וקשה מאוד לשבור אותם לבד כשכל הסביבה ממשיכה רגיל. כסף פחות מפריע לי בקטע של האוכל, ירקות ועדשים זה לא יקר, אבל חדר כושר או מכון זה כן כסף, ובשביל משפחה כמו שלי עם שבעה ילדים כל שקל מחושב. ויש עוד חסם אחד שלא מדברים עליו, הראש. בגיל שלי, עם העבודה והדאגות, הראש תמיד עסוק במשהו אחר, פרנסה, ילדים, והבריאות של עצמך נדחקת לסוף התור עד שמשהו כואב. ואם אני כבר מדבר על חסמים, אני אוסיף אחד שהוא אולי הכי בסיסי, אף אחד לא לימד אותנו. אני בן חמישים ושתיים ואף אחד בחיים לא ישב איתי ללמד אותי איך שומרים על הגוף, לא בבית ספר, לא בצבא, לא בעבודה. מה שאני יודע היום למדתי רק אחרי שחליתי, וזה סדר הפוך, את הידע צריך לקבל לפני, לא אחרי.</w:t>
      </w:r>
    </w:p>
    <w:p>
      <w:pPr>
        <w:bidi/>
        <w:spacing w:line="360" w:lineRule="auto" w:after="40" w:before="0"/>
        <w:jc w:val="both"/>
      </w:pPr>
      <w:r>
        <w:rPr>
          <w:rFonts w:ascii="David" w:hAnsi="David" w:cs="David"/>
          <w:b/>
          <w:i w:val="0"/>
          <w:color w:val="000000"/>
          <w:sz w:val="24"/>
          <w:szCs w:val="24"/>
          <w:bCs/>
          <w:rtl/>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i w:val="0"/>
          <w:color w:val="000000"/>
          <w:sz w:val="24"/>
          <w:szCs w:val="24"/>
          <w:rtl/>
        </w:rPr>
        <w:t>קודם כול צריך להביא את הדברים אלינו, לתוך הכפר, לא לחכות שאנשים ייסעו לבאר שבע. אם הייתה קבוצת הליכה מסודרת בכסייפה, עם מדריך, פעמיים שלוש בשבוע, גברים לחוד ונשים לחוד כמו שמקובל אצלנו, אני בטוח שהיו באים הרבה. צריך מסלול הליכה מסודר עם תאורה, זה לא עולה מיליונים. דבר שני, לעבוד דרך המסגד ודרך בתי הספר, כשהאימאם מדבר ביום שישי על בריאות הגוף, אנשים מקשיבים לו יותר מלכל רופא, והילדים בבית הספר יכולים להביא הביתה הרגלים חדשים. דבר שלישי, סדנאות בערבית, בגובה העיניים, עם אוכל שלנו, שלא יבוא מישהו וידבר לי על קינואה, שידבר על איך מכינים מג'דרה בריאה ואיך שותים תה עם פחות סוכר. רביעי, שהקופות יעשו יותר ימי בדיקות בכפר עצמו, יש אנשים שלא הולכים להיבדק שנים. ואם אפשר לחלום, מרכז ספורט קטן בכפר, לנשים ולגברים. דברים פשוטים, קרובים, בשפה שלנו, זה מה שיעבוד. ואני מוסיף עוד דבר אחד, שיהיה מישהו קבוע שאחראי על זה, לא פרויקט שבא והולך. ראינו כבר כמה תוכניות שהתחילו בכפר ברעש גדול ונעלמו אחרי חצי שנה כשנגמר התקציב, ואנשים כבר לא מאמינים. שיבוא משהו שנשאר חמש שנים, עשר שנים, ואז תראו תוצאות אמיתיות, בריאות זה מרתון, לא ספרינט, ככה אני אומר.</w:t>
      </w:r>
    </w:p>
    <w:p>
      <w:pPr>
        <w:bidi/>
        <w:spacing w:line="360" w:lineRule="auto" w:after="40" w:before="0"/>
        <w:jc w:val="both"/>
      </w:pPr>
      <w:r>
        <w:rPr>
          <w:rFonts w:ascii="David" w:hAnsi="David" w:cs="David"/>
          <w:b/>
          <w:i w:val="0"/>
          <w:color w:val="000000"/>
          <w:sz w:val="24"/>
          <w:szCs w:val="24"/>
          <w:bCs/>
          <w:rtl/>
        </w:rPr>
        <w:t>שאלה 15: לסיום, אילו עצה היית נותן לאדם מבוגר שרוצה להקטין את הסיכון שלו לחלות במחלה כרונית? יש משהו שתרצה להוסיף שלא שאלתי עליו?</w:t>
      </w:r>
    </w:p>
    <w:p>
      <w:pPr>
        <w:bidi/>
        <w:spacing w:line="360" w:lineRule="auto" w:after="200" w:before="0"/>
        <w:jc w:val="both"/>
      </w:pPr>
      <w:r>
        <w:rPr>
          <w:rFonts w:ascii="David" w:hAnsi="David" w:cs="David"/>
          <w:b w:val="0"/>
          <w:i w:val="0"/>
          <w:color w:val="000000"/>
          <w:sz w:val="24"/>
          <w:szCs w:val="24"/>
          <w:rtl/>
        </w:rPr>
        <w:t>העצה שלי פשוטה, אל תחכה שיכאב. אני חיכיתי, ורק כשקיבלתי את הטלפון מהרופאה על הסוכר התחלתי לזוז, ועד היום אני מצטער שלא התחלתי בגיל שלושים וחמש. תעשה בדיקת דם כל שנה גם אם אתה מרגיש מצוין, כי סוכרת ולחץ דם לא כואבים בהתחלה, הם עובדים עליך בשקט. תתחיל בקטן, אל תיקח על עצמך תוכניות גדולות, רק תוריד את הסוכר מהתה ותצא ללכת חצי שעה, שני דברים, לא יותר, ואחרי שהם נהיים הרגל תוסיף עוד. תמצא חבר שהולך איתך, לבד לא מתמידים. ומה שהייתי מוסיף, שלא שאלת עליו, זה הילדים. הכול מתחיל אצלם, אני רואה ילדים אצלנו עם שקית חטיפים ובקבוק ממתק כל בוקר בהסעה שלי, ואני יודע לאן זה מוביל, ראיתי את זה על עצמי. אם המדינה והרשות רוצים לחסוך בעוד עשרים שנה חולי סוכרת, שיתחילו מהגנים ומבתי הספר. זהו, זה מה שיש לי להגיד, ותודה ששאלתם דווקא אנשים כמונו. ודבר אחרון שאני רוצה שיהיה כתוב אצלכם, שאנשים כמוני לא צריכים רחמים, צריכים הזדמנות. אל תסתכלו עלינו כמו על מקרה אבוד, תנו לנו את התנאים, את המסלול, את הקבוצה, את ההסברה בשפה שלנו, ואנחנו נעשה את העבודה. אני מאמין באנשים שלנו, רק צריך שמישהו יאמין בהם קודם.</w:t>
      </w:r>
    </w:p>
    <w:p>
      <w:pPr>
        <w:pStyle w:val="Heading3"/>
        <w:keepNext/>
        <w:pageBreakBefore/>
        <w:bidi/>
        <w:spacing w:line="360" w:lineRule="auto" w:after="120" w:before="0"/>
        <w:jc w:val="right"/>
      </w:pPr>
      <w:r>
        <w:rPr>
          <w:rFonts w:ascii="David" w:hAnsi="David" w:cs="David"/>
          <w:b/>
          <w:i w:val="0"/>
          <w:color w:val="000000"/>
          <w:sz w:val="24"/>
          <w:szCs w:val="24"/>
          <w:bCs/>
          <w:rtl/>
        </w:rPr>
        <w:t>מרואיין מספר 2</w:t>
      </w:r>
    </w:p>
    <w:p>
      <w:pPr>
        <w:bidi/>
        <w:spacing w:line="360" w:lineRule="auto" w:after="200" w:before="0"/>
        <w:jc w:val="both"/>
      </w:pPr>
      <w:r>
        <w:rPr>
          <w:rFonts w:ascii="David" w:hAnsi="David" w:cs="David"/>
          <w:b/>
          <w:i w:val="0"/>
          <w:color w:val="000000"/>
          <w:sz w:val="24"/>
          <w:szCs w:val="24"/>
          <w:bCs/>
          <w:rtl/>
        </w:rPr>
        <w:t>אישה בת 47, תושבת כסייפה, עובדת במטבח של בית ספר יסודי, נשואה ואם לחמישה, עם עודף משקל ומצב של טרום-סוכרת.</w:t>
      </w:r>
    </w:p>
    <w:p>
      <w:pPr>
        <w:bidi/>
        <w:spacing w:line="360" w:lineRule="auto" w:after="40" w:before="0"/>
        <w:jc w:val="both"/>
      </w:pPr>
      <w:r>
        <w:rPr>
          <w:rFonts w:ascii="David" w:hAnsi="David" w:cs="David"/>
          <w:b/>
          <w:i w:val="0"/>
          <w:color w:val="000000"/>
          <w:sz w:val="24"/>
          <w:szCs w:val="24"/>
          <w:bCs/>
          <w:rtl/>
        </w:rPr>
        <w:t>שאלה 1: לפתיחה, ספרי לי קצת על עצמך: בת כמה את, במה את עוסקת, מה המצב המשפחתי, ואיך נראה יום רגיל שלך?</w:t>
      </w:r>
    </w:p>
    <w:p>
      <w:pPr>
        <w:bidi/>
        <w:spacing w:line="360" w:lineRule="auto" w:after="200" w:before="0"/>
        <w:jc w:val="both"/>
      </w:pPr>
      <w:r>
        <w:rPr>
          <w:rFonts w:ascii="David" w:hAnsi="David" w:cs="David"/>
          <w:b w:val="0"/>
          <w:i w:val="0"/>
          <w:color w:val="000000"/>
          <w:sz w:val="24"/>
          <w:szCs w:val="24"/>
          <w:rtl/>
        </w:rPr>
        <w:t>אני בת 47, נולדתי בתל שבע והתחתנתי לכסייפה בגיל תשע עשרה, מאז אני פה. יש לי חמישה ילדים, הגדולה בת עשרים ושבע וכבר יש לי ארבעה נכדים, הקטן שלי בן ארבע עשרה עוד בבית. אני עובדת במטבח של בית ספר יסודי בכפר, אנחנו מכינות את ארוחות הצהריים של התלמידים. היום שלי מתחיל בחמש וחצי, מכינה את הילד לבית ספר, מסדרת את הבית, ובשבע אני כבר במטבח. עומדת על הרגליים עד אחת וחצי, מבשלות בסירים ענקיים, מחלקות, מנקות. אחר הצהריים אני חוזרת הביתה ומתחילה סיבוב שני, בישול לבית, כביסות, הנכדים שבאים כמעט כל יום. בערב, אם נשאר כוח, אני יושבת קצת עם בעלי ועם הטלפון. חופש אמיתי יש לי רק בשבת בבוקר. זהו, חיים של עבודה ובית, כמו רוב הנשים אצלנו. אם אתה מחפש איפה בדיוק הזמן שלי לעצמי, אז אין כזה כמעט, וזה בעצם חלק מהסיפור של הבריאות שלי, אני מבינה את זה רק עכשיו כשאני מספרת את היום שלי בקול רם. אולי בגלל זה הסכמתי לריאיון, שמישהו ישמע איך נראה יום של אישה כמוני, מהצד זה נראה רגיל, מבפנים זה ריצה בלי קו סיום.</w:t>
      </w:r>
    </w:p>
    <w:p>
      <w:pPr>
        <w:bidi/>
        <w:spacing w:line="360" w:lineRule="auto" w:after="40" w:before="0"/>
        <w:jc w:val="both"/>
      </w:pPr>
      <w:r>
        <w:rPr>
          <w:rFonts w:ascii="David" w:hAnsi="David" w:cs="David"/>
          <w:b/>
          <w:i w:val="0"/>
          <w:color w:val="000000"/>
          <w:sz w:val="24"/>
          <w:szCs w:val="24"/>
          <w:bCs/>
          <w:rtl/>
        </w:rPr>
        <w:t>שאלה 2: איך היית מתארת את מצב הבריאות הכללי שלך כיום?</w:t>
      </w:r>
    </w:p>
    <w:p>
      <w:pPr>
        <w:bidi/>
        <w:spacing w:line="360" w:lineRule="auto" w:after="200" w:before="0"/>
        <w:jc w:val="both"/>
      </w:pPr>
      <w:r>
        <w:rPr>
          <w:rFonts w:ascii="David" w:hAnsi="David" w:cs="David"/>
          <w:b w:val="0"/>
          <w:i w:val="0"/>
          <w:color w:val="000000"/>
          <w:sz w:val="24"/>
          <w:szCs w:val="24"/>
          <w:rtl/>
        </w:rPr>
        <w:t>לא משהו, אני אגיד בכנות. יש לי עודף משקל רציני, אני שוקלת 89 קילו והגובה שלי מטר שישים, ואני יודעת שזה הרבה יותר מדי. לפני חצי שנה האחות במרפאה עשתה לי בדיקות ואמרה שאני טרום-סוכרתית, הסוכר בצום היה 115, והיא אמרה לי במילים האלה, את על הגבול, או שאת עוצרת עכשיו או שבעוד שנתיים את חולת סוכרת כמו אימא שלך. זה הפחיד אותי מאוד. חוץ מזה יש לי כאבים בברכיים, בעיקר בסוף יום עבודה, הרופא אמר שזה גם מהמשקל וגם מהעמידה במטבח. ויש עייפות, אני קמה עייפה גם אחרי שינה. לחץ דם תקין בינתיים, כולסטרול קצת גבוה. אני לא מגדירה את עצמי חולה, אני עובדת, מתפקדת, מרימה סירים כבדים כל יום. אבל אני מרגישה שהגוף שולח לי אזהרות, והבדיקה האחרונה הזאת הייתה כמו פעמון שצלצל לי באוזן. הבת שלי הגדולה לוחצת עליי חזק מאז הבדיקה ההיא, היא זו שקבעה לי את התור הבא ואמרה שהיא באה איתי, שאני לא אברח. יש לי גם בדיקה חוזרת של סוכר בעוד חודשיים, והאמת שאני קצת פוחדת ממנה, אבל האחות אמרה לי שפחד זה דלק טוב אם משתמשים בו נכון, אז אני מנסה להשתמש בו נכון.</w:t>
      </w:r>
    </w:p>
    <w:p>
      <w:pPr>
        <w:bidi/>
        <w:spacing w:line="360" w:lineRule="auto" w:after="40" w:before="0"/>
        <w:jc w:val="both"/>
      </w:pPr>
      <w:r>
        <w:rPr>
          <w:rFonts w:ascii="David" w:hAnsi="David" w:cs="David"/>
          <w:b/>
          <w:i w:val="0"/>
          <w:color w:val="000000"/>
          <w:sz w:val="24"/>
          <w:szCs w:val="24"/>
          <w:bCs/>
          <w:rtl/>
        </w:rPr>
        <w:t>שאלה 3: מה זה בעינייך אורח חיים בריא? מה נכנס בהגדרה הזאת?</w:t>
      </w:r>
    </w:p>
    <w:p>
      <w:pPr>
        <w:bidi/>
        <w:spacing w:line="360" w:lineRule="auto" w:after="200" w:before="0"/>
        <w:jc w:val="both"/>
      </w:pPr>
      <w:r>
        <w:rPr>
          <w:rFonts w:ascii="David" w:hAnsi="David" w:cs="David"/>
          <w:b w:val="0"/>
          <w:i w:val="0"/>
          <w:color w:val="000000"/>
          <w:sz w:val="24"/>
          <w:szCs w:val="24"/>
          <w:rtl/>
        </w:rPr>
        <w:t>בשבילי אורח חיים בריא זה קודם כול מה שאני שמה בצלחת, ואני אומרת את זה כמי שמבשלת כל היום. זה לבשל בבית מחומרים אמיתיים, ירקות, קטניות, עוף, ולא לקנות מוכן ומטוגן. זה גם הכמויות, אפשר לאכול אוכל טוב אבל פי שניים ממה שצריך, וזה בדיוק החטא שלי. דבר שני זה לזוז, ואצלי זה החלק החסר, כי חוץ מהעבודה בבית ובמטבח אני לא עושה שום ספורט. דבר שלישי, שקט נפשי, אישה שמגדלת חמישה ילדים ועובדת יודעת מה זה עצבים, ואני בטוחה שהעצבים משמינים לא פחות מהאוכל, כי כשאני בלחץ אני אוכלת. ואני מוסיפה עוד דבר שלמדתי מהאחות, לישון מספיק. אני ישנה חמש שש שעות, והיא אמרה לי שמי שלא ישן, הגוף שלו מבקש סוכר כל היום, ופתאום הבנתי למה אני מחפשת מתוק כל בוקר. אז זה הכול ביחד, אוכל, תנועה, שינה, ראש רגוע. ולמדתי עוד משהו בשנה האחרונה, שאורח חיים בריא של אישה תלוי גם באנשים סביבה, אי אפשר לבד. אישה שהבעל שלה צוחק עליה כשהיא יוצאת ללכת, או שהחברות שלה מושכות אותה רק לעוגות, לא תצליח, וזה לא בגלל שהיא חלשה, זה בגלל שבן אדם הוא חלק מהסביבה שלו. לי יש מזל עם בעלי, לא לכולן יש.</w:t>
      </w:r>
    </w:p>
    <w:p>
      <w:pPr>
        <w:bidi/>
        <w:spacing w:line="360" w:lineRule="auto" w:after="40" w:before="0"/>
        <w:jc w:val="both"/>
      </w:pPr>
      <w:r>
        <w:rPr>
          <w:rFonts w:ascii="David" w:hAnsi="David" w:cs="David"/>
          <w:b/>
          <w:i w:val="0"/>
          <w:color w:val="000000"/>
          <w:sz w:val="24"/>
          <w:szCs w:val="24"/>
          <w:bCs/>
          <w:rtl/>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i w:val="0"/>
          <w:color w:val="000000"/>
          <w:sz w:val="24"/>
          <w:szCs w:val="24"/>
          <w:rtl/>
        </w:rPr>
        <w:t>כמעט ולא, וזה כואב לי להגיד. הליכה כמו פעילות, עם בגדי ספורט ונעליים, עשיתי אולי עשר פעמים בחיים שלי. מה שכן יש לי זה תנועה של עבודה, אני על הרגליים חמש שש שעות במטבח, מרימה, סוחבת, מנקה, ובבית עוד כמה שעות כאלה. פעם חשבתי שזה מספיק, אבל האחות הסבירה לי שזה לא אותו דבר, שהגוף צריך הליכה רצופה שמעלה דופק, לא עמידה ליד סיר. לפני חודשיים התחלתי לנסות, אני ואישתו של גיס שלי, שגרה בשכונה שלנו. יצאנו ללכת בערב אחרי שמונה, שלוש פעמים בשבוע, בין הבתים, איפה שיש תאורה. החזקנו מעמד שלושה שבועות וזה נעצר, היא נסעה לחתונה של קרובים בירדן, ואני לבד התביישתי ללכת. עכשיו אנחנו מדברות על לחזור לזה. אז התשובה האמיתית היא, בינתיים כמעט כלום, אבל יש התחלה קטנה ואני רוצה להאמין שהפעם היא תחזיק. הבת שלי הציעה לי ללכת איתה לחדר הכושר לנשים בבאר שבע ביום שישי, פעם אחת הלכתי לנסות, והיה דווקא נחמד, נשים בכל הגילים ובכל הגדלים, אף אחת לא מסתכלת על אף אחת. הבעיה זה הקביעות, שישי אחד פנוי ושלושה לא. אבל לפחות ראיתי שאני מסוגלת, שזה לא עולם ששייך רק לצעירות, וזה כבר משהו.</w:t>
      </w:r>
    </w:p>
    <w:p>
      <w:pPr>
        <w:bidi/>
        <w:spacing w:line="360" w:lineRule="auto" w:after="40" w:before="0"/>
        <w:jc w:val="both"/>
      </w:pPr>
      <w:r>
        <w:rPr>
          <w:rFonts w:ascii="David" w:hAnsi="David" w:cs="David"/>
          <w:b/>
          <w:i w:val="0"/>
          <w:color w:val="000000"/>
          <w:sz w:val="24"/>
          <w:szCs w:val="24"/>
          <w:bCs/>
          <w:rtl/>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i w:val="0"/>
          <w:color w:val="000000"/>
          <w:sz w:val="24"/>
          <w:szCs w:val="24"/>
          <w:rtl/>
        </w:rPr>
        <w:t>מה שעוזר לי, כשיש לי חברה ללכת איתה. לבד אני לא יוצאת, גם לא נעים לי, אישה שהולכת לבד בערב אצלנו זה מושך מבטים, וגם אין לי כוח רצון לבד. כשהלכנו ביחד, שלושתנו לפעמים עם עוד שכנה, זה היה הזמן הכי טוב ביום, מדברות, צוחקות, שוכחות מהבית. מה שעוד עוזר, המשפט של האחות על אימא שלי, כל פעם שאני נזכרת בו אני קמה מהספה. מה שמונע, קודם כול שאין איפה. אין אצלנו מקום הליכה לנשים, אין מתחם סגור, אין חוג, בערד יש חדר כושר לנשים ושמעתי שנשים מכסייפה נוסעות לשם, אבל אני לא נוהגת, ולחכות שבעלי יסיע אותי כל פעם זה לא מעשי. דבר שני, הזמן, אחרי יום עבודה ובית אני גמורה, ובשעות שנוח לי, בערב, כבר חושך. ודבר שלישי, הברכיים, כשהן כואבות אני אומרת לעצמי שההליכה תזיק, אבל הרופא דווקא אמר הפוך, שההליכה תעזור להן אם ארד במשקל. אני חושבת הרבה למה כל כך קשה לי להתמיד, ואני מגיעה תמיד לאותה תשובה, כל החיים לימדו אותי לתת, לילדים, לבעל, להורים, ואף פעם לא לימדו אותי לקחת, אפילו שעה. אז כשאני יוצאת ללכת יש לי בלב הרגשה כאילו אני גונבת משהו ממישהו, והעבודה האמיתית שלי היא להאמין שהשעה הזאת מגיעה לי ביושר.</w:t>
      </w:r>
    </w:p>
    <w:p>
      <w:pPr>
        <w:bidi/>
        <w:spacing w:line="360" w:lineRule="auto" w:after="40" w:before="0"/>
        <w:jc w:val="both"/>
      </w:pPr>
      <w:r>
        <w:rPr>
          <w:rFonts w:ascii="David" w:hAnsi="David" w:cs="David"/>
          <w:b/>
          <w:i w:val="0"/>
          <w:color w:val="000000"/>
          <w:sz w:val="24"/>
          <w:szCs w:val="24"/>
          <w:bCs/>
          <w:rtl/>
        </w:rPr>
        <w:t>שאלה 6: איך נראית התזונה היומיומית שלך? תארי לי יום אכילה טיפוסי, מהבוקר עד הערב.</w:t>
      </w:r>
    </w:p>
    <w:p>
      <w:pPr>
        <w:bidi/>
        <w:spacing w:line="360" w:lineRule="auto" w:after="200" w:before="0"/>
        <w:jc w:val="both"/>
      </w:pPr>
      <w:r>
        <w:rPr>
          <w:rFonts w:ascii="David" w:hAnsi="David" w:cs="David"/>
          <w:b w:val="0"/>
          <w:i w:val="0"/>
          <w:color w:val="000000"/>
          <w:sz w:val="24"/>
          <w:szCs w:val="24"/>
          <w:rtl/>
        </w:rPr>
        <w:t>אני קמה ושותה תה עם נענע, פעם עם שלוש כפיות סוכר, היום ירדתי לאחת, זה ההישג שלי. בבוקר אני לא אוכלת הרבה, פיתה עם שמנת או לבנה, לפעמים ביצה. הבעיה מתחילה בעבודה, אנחנו מבשלות מתשע, והכול פתוח, טועמות מפה, טועמות משם, עד שהאוכל של הילדים יוצא אני כבר אכלתי ארוחה שלמה בלי לשים לב, אורז, שניצלים, פתיתים. בצהריים בבית אני אוכלת שוב עם הילד, מה שבישלתי לבית. אחר הצהריים זה הזמן המסוכן שלי, עם התה של ארבע יש תמיד משהו מתוק, עוגייה, בקלאווה אם מישהו הביא, והנכדים באים עם חטיפים ואני נוגסת מהם. בערב אנחנו אוכלים ארוחה גדולה כשבעלי חוזר, לפעמים בתשע בערב, וזה הכי גרוע, לאכול כבד וללכת לישון. ירקות יש אצלי הרבה, סלט בכל ארוחה, זה הצד הטוב. שתייה מתוקה אני כמעט לא שותה, אבל התה המתוק לאורך היום עושה את שלו. הכמות, זו הבעיה שלי, לא הסוג. האחות ביקשה ממני פעם לצלם בטלפון כל מה שאני אוכלת יום שלם, לא לרשום, רק לצלם, ובסוף היום הסתכלנו ביחד על התמונות, ומה שהדהים אותי זה כמה דברים אכלתי בעמידה, ליד השיש, בלי צלחת בכלל. מאז יש לי כלל חדש, מה שנאכל אצלי נאכל בישיבה ומצלחת, וזה לבד הוריד לי המון מהנשנושים.</w:t>
      </w:r>
    </w:p>
    <w:p>
      <w:pPr>
        <w:bidi/>
        <w:spacing w:line="360" w:lineRule="auto" w:after="40" w:before="0"/>
        <w:jc w:val="both"/>
      </w:pPr>
      <w:r>
        <w:rPr>
          <w:rFonts w:ascii="David" w:hAnsi="David" w:cs="David"/>
          <w:b/>
          <w:i w:val="0"/>
          <w:color w:val="000000"/>
          <w:sz w:val="24"/>
          <w:szCs w:val="24"/>
          <w:bCs/>
          <w:rtl/>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i w:val="0"/>
          <w:color w:val="000000"/>
          <w:sz w:val="24"/>
          <w:szCs w:val="24"/>
          <w:rtl/>
        </w:rPr>
        <w:t>אחרי הבדיקה של הטרום-סוכרת עשיתי כמה שינויים, חלק החזיקו וחלק לא. הורדתי את הסוכר בתה משלוש כפיות לאחת, זה החזיק, ואני גאה בזה כי אני שותה הרבה תה. הפסקתי לקנות משקאות ממותקים הביתה, אם אין בבית לא שותים, הילדים התלוננו חודש והתרגלו. עברתי לבשל עם פחות שמן, במקום לטגן את הכרובית למקלובה אני אופה אותה בתנור, אף אחד לא הרגיש בהבדל. התחלתי גם לשים לעצמי צלחת קטנה, קראתי על זה בקבוצת פייסבוק של נשים, שאם הצלחת קטנה אוכלים פחות, וזה קצת עובד כשאני זוכרת. מה שלא הצליח, ניסיתי לוותר על הטעימות בעבודה ולא הצלחתי, כשאת מבשלת חמש שעות אי אפשר לא לטעום. וניסיתי דיאטה מסודרת שנתנה לי דיאטנית לפני שנתיים, עם שקילות ומנות, החזקתי שלושה שבועות וירדתי שני קילו, ואז היה רמדאן והכול התהפך, בלילות של רמדאן אוכלים הכי הרבה. אז אני הולכת בצעדים קטנים, מה שאני יכולה להחזיק לאורך זמן. עוד דבר שאני עושה חדש, אני מבשלת בימי ראשון כמות של ירקות חתוכים ושמה במקרר בקופסאות שקופות, בגובה העיניים, והמתוקים נכנסו למגירה למטה, שצריך להתכופף אליה. האחות קוראת לזה לסדר את הסביבה במקום להילחם בעצמך, והיא צודקת, חצי מהמלחמה שלי נגמרה כשהפיתוי פשוט הפסיק להסתכל עליי מהשיש.</w:t>
      </w:r>
    </w:p>
    <w:p>
      <w:pPr>
        <w:bidi/>
        <w:spacing w:line="360" w:lineRule="auto" w:after="40" w:before="0"/>
        <w:jc w:val="both"/>
      </w:pPr>
      <w:r>
        <w:rPr>
          <w:rFonts w:ascii="David" w:hAnsi="David" w:cs="David"/>
          <w:b/>
          <w:i w:val="0"/>
          <w:color w:val="000000"/>
          <w:sz w:val="24"/>
          <w:szCs w:val="24"/>
          <w:bCs/>
          <w:rtl/>
        </w:rPr>
        <w:t>שאלה 8: האם את או מישהו קרוב אלייך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i w:val="0"/>
          <w:color w:val="000000"/>
          <w:sz w:val="24"/>
          <w:szCs w:val="24"/>
          <w:rtl/>
        </w:rPr>
        <w:t>כן, ובגדול. אימא שלי חולת סוכרת עשרים שנה, היא בת שבעים ושתיים, לוקחת אינסולין, והעיניים שלה כבר נפגעו, עברה טיפולי לייזר. אני זו שלוקחת אותה לרופאים, אז אני רואה מקרוב מה זו המחלה הזאת, כל התורים, הבדיקות, הפצע ברגל שלקח חצי שנה להירפא. אבא שלי נפטר מהתקף לב בגיל שישים ושמונה. אח שלי הגדול סוכרתי, ואחות שלי עם לחץ דם. אצל בעלי במשפחה אותו סיפור. זאת אומרת, אני מוקפת בזה מכל הכיוונים, ולכן כשהאחות אמרה לי טרום-סוכרת, ראיתי מול העיניים את אימא שלי עם המזרקים במקרר. ההשפעה על היומיום שלי היא קודם כול הטיפול באימא, יומיים בשבוע אני איתה אצל רופאים או מסדרת לה תרופות. ויש השפעה על הראש, פחד ששוכב לי בבטן, שאני הבאה בתור. מצד שני, הפחד הזה הוא גם מה שגרם לי סוף סוף להתחיל לשנות דברים, אז אולי יצא ממנו משהו טוב. ואני רואה את זה גם על הכיס של המשפחה, אנשים לא מדברים על זה אבל מחלה כרונית עולה כסף גם כשהתרופות מסובסדות, הנסיעות, ימי העבודה שהולכים על תורים, המכשירים. אצל אימא שלי אני רואה את זה כל חודש, ואני חושבת לעצמי, כל השקלים האלה היו נחסכים אם מישהו היה עוצר אותה לפני עשרים שנה כמו שעוצרים אותי עכשיו.</w:t>
      </w:r>
    </w:p>
    <w:p>
      <w:pPr>
        <w:bidi/>
        <w:spacing w:line="360" w:lineRule="auto" w:after="40" w:before="0"/>
        <w:jc w:val="both"/>
      </w:pPr>
      <w:r>
        <w:rPr>
          <w:rFonts w:ascii="David" w:hAnsi="David" w:cs="David"/>
          <w:b/>
          <w:i w:val="0"/>
          <w:color w:val="000000"/>
          <w:sz w:val="24"/>
          <w:szCs w:val="24"/>
          <w:bCs/>
          <w:rtl/>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i w:val="0"/>
          <w:color w:val="000000"/>
          <w:sz w:val="24"/>
          <w:szCs w:val="24"/>
          <w:rtl/>
        </w:rPr>
        <w:t>אני חושבת שהקשר חזק מאוד, ואני רואה את זה בעיניים במשפחה שלי. אימא שלי לא זזה מהבית שלושים שנה ואכלה כמו שאוכלים אצלנו, לחם, אורז, תה מתוק כל היום, והגיעה לסוכרת קשה עם אינסולין. הדודה שלה, אחות של סבתא שלי, אישה שעבדה באדמה כל החיים והלכה ברגל לכל מקום, חיה עד תשעים ושתיים בלי כדור אחד. זה לא מקרה בעיניי. גם על עצמי אני רואה, בשלושת השבועות שהלכתי בערב הרגשתי אחרת, ישנתי יותר טוב, והשקילה ירדה קילו וחצי בלי שינוי באוכל כמעט. הרופא הסביר לי שהשריר שעובד לוקח את הסוכר מהדם, הסבר פשוט שנכנס לי לראש. אז אני מאמינה שאם אני ארד עשרה קילו ואלך שלוש פעמים בשבוע, יש לי סיכוי אמיתי לא להגיע לסוכרת, ככה האחות אמרה לי, שאצל אנשים במצב שלי אפשר עוד להחזיר את הגלגל אחורה. זה נותן לי תקווה, שזה לא גזירה משמיים אלא משהו שתלוי גם בי. האחות הסבירה לי את זה עם משל שאני חוזרת עליו לכולן, היא אמרה שטרום-סוכרת זה כמו קומקום שמתחיל לשרוק, אפשר להוריד אותו מהאש עכשיו, ואפשר לחכות שירתח ויעלה על גדותיו, ואז כבר יש כוויות. אני מנסה להוריד את הקומקום מהאש, לאט, אבל בכיוון הנכון, וזה נותן לי כוח שזה בידיים שלי.</w:t>
      </w:r>
    </w:p>
    <w:p>
      <w:pPr>
        <w:bidi/>
        <w:spacing w:line="360" w:lineRule="auto" w:after="40" w:before="0"/>
        <w:jc w:val="both"/>
      </w:pPr>
      <w:r>
        <w:rPr>
          <w:rFonts w:ascii="David" w:hAnsi="David" w:cs="David"/>
          <w:b/>
          <w:i w:val="0"/>
          <w:color w:val="000000"/>
          <w:sz w:val="24"/>
          <w:szCs w:val="24"/>
          <w:bCs/>
          <w:rtl/>
        </w:rPr>
        <w:t>שאלה 10: מאיפה את מקבלת מידע על תזונה נכונה ופעילות גופנית, ועד כמה את סומכת על המידע הזה?</w:t>
      </w:r>
    </w:p>
    <w:p>
      <w:pPr>
        <w:bidi/>
        <w:spacing w:line="360" w:lineRule="auto" w:after="200" w:before="0"/>
        <w:jc w:val="both"/>
      </w:pPr>
      <w:r>
        <w:rPr>
          <w:rFonts w:ascii="David" w:hAnsi="David" w:cs="David"/>
          <w:b w:val="0"/>
          <w:i w:val="0"/>
          <w:color w:val="000000"/>
          <w:sz w:val="24"/>
          <w:szCs w:val="24"/>
          <w:rtl/>
        </w:rPr>
        <w:t>הכי הרבה מהאחות במרפאה, יש אצלנו אחות שעושה קבוצות הסברה לנשים, פעם בחודש בערך, אני הלכתי לשלושה מפגשים על תזונה, בערבית, עם דוגמאות מהאוכל שלנו ממש, היא הראתה כמה כפיות סוכר יש בבקבוק של המשקה שהילדים שותים, נדהמתי. עליה אני סומכת מאוד. יש גם את הדיאטנית של הקופה, הייתי אצלה פעמיים, היא בסדר אבל התורים רחוקים והיא לא דוברת ערבית, וזה חשוב לנשים המבוגרות יותר. חוץ מזה, פייסבוק ווואטסאפ, אני בקבוצה של נשים שמדברות על אוכל בריא ודיאטות, יש שם דברים שימושיים, מתכונים, אבל יש גם המון שטויות, כל שבוע דיאטת פלא חדשה, פעם לימון, פעם חומץ תפוחים. אני למדתי לבדוק, אם משהו נשמע קסם, הוא כנראה שקר. הבנות שלי גם שולחות לי דברים מהאינטרנט, הגדולה שלי למדה תזונה קצת בקורס שעשתה, והיא הפכה להיות היועצת שלי בבית. טלוויזיה פחות, אין לי זמן לשבת מולה. ויש עוד בעיה עם המידע אצלנו, שהוא כמעט כולו בעברית, והנשים המבוגרות, כמו אימא שלי, לא קוראות עברית בכלל, אז כל העולם הזה של אתרים ועלונים פשוט לא קיים בשבילן, הן חיות ממה שהשכנות אומרות. בגלל זה אני אומרת שהאחות ששווה זהב היא זו שמדברת ערבית, כי היא הצינור היחיד של מידע אמיתי לנשים האלה.</w:t>
      </w:r>
    </w:p>
    <w:p>
      <w:pPr>
        <w:bidi/>
        <w:spacing w:line="360" w:lineRule="auto" w:after="40" w:before="0"/>
        <w:jc w:val="both"/>
      </w:pPr>
      <w:r>
        <w:rPr>
          <w:rFonts w:ascii="David" w:hAnsi="David" w:cs="David"/>
          <w:b/>
          <w:i w:val="0"/>
          <w:color w:val="000000"/>
          <w:sz w:val="24"/>
          <w:szCs w:val="24"/>
          <w:bCs/>
          <w:rtl/>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i w:val="0"/>
          <w:color w:val="000000"/>
          <w:sz w:val="24"/>
          <w:szCs w:val="24"/>
          <w:rtl/>
        </w:rPr>
        <w:t>המרפאה אצלנו בכפר דווקא בסדר, אני לא יכולה להתלונן על האנשים, האחות שדיברתי עליה היא מלאך, היא זו שתפסה אותי עם הבדיקות ולא הרפתה עד שבאתי לשיחה. הרופא שלנו עמוס נורא, התור אליו קצר, עשר דקות, והוא מספיק בעיקר לחדש תרופות ולשלוח לבדיקות, אבל כשביקשתי הפניה לדיאטנית הוא נתן מיד ואפילו התקשר לברר למה התור נדחה. מה שחסר זה ההמשך והליווי, אין תוכנית מסודרת למי שהוא טרום-סוכרתי כמוני, אמרו לי לרדת במשקל וללכת, אבל אף אחד לא נתן לי איך, איפה, עם מי. שמעתי שבקופות בערים יש סדנאות וקבוצות תמיכה לירידה במשקל, אצלנו זה הגיע פעם אחת ונגמר. וגם שעות המרפאה, אני עובדת בבוקר, והמרפאה סגורה אחר הצהריים חוץ מיומיים, אז כל תור זה חצי יום חופש. הייתי רוצה שהקופה תבוא אלינו, לבית הספר, למקומות שנשים נמצאות בהם, ולא תחכה שנבוא אליה. ועוד דבר קטן שהייתי משנה, את חדר ההמתנה עצמו. אישה יושבת שם ארבעים דקות עם מסך שמראה פרסומות, למה שלא ירוצו שם סרטונים בערבית על תזונה ועל סוכרת, קהל שבוי, זמן מת, אפשר למלא אותו בדברים שמצילים חיים. אמרתי את זה פעם לאחות והיא צחקה ואמרה שאני צריכה לעבוד במשרד הבריאות.</w:t>
      </w:r>
    </w:p>
    <w:p>
      <w:pPr>
        <w:bidi/>
        <w:spacing w:line="360" w:lineRule="auto" w:after="40" w:before="0"/>
        <w:jc w:val="both"/>
      </w:pPr>
      <w:r>
        <w:rPr>
          <w:rFonts w:ascii="David" w:hAnsi="David" w:cs="David"/>
          <w:b/>
          <w:i w:val="0"/>
          <w:color w:val="000000"/>
          <w:sz w:val="24"/>
          <w:szCs w:val="24"/>
          <w:bCs/>
          <w:rtl/>
        </w:rPr>
        <w:t>שאלה 12: איך הסביבה שלך, המשפחה, הקהילה והמקום שבו את גרה, משפיעה על היכולת שלך לשמור על אורח חיים בריא?</w:t>
      </w:r>
    </w:p>
    <w:p>
      <w:pPr>
        <w:bidi/>
        <w:spacing w:line="360" w:lineRule="auto" w:after="200" w:before="0"/>
        <w:jc w:val="both"/>
      </w:pPr>
      <w:r>
        <w:rPr>
          <w:rFonts w:ascii="David" w:hAnsi="David" w:cs="David"/>
          <w:b w:val="0"/>
          <w:i w:val="0"/>
          <w:color w:val="000000"/>
          <w:sz w:val="24"/>
          <w:szCs w:val="24"/>
          <w:rtl/>
        </w:rPr>
        <w:t>הסביבה שלי היא סיפור מורכב. המשפחה הקרובה תומכת, בעלי דווקא מעודד אותי, הוא אומר לי לכי תלכי, אני אשמור על הבית, והבנות שלי גאות בי על כל קילו שיורד. אבל המשפחה הרחבה והמנהגים זה עניין אחר. כשאני מארחת ולא מגישה שולחן מלא, זה בושה, וכשאני אורחת ולא אוכלת, המארחת נעלבת, תאכלי, תאכלי, למה את לא אוכלת, ככה זה אצלנו, אוכל זה כבוד ואהבה. בחתונות ובחגים אין לי שליטה בכלל. והכפר עצמו, כמו שאמרתי, לא בנוי לנשים שרוצות לזוז, אין מקום, אין חוגים, אין בריכה נפרדת, שאישה תלך לבד בערב זה לא מקובל. לעומת זה, יש גם רוח חדשה, הצעירות אצלנו כבר אחרות, הבת שלי הולכת לחדר כושר לנשים בבאר שבע, ובקבוצות של הנשים מדברות היום על דיאטה ובריאות הרבה יותר מפעם. אז אני באמצע, בין דור של אימא שלי לדור של הבת שלי, ומנסה לקחת מכל אחד משהו. ואספר לך משהו קטן שקרה החודש, שעשה לי שמח, שתי שכנות ראו אותי ואת גיסתי חוזרות מהליכה ושאלו אם אפשר להצטרף, ועכשיו אנחנו ארבע. ככה זה מתחיל אצלנו, לא מהרצאות, מאישה שרואה אישה. אם בעוד שנה נהיה עשר, אני אגיד שעשיתי לכפר יותר מכל עלון של הקופה.</w:t>
      </w:r>
    </w:p>
    <w:p>
      <w:pPr>
        <w:bidi/>
        <w:spacing w:line="360" w:lineRule="auto" w:after="40" w:before="0"/>
        <w:jc w:val="both"/>
      </w:pPr>
      <w:r>
        <w:rPr>
          <w:rFonts w:ascii="David" w:hAnsi="David" w:cs="David"/>
          <w:b/>
          <w:i w:val="0"/>
          <w:color w:val="000000"/>
          <w:sz w:val="24"/>
          <w:szCs w:val="24"/>
          <w:bCs/>
          <w:rtl/>
        </w:rPr>
        <w:t>שאלה 13: מהם החסמים העיקריים שמקשים עלייך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i w:val="0"/>
          <w:color w:val="000000"/>
          <w:sz w:val="24"/>
          <w:szCs w:val="24"/>
          <w:rtl/>
        </w:rPr>
        <w:t>החסם הראשון שלי זה שאין מסגרת לנשים, זה יותר חזק מהכול. תני לי מקום קרוב, סגור, לנשים בלבד, בשעות של אחר הצהריים, ואני שם. אין דבר כזה בכסייפה, אז כל השאר נופל. השני זה הזמן, אני עובדת, מבשלת, מטפלת באימא שלי ובנכדים, היום שלי מלא עד הלילה, והזמן היחיד שנשאר הוא בדיוק כשחושך ולא נעים לצאת. השלישי זה הכסף, לא בשביל האוכל, ירקות יש לנו ברוך השם, אלא בשביל חוגים ומכונים, חדר כושר לנשים בבאר שבע עולה מאתיים שקל בחודש ועוד נסיעות, זה הרבה בשבילנו. הרביעי זה ההרגלים שלי עצמי, אני יודעת מה צריך ולא תמיד עושה, כשאני עצבנית או עצובה אני פותחת את הארון ומחפשת מתוק, זה הרגל של שלושים שנה ואי אפשר לשבור אותו ביום. והחמישי, הברכיים והמשקל עצמו, זה מעגל, כבד לי ללכת בגלל המשקל, ואני לא יורדת במשקל כי אני לא הולכת. ואני מוסיפה חסם אחרון שנזכרתי בו, השפה של העולם הזה, כל המילים האלה, קלוריות, פחמימות, אינדקס גליקמי, בשבילי זה היה סינית בהתחלה, ואישה שלא מבינה את המילים מתביישת לשאול ומוותרת. האחות שלנו מצליחה כי היא מתרגמת הכול לפיתות ולכפיות ולסירים, ככה צריך לדבר עם נשים כמוני, בשפה של המטבח, לא בשפה של המעבדה.</w:t>
      </w:r>
    </w:p>
    <w:p>
      <w:pPr>
        <w:bidi/>
        <w:spacing w:line="360" w:lineRule="auto" w:after="40" w:before="0"/>
        <w:jc w:val="both"/>
      </w:pPr>
      <w:r>
        <w:rPr>
          <w:rFonts w:ascii="David" w:hAnsi="David" w:cs="David"/>
          <w:b/>
          <w:i w:val="0"/>
          <w:color w:val="000000"/>
          <w:sz w:val="24"/>
          <w:szCs w:val="24"/>
          <w:bCs/>
          <w:rtl/>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i w:val="0"/>
          <w:color w:val="000000"/>
          <w:sz w:val="24"/>
          <w:szCs w:val="24"/>
          <w:rtl/>
        </w:rPr>
        <w:t>דבר ראשון, מקום לנשים, אני חוזרת על זה כי זה העיקר. מתחם הליכה מגודר או אולם עם חוג התעמלות לנשים בכפר, עם מדריכה אישה, בשעות הצהריים או אחר הצהריים. אני מבטיחה שיירשמו חמישים נשים בשבוע הראשון, אני מכירה את השכונה שלי. דבר שני, לעבוד דרך בתי הספר, אני רואה במטבח מה הילדים אוכלים ומה הם זורקים, אפשר ללמד אותם ודרכם להגיע הביתה, ילד שלומד בכיתה על סוכר בא הביתה ואומר לאימא שלו. דבר שלישי, שהאחות תקבל עוד שעות, הקבוצות שלה מלאות, נשים באות, זה עובד, פשוט אין מספיק. דבר רביעי, שהמידע יהיה בערבית ומותאם לאוכל שלנו, לא עלונים מתורגמים על אוכל שאף אחד פה לא מכיר. וחמישי, לערב את הגברים, כי אצלנו הרבה דברים תלויים בהם, אם הבעל מבין למה אשתו צריכה שעה ביום לעצמה, הכול נהיה אפשרי. שינוי אצלנו עובר דרך המשפחה, לא דרך האדם לבד. ושכחתי את הדבר הכי פשוט, שיהיה שקילה ומעקב במרפאה בקביעות, לא רק כשיש בעיה. אני צריכה מקום שאני באה אליו פעם בחודש, נשקלת, מישהי מסתכלת לי בעיניים ואומרת כל הכבוד או בואי נבדוק מה קרה החודש. המעקב הזה, שמישהו רואה אותך, שווה יותר מכל דיאטה, כי מה שלא רואים אותו, נעלם.</w:t>
      </w:r>
    </w:p>
    <w:p>
      <w:pPr>
        <w:bidi/>
        <w:spacing w:line="360" w:lineRule="auto" w:after="40" w:before="0"/>
        <w:jc w:val="both"/>
      </w:pPr>
      <w:r>
        <w:rPr>
          <w:rFonts w:ascii="David" w:hAnsi="David" w:cs="David"/>
          <w:b/>
          <w:i w:val="0"/>
          <w:color w:val="000000"/>
          <w:sz w:val="24"/>
          <w:szCs w:val="24"/>
          <w:bCs/>
          <w:rtl/>
        </w:rPr>
        <w:t>שאלה 15: לסיום, אילו עצה היית נותנת לאדם מבוגר שרוצה להקטין את הסיכון שלו לחלות במחלה כרונית? יש משהו שתרצי להוסיף שלא שאלתי עליו?</w:t>
      </w:r>
    </w:p>
    <w:p>
      <w:pPr>
        <w:bidi/>
        <w:spacing w:line="360" w:lineRule="auto" w:after="200" w:before="0"/>
        <w:jc w:val="both"/>
      </w:pPr>
      <w:r>
        <w:rPr>
          <w:rFonts w:ascii="David" w:hAnsi="David" w:cs="David"/>
          <w:b w:val="0"/>
          <w:i w:val="0"/>
          <w:color w:val="000000"/>
          <w:sz w:val="24"/>
          <w:szCs w:val="24"/>
          <w:rtl/>
        </w:rPr>
        <w:t>העצה שלי, במיוחד לנשים כמוני, אל תשאירי את עצמך אחרונה בתור. אנחנו מטפלות בכולם, בילדים, בבעל, בהורים, ועל עצמנו נזכרות רק כשמשהו כבר קרה. תלכי לבדיקת דם פעם בשנה, זה שעה אחת, ואם אומרים לך שאת על הגבול, תתייחסי לזה כמו מתנה, כי גילית בזמן שאפשר עוד לתקן. ותתחילי מדבר אחד קטן, לא דיאטה של גיבורים שנגמרת אחרי שבועיים, אלא כפית סוכר אחת פחות בתה, הליכה אחת בשבוע עם חברה, ומזה תבני. ותמצאי חברות לדרך, אצלנו הנשים חזקות כשהן ביחד, מה שלא הולך לבד הולך בקבוצה. מה שהייתי מוסיפה, שלא שאלת, זה על הבושה. נשים אצלנו מתביישות לדבר על המשקל, על המחלה, מחביאות את זה, וככה כל אחת נשארת לבד עם הבעיה. צריך לדבר על זה בקול, כמו שאתם עושים עכשיו במחקר הזה, וזה בעיניי כבר צעד ראשון לשינוי. תודה לכם שבאתם לשמוע אותנו. ותרשמו עוד משפט אחד ממני, אם הגעתם עד לפה בריאיון, סימן שבאמת אכפת לכם, אז אני אגיד לכם מה שאני אומרת לבנות שלי, הבריאות של אישה היא לא רק שלה, היא של כל הבית, כשאימא נופלת כל הבית נופל איתה, וכשאימא חזקה כולם נשענים עליה. תכתבו את זה בעבודה, שישקיעו בנשים, זו ההשקעה הכי חכמה שיש.</w:t>
      </w:r>
    </w:p>
    <w:p>
      <w:pPr>
        <w:pStyle w:val="Heading3"/>
        <w:keepNext/>
        <w:pageBreakBefore/>
        <w:bidi/>
        <w:spacing w:line="360" w:lineRule="auto" w:after="120" w:before="0"/>
        <w:jc w:val="right"/>
      </w:pPr>
      <w:r>
        <w:rPr>
          <w:rFonts w:ascii="David" w:hAnsi="David" w:cs="David"/>
          <w:b/>
          <w:i w:val="0"/>
          <w:color w:val="000000"/>
          <w:sz w:val="24"/>
          <w:szCs w:val="24"/>
          <w:bCs/>
          <w:rtl/>
        </w:rPr>
        <w:t>מרואיין מספר 3</w:t>
      </w:r>
    </w:p>
    <w:p>
      <w:pPr>
        <w:bidi/>
        <w:spacing w:line="360" w:lineRule="auto" w:after="200" w:before="0"/>
        <w:jc w:val="both"/>
      </w:pPr>
      <w:r>
        <w:rPr>
          <w:rFonts w:ascii="David" w:hAnsi="David" w:cs="David"/>
          <w:b/>
          <w:i w:val="0"/>
          <w:color w:val="000000"/>
          <w:sz w:val="24"/>
          <w:szCs w:val="24"/>
          <w:bCs/>
          <w:rtl/>
        </w:rPr>
        <w:t>גבר בן 63, תושב ערד, גמלאי של מפעלי ים המלח, נשוי ואב לשלושה, עבר צנתור לפני ארבע שנים ומאובחן ביתר לחץ דם.</w:t>
      </w:r>
    </w:p>
    <w:p>
      <w:pPr>
        <w:bidi/>
        <w:spacing w:line="360" w:lineRule="auto" w:after="40" w:before="0"/>
        <w:jc w:val="both"/>
      </w:pPr>
      <w:r>
        <w:rPr>
          <w:rFonts w:ascii="David" w:hAnsi="David" w:cs="David"/>
          <w:b/>
          <w:i w:val="0"/>
          <w:color w:val="000000"/>
          <w:sz w:val="24"/>
          <w:szCs w:val="24"/>
          <w:bCs/>
          <w:rtl/>
        </w:rPr>
        <w:t>שאלה 1: לפתיחה, ספר לי קצת על עצמך: בן כמה אתה, במה אתה עוסק, מה המצב המשפחתי, ואיך נראה יום רגיל שלך?</w:t>
      </w:r>
    </w:p>
    <w:p>
      <w:pPr>
        <w:bidi/>
        <w:spacing w:line="360" w:lineRule="auto" w:after="200" w:before="0"/>
        <w:jc w:val="both"/>
      </w:pPr>
      <w:r>
        <w:rPr>
          <w:rFonts w:ascii="David" w:hAnsi="David" w:cs="David"/>
          <w:b w:val="0"/>
          <w:i w:val="0"/>
          <w:color w:val="000000"/>
          <w:sz w:val="24"/>
          <w:szCs w:val="24"/>
          <w:rtl/>
        </w:rPr>
        <w:t>אני בן 63, גר בערד כבר ארבעים שנה, הגעתי לפה בגיל עשרים ושלוש בגלל העבודה במפעלי ים המלח, עבדתי שם שלושים ושש שנה, רוב הזמן במחלקת תחזוקה, משמרות. יצאתי לפנסיה לפני חמש שנים. נשוי, יש לנו שלושה ילדים, כולם כבר עזבו את ערד, שניים במרכז ואחת בחו"ל, אז אנחנו לבד בבית, עם הנכדים בווידאו בעיקר. היום שלי בפנסיה מסודר כמו שעון, אני קם בשש בלי שעון מעורר, הרגל של שלושים שנות משמרות. ב-6:30 אני כבר בהליכה, על הטיילת לכיוון המצפה, שעה כמעט כל בוקר. חוזר, ארוחת בוקר עם אשתי, ואז יש לי דברים קבועים, יום אחד אני מתנדב ביד שרה, יום אחד גינה קהילתית, יש חוג ברידג' בבית הגמלאי. צהריים אוכלים בבית, מנוחה, ואחר הצהריים סידורים או טלוויזיה. חיים שקטים, ואחרי מה שעברתי עם הלב, אני מעריך כל בוקר שקט כזה. פעם בחודש בערך אנחנו נוסעים למרכז לראות את הנכדים, ופעם בשנה, מאז שהבריאות התייצבה, אנחנו מרשים לעצמנו טיול קטן בחו"ל, בשנה שעברה היינו שבוע ביוון, הלכתי שם עשרה קילומטר ביום בין האתרים, אשתי אמרה שהיא לא מצליחה להדביק אותי. בגיל שישים ושלוש, אחרי שני סטנטים, זה לא מובן מאליו, ואני יודע את זה.</w:t>
      </w:r>
    </w:p>
    <w:p>
      <w:pPr>
        <w:bidi/>
        <w:spacing w:line="360" w:lineRule="auto" w:after="40" w:before="0"/>
        <w:jc w:val="both"/>
      </w:pPr>
      <w:r>
        <w:rPr>
          <w:rFonts w:ascii="David" w:hAnsi="David" w:cs="David"/>
          <w:b/>
          <w:i w:val="0"/>
          <w:color w:val="000000"/>
          <w:sz w:val="24"/>
          <w:szCs w:val="24"/>
          <w:bCs/>
          <w:rtl/>
        </w:rPr>
        <w:t>שאלה 2: איך היית מתאר את מצב הבריאות הכללי שלך כיום?</w:t>
      </w:r>
    </w:p>
    <w:p>
      <w:pPr>
        <w:bidi/>
        <w:spacing w:line="360" w:lineRule="auto" w:after="200" w:before="0"/>
        <w:jc w:val="both"/>
      </w:pPr>
      <w:r>
        <w:rPr>
          <w:rFonts w:ascii="David" w:hAnsi="David" w:cs="David"/>
          <w:b w:val="0"/>
          <w:i w:val="0"/>
          <w:color w:val="000000"/>
          <w:sz w:val="24"/>
          <w:szCs w:val="24"/>
          <w:rtl/>
        </w:rPr>
        <w:t>היום, טוב יחסית, אבל צריך להגיד את כל הסיפור. לפני ארבע שנים, בגיל חמישים ותשע, עשיתי אירוע לב. לא התקף מלא, אבל צנתור דחוף עם שני סטנטים. זה בא אחרי שנים של לחץ דם גבוה שלא טיפלתי בו ברצינות, לקחתי כדור כשזכרתי, עישנתי קופסה ביום, והעבודה במשמרות עשתה את שלה. באותו לילה בסורוקה, כששכבתי וחיכיתי לצנתור, הבטחתי לעצמי שאם אני יוצא מזה, אני משתנה. ויצאתי, והשתניתי. היום לחץ הדם שלי מאוזן עם שתי תרופות, הכולסטרול מאוזן עם סטטין, הפסקתי לעשן באותו יום בבית החולים ולא נגעתי בסיגריה מאז. ירדתי אחד עשר קילו. בבדיקת המאמץ האחרונה הקרדיולוג אמר שהלב שלי עובד יפה. יש לי קצת כאבי גב, שחיקה מהעבודה, וברך שמציקה בירידות. אז אני מגדיר את עצמו ככה, חולה לב משוקם שמרגיש היום יותר בריא ממה שהרגיש בגיל חמישים. אני מודד לחץ דם בבית פעמיים בשבוע עם מכשיר ביתי ורושם במחברת, הקרדיולוג ביקש, והמספרים יציבים כבר שלוש שנים, סביב 125 על 80. פעם המספרים האלה היו 160 על 100 ולא ידעתי בכלל, כי לא מדדתי. זה אולי השינוי הכי גדול בעיניי, שהיום אני יודע מה קורה בגוף שלי, ואז חייתי בחושך.</w:t>
      </w:r>
    </w:p>
    <w:p>
      <w:pPr>
        <w:bidi/>
        <w:spacing w:line="360" w:lineRule="auto" w:after="40" w:before="0"/>
        <w:jc w:val="both"/>
      </w:pPr>
      <w:r>
        <w:rPr>
          <w:rFonts w:ascii="David" w:hAnsi="David" w:cs="David"/>
          <w:b/>
          <w:i w:val="0"/>
          <w:color w:val="000000"/>
          <w:sz w:val="24"/>
          <w:szCs w:val="24"/>
          <w:bCs/>
          <w:rtl/>
        </w:rPr>
        <w:t>שאלה 3: מה זה בעיניך אורח חיים בריא? מה נכנס בהגדרה הזאת?</w:t>
      </w:r>
    </w:p>
    <w:p>
      <w:pPr>
        <w:bidi/>
        <w:spacing w:line="360" w:lineRule="auto" w:after="200" w:before="0"/>
        <w:jc w:val="both"/>
      </w:pPr>
      <w:r>
        <w:rPr>
          <w:rFonts w:ascii="David" w:hAnsi="David" w:cs="David"/>
          <w:b w:val="0"/>
          <w:i w:val="0"/>
          <w:color w:val="000000"/>
          <w:sz w:val="24"/>
          <w:szCs w:val="24"/>
          <w:rtl/>
        </w:rPr>
        <w:t>אחרי הצנתור עברתי תוכנית שיקום לב בבאר שבע, שלושה חודשים, ושם בעצם למדתי מה זה אורח חיים בריא, בגיל חמישים ותשע למדתי דברים שהייתי צריך לדעת בגיל שלושים. זה בנוי מכמה דברים ביחד. פעילות גופנית סדירה, לא כושר של אלופים, פשוט הליכה מהירה חמש פעמים בשבוע. תזונה נכונה, בעיקר להוריד מלח, שומן רווי ואוכל מעובד, ולהעלות ירקות, דגים, קטניות, אצלנו בבית עברנו למשהו כמו תזונה ים תיכונית. אפס סיגריות, על זה אין פשרה, זה הדבר שכמעט הרג אותי. משקל תקין, או לפחות כיוון של ירידה. והדבר שהכי הפתיע אותי בשיקום, הראש. היו לנו שם שיחות על לחץ נפשי, והבנתי שכל השנים במפעל חייתי עם מתח שלא קראתי לו בשם. היום אני שומר על שקט, אומר לא לדברים שמעצבנים אותי, ישן שבע שעות. אז ההגדרה שלי, גוף שזז, צלחת נכונה, בלי עשן, וראש שקט. ארבע רגליים של אותו שולחן. ועוד רגל אחת ששכחתי, שהיא אולי החמישית לשולחן, לדעת את המספרים שלך. בשיקום לימדו אותנו שכל אחד צריך לדעת בעל פה את לחץ הדם שלו, את הכולסטרול, את הסוכר, כמו שהוא יודע את מספר תעודת הזהות. מי שלא יודע את המספרים שלו לא באמת מנהל את הבריאות שלו, הוא רק אורח בה.</w:t>
      </w:r>
    </w:p>
    <w:p>
      <w:pPr>
        <w:bidi/>
        <w:spacing w:line="360" w:lineRule="auto" w:after="40" w:before="0"/>
        <w:jc w:val="both"/>
      </w:pPr>
      <w:r>
        <w:rPr>
          <w:rFonts w:ascii="David" w:hAnsi="David" w:cs="David"/>
          <w:b/>
          <w:i w:val="0"/>
          <w:color w:val="000000"/>
          <w:sz w:val="24"/>
          <w:szCs w:val="24"/>
          <w:bCs/>
          <w:rtl/>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i w:val="0"/>
          <w:color w:val="000000"/>
          <w:sz w:val="24"/>
          <w:szCs w:val="24"/>
          <w:rtl/>
        </w:rPr>
        <w:t>פעילות גופנית זה היום העוגן של היום שלי. כל בוקר, שש ימים בשבוע, אני הולך על הטיילת של ערד לכיוון המצפה של המכתש, יש לי מסלול של חמישה קילומטר שאני עושה בקצת פחות משעה, הליכה מהירה, עם שעון דופק שהבן שלי קנה לי, אני שומר על דופק סביב מאה עשרה, כמו שלימדו בשיקום. בשבת אני נח, גם לגוף מגיע יום מנוחה. חוץ מזה, פעמיים בשבוע אני עושה בבית חצי שעה של תרגילי כוח עם גומיות ומשקולות קטנות של שני קילו, תוכנית שהפיזיותרפיסט בשיקום בנה לי, בעיקר בשביל הגב והרגליים. ויש את הגינה הקהילתית, שזה לא נחשב ספורט אבל תעקור עשבים שעתיים ותגיד לי שלא הזעת. בחורף בערד קר ויבש אבל אפשר ללכת, זה יתרון של העיר הזאת, האוויר. פעם בשנה אני עושה בדיקת מאמץ, והמספרים רק משתפרים. מי שהיה אומר לי לפני עשר שנים שאני אהיה האיש הזה, הייתי צוחק עליו. בחורף, בימים שממש אי אפשר לצאת, יש לי תוכנית חלופית בבית, חצי שעה של מדרגות בבניין, עולה ויורד, השכנים כבר התרגלו לראות אותי בחדר מדרגות עם בגדי ספורט. אשתי צוחקת שאני היחיד בערד שמתפלל לגשם כדי שיהיה לו תירוץ למדרגות. העיקרון שלמדתי, שלתוכנית תמיד צריכה להיות תוכנית גיבוי, אחרת כל שינוי במזג האוויר הופך לחופשה.</w:t>
      </w:r>
    </w:p>
    <w:p>
      <w:pPr>
        <w:bidi/>
        <w:spacing w:line="360" w:lineRule="auto" w:after="40" w:before="0"/>
        <w:jc w:val="both"/>
      </w:pPr>
      <w:r>
        <w:rPr>
          <w:rFonts w:ascii="David" w:hAnsi="David" w:cs="David"/>
          <w:b/>
          <w:i w:val="0"/>
          <w:color w:val="000000"/>
          <w:sz w:val="24"/>
          <w:szCs w:val="24"/>
          <w:bCs/>
          <w:rtl/>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i w:val="0"/>
          <w:color w:val="000000"/>
          <w:sz w:val="24"/>
          <w:szCs w:val="24"/>
          <w:rtl/>
        </w:rPr>
        <w:t>הדבר שעוזר לי יותר מהכול זה הפחד הטוב, ככה אני קורא לו. אני זוכר את התקרה של חדר הצנתורים, את הפנים של אשתי כשהיא באה לבקר, ואת הרופא שאמר לי, עוד אירוע כזה ואולי לא תצא ממנו. הזיכרון הזה שווה יותר מכל מאמן כושר. דבר שני שעוזר, השגרה, אצלי ההליכה היא כמו צחצוח שיניים, לא שאלה של מצב רוח, שש וחצי אני בחוץ, נקודה. מי שמחכה למוטיבציה כל בוקר, מפסיד חצי מהבקרים. שלישי, אשתי, שהיא הולכת איתי פעמיים בשבוע ובשאר הימים שואלת איך היה, עצם זה שמישהו שואל מחייב. רביעי, השעון והאפליקציה, אני רואה את הצעדים, את הדופק, יש משהו במספרים שמושך אותך להמשיך. מה מפריע, מעט מאוד היום. גל חום כבד בקיץ, ואז אני הולך בשש במקום שש וחצי. הברך בירידות, אז קניתי מקלות הליכה. ואם אני מצונן, אני מוותר, למדתי בשיקום שעם חום לא מתאמנים. חוץ מזה, אין תירוצים. ויש עוד דבר שמחזיק אותי שלא הזכרתי, ההבטחה שנתתי לנכדים. הנכד הגדול שלי אמר לי אחרי הצנתור, סבא, אתה חייב להיות בחתונה שלי, והוא היה אז בן שתים עשרה. עשינו לחיצת יד. כל פעם שאני מתעצל, אני נזכר בלחיצת היד הזאת. יש חוזים שחותמים אצל עורך דין, ויש חוזים שחותמים עם נכד, והשני חזק יותר.</w:t>
      </w:r>
    </w:p>
    <w:p>
      <w:pPr>
        <w:bidi/>
        <w:spacing w:line="360" w:lineRule="auto" w:after="40" w:before="0"/>
        <w:jc w:val="both"/>
      </w:pPr>
      <w:r>
        <w:rPr>
          <w:rFonts w:ascii="David" w:hAnsi="David" w:cs="David"/>
          <w:b/>
          <w:i w:val="0"/>
          <w:color w:val="000000"/>
          <w:sz w:val="24"/>
          <w:szCs w:val="24"/>
          <w:bCs/>
          <w:rtl/>
        </w:rPr>
        <w:t>שאלה 6: איך נראית התזונה היומיומית שלך? תאר לי יום אכילה טיפוסי, מהבוקר עד הערב.</w:t>
      </w:r>
    </w:p>
    <w:p>
      <w:pPr>
        <w:bidi/>
        <w:spacing w:line="360" w:lineRule="auto" w:after="200" w:before="0"/>
        <w:jc w:val="both"/>
      </w:pPr>
      <w:r>
        <w:rPr>
          <w:rFonts w:ascii="David" w:hAnsi="David" w:cs="David"/>
          <w:b w:val="0"/>
          <w:i w:val="0"/>
          <w:color w:val="000000"/>
          <w:sz w:val="24"/>
          <w:szCs w:val="24"/>
          <w:rtl/>
        </w:rPr>
        <w:t>הבוקר שלי אחרי ההליכה, דייסת שיבולת שועל עם אגוזים וקצת פירות יער קפואים, ואספרסו אחד בלי סוכר. פעם ארוחת הבוקר שלי הייתה לחמנייה עם נקניק וצהובה במפעל, שתדע מאיפה באתי. בצהריים אנחנו אוכלים את הארוחה העיקרית, אשתי מבשלת נהדר, הרבה דגים, בעיקר סלמון ודניס, קטניות, עדשים, שעועית, אורז מלא או בורגול, ותמיד סלט ענק עם שמן זית. בשר אדום נשאר אצלנו לאירועים, אולי פעם בחודש. בערב אני אוכל קל, גבינה, ביצה, ירקות, פרוסת לחם מלא, יוגורט. בשש אחרי הצהריים אני סוגר את המטבח, זה כלל שלמדתי בשיקום ואני מקפיד עליו, שום נשנוש מול הטלוויזיה. מלח כמעט אין אצלנו, אשתי מתבלת עם לימון ועשבים, לקח חצי שנה להתרגל והיום אוכל של אחרים נראה לי מלוח נורא. יש לי חולשה אחת, שוקולד מריר, אני מרשה לעצמי שתי קוביות אחרי הצהריים עם הקפה השני, והקרדיולוג אישר, אז זה בהיתר. ועוד פרט קטן על ההתנהלות שלנו, אנחנו עושים קניות עם רשימה סגורה מראש, פעם בשבוע, ולא נכנסים לסופר רעבים, זה כלל מהשיקום. מה שלא נכנס הביתה לא נאכל, פשוט מאוד, כוח הרצון האמיתי הוא בסופרמרקט, לא מול המקרר. בבית שאין בו ביסלי, לא אוכלים ביסלי, זו כל התורה על רגל אחת.</w:t>
      </w:r>
    </w:p>
    <w:p>
      <w:pPr>
        <w:bidi/>
        <w:spacing w:line="360" w:lineRule="auto" w:after="40" w:before="0"/>
        <w:jc w:val="both"/>
      </w:pPr>
      <w:r>
        <w:rPr>
          <w:rFonts w:ascii="David" w:hAnsi="David" w:cs="David"/>
          <w:b/>
          <w:i w:val="0"/>
          <w:color w:val="000000"/>
          <w:sz w:val="24"/>
          <w:szCs w:val="24"/>
          <w:bCs/>
          <w:rtl/>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i w:val="0"/>
          <w:color w:val="000000"/>
          <w:sz w:val="24"/>
          <w:szCs w:val="24"/>
          <w:rtl/>
        </w:rPr>
        <w:t>השינוי הגדול קרה בבת אחת אחרי הצנתור, אבל האמת שהוא התחיל בשיקום, כי שם לא רק אמרו לנו מה לאכול, הסבירו למה. כשדיאטנית מראה לך כמה מלח יש בפסטרמה שאכלת עשרים שנה כל בוקר, משהו נופל לך באסימון. הורדנו את המלח בצורה דרמטית, זה היה השינוי הראשון והכי חשוב בגלל לחץ הדם. העפנו את כל הבשרים המעובדים מהבית, נקניקים, נקניקיות, פסטרמות, פשוט לא קונים. עברנו ללחם מלא, לשמן זית במקום מרגרינה, הגדלנו דגים לפעמיים שלוש בשבוע. הפסקנו לטגן, יש לנו תנור ומחבת פסים וזה מספיק. וצמצמנו אוכל מוכן וטייק אאוט כמעט לאפס, כשהילדים באים אנחנו מזמינים פעם אחת, בשביל השמחה. אשתי עשתה את כל הדרך הזאת איתי, וזה חצי מההצלחה, אי אפשר שאחד בבית אוכל בריא והשני מטגן שניצלים לידו. היום, ארבע שנים אחרי, זה כבר לא מרגיש כמו דיאטה, זה פשוט האוכל שלנו. ורק שתבין את גודל השינוי, אבא של אשתי היה קצב, ואנחנו גדלנו על בשר ועל שמאלץ, אצלנו ארוחה בלי בשר לא נחשבה ארוחה. אם מישהו היה אומר לי לפני עשר שנים שאני אשב לצהריים של עדשים וסלט ואהיה מרוצה, הייתי שולח אותו לבדיקה. בן אדם משתנה כשיש לו סיבה מספיק טובה, זה כל הסיפור.</w:t>
      </w:r>
    </w:p>
    <w:p>
      <w:pPr>
        <w:bidi/>
        <w:spacing w:line="360" w:lineRule="auto" w:after="40" w:before="0"/>
        <w:jc w:val="both"/>
      </w:pPr>
      <w:r>
        <w:rPr>
          <w:rFonts w:ascii="David" w:hAnsi="David" w:cs="David"/>
          <w:b/>
          <w:i w:val="0"/>
          <w:color w:val="000000"/>
          <w:sz w:val="24"/>
          <w:szCs w:val="24"/>
          <w:bCs/>
          <w:rtl/>
        </w:rPr>
        <w:t>שאלה 8: האם אתה או מישהו קרוב אליך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i w:val="0"/>
          <w:color w:val="000000"/>
          <w:sz w:val="24"/>
          <w:szCs w:val="24"/>
          <w:rtl/>
        </w:rPr>
        <w:t>אני בעצמי הסיפור, לב ולחץ דם, כמו שסיפרתי. חוץ ממני, אבא שלי עבר שני התקפי לב, הראשון בגיל חמישים וחמש, ונפטר מהשלישי בגיל שבעים ואחת. אח שלי הגדול עבר ניתוח מעקפים לפני שבע שנים, הוא בן שישים ותשע. זאת אומרת שאצלנו במשפחה הלב הוא הנקודה החלשה, גנטיקה, אין מה לעשות, הקרדיולוג אמר לי שעם היסטוריה משפחתית כזאת הייתי צריך להיות במעקב מגיל ארבעים, ואף אחד לא אמר לי את זה אז. ההשפעה על היומיום שלי היום היא בעצם כל היומיום, כל הסדר שתיארתי, ההליכה, האוכל, התרופות שאני לוקח כל בוקר עם הקפה, הביקורות אצל הקרדיולוג פעמיים בשנה. אבל אני רוצה להגיד משהו, זה כבר לא מרגיש לי כמו מחלה שמנהלת אותי, זה מרגיש כמו חיים חדשים שקיבלתי. יש השפעה גם על הילדים שלי, שלושתם עשו בדיקות לב ובדיקות דם אחרי מה שקרה לי, והבן הגדול התחיל לרוץ. אם המחלה שלי הצילה אותם, שווה. ובגלל ההיסטוריה הזאת אני גם הפכתי לנודניק הרשמי של המשפחה המורחבת, בכל אירוע משפחתי אני שואל את בני הדודים אם עשו בדיקות, מזכיר להם את אבא ואת סבא. חלק מתחמקים ממני, אבל שניים כבר הלכו להיבדק בזכות הנדנוד שלי, אצל אחד מצאו כולסטרול גבוה והתחילו טיפול. אז אני ממשיך לנדנד, זה התפקיד שלי במשפחה עכשיו.</w:t>
      </w:r>
    </w:p>
    <w:p>
      <w:pPr>
        <w:bidi/>
        <w:spacing w:line="360" w:lineRule="auto" w:after="40" w:before="0"/>
        <w:jc w:val="both"/>
      </w:pPr>
      <w:r>
        <w:rPr>
          <w:rFonts w:ascii="David" w:hAnsi="David" w:cs="David"/>
          <w:b/>
          <w:i w:val="0"/>
          <w:color w:val="000000"/>
          <w:sz w:val="24"/>
          <w:szCs w:val="24"/>
          <w:bCs/>
          <w:rtl/>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i w:val="0"/>
          <w:color w:val="000000"/>
          <w:sz w:val="24"/>
          <w:szCs w:val="24"/>
          <w:rtl/>
        </w:rPr>
        <w:t>הקשר הוא ישיר ומוחלט, ואני ההוכחה החיה, לשני הכיוונים. עשרים שנה של סיגריות, פסטרמה, לחץ במשמרות ואפס ספורט הביאו אותי לחדר צנתורים בגיל חמישים ותשע. ארבע שנים של הליכה, תזונה נכונה ובלי סיגריות הביאו אותי לבדיקות הכי טובות שהיו לי מגיל ארבעים. אותו גוף, אותה גנטיקה, רק ההתנהגות השתנתה. בשיקום לב ראיתי את זה גם על אחרים, היינו קבוצה של שנים עשר אנשים אחרי אירועים, מי שהתמיד בתוכנית פרח, ומי שחזר לסיגריות ולספה, אחד מהם חזר לצנתור עוד לפני שנגמרו שלושת החודשים. הרופאים בשיקום אמרו לנו מפורש, התרופות הן שליש מהעבודה, השאר זה אתם. הגנטיקה טוענת את הרובה, אורח החיים לוחץ על ההדק, את המשפט הזה שמעתי שם והוא נחרט לי. אז כשאתם שואלים על מידת הקשר, אצלי זו לא דעה, זו ביוגרפיה. ההבדל בין אבא שלי, שלא ידע את כל זה, וביני, שקיבלתי הזדמנות ללמוד, הוא כנראה עשרים שנות חיים. בשיקום גם הראו לנו את המספרים על הנייר, הרופאה אמרה שמי שמתמיד בפעילות אחרי אירוע לב מוריד את הסיכון לאירוע שני בעשרות אחוזים, ושזה עובד יותר טוב מכמה מהתרופות. אני זוכר שחשבתי, יש תרופה שעובדת ככה והיא בחינם ובלי תופעות לוואי, והרוב לא לוקחים אותה. עד היום זה לא נכנס לי בהיגיון.</w:t>
      </w:r>
    </w:p>
    <w:p>
      <w:pPr>
        <w:bidi/>
        <w:spacing w:line="360" w:lineRule="auto" w:after="40" w:before="0"/>
        <w:jc w:val="both"/>
      </w:pPr>
      <w:r>
        <w:rPr>
          <w:rFonts w:ascii="David" w:hAnsi="David" w:cs="David"/>
          <w:b/>
          <w:i w:val="0"/>
          <w:color w:val="000000"/>
          <w:sz w:val="24"/>
          <w:szCs w:val="24"/>
          <w:bCs/>
          <w:rtl/>
        </w:rPr>
        <w:t>שאלה 10: מאיפה אתה מקבל מידע על תזונה נכונה ופעילות גופנית, ועד כמה אתה סומך על המידע הזה?</w:t>
      </w:r>
    </w:p>
    <w:p>
      <w:pPr>
        <w:bidi/>
        <w:spacing w:line="360" w:lineRule="auto" w:after="200" w:before="0"/>
        <w:jc w:val="both"/>
      </w:pPr>
      <w:r>
        <w:rPr>
          <w:rFonts w:ascii="David" w:hAnsi="David" w:cs="David"/>
          <w:b w:val="0"/>
          <w:i w:val="0"/>
          <w:color w:val="000000"/>
          <w:sz w:val="24"/>
          <w:szCs w:val="24"/>
          <w:rtl/>
        </w:rPr>
        <w:t>המקור המרכזי שלי זה הצוות הרפואי, הקרדיולוג, רופאת המשפחה, והדיאטנית של שיקום הלב, שאת ההנחיות שלה אני שומר עד היום בקלסר. אני איש של מסמכים, שלושים שנה בתחזוקה, אני עובד לפי הוראות יצרן, וההוראות שלי הן מה שקיבלתי בשיקום. חוץ מזה אני קורא, יש אתר של אגודת הלב, יש את האתרים של הקופות, כשאני שומע על משהו חדש, תוסף, דיאטה, אני נכנס לבדוק שם או שואל את הרופאה בביקור הבא. אינטרנט חופשי ופייסבוק, אני מאוד זהיר. בגיל שלי מפציצים אותך בפרסומות על כדורי פלא לכולסטרול ועל שיטות להוריד לחץ דם בלי תרופות, ואני מכיר גמלאים שקנו והפסיקו תרופות, אחד מהם חטף אירוע. הכלל שלי פשוט, מי שמנסה למכור לי משהו, אני לא סומך עליו, מי שלא מרוויח ממני כלום, כמו הרופאה שלי, עליו אני סומך. אשתי גם מביאה דברים מקבוצת נשים שהיא חברה בה, ואנחנו בודקים ביחד מה רציני. ועוד מקור שאני חייב להזכיר, קבוצת הוואטסאפ של בוגרי שיקום הלב, אנחנו בערך עשרים איש שסיימו ביחד, והקבוצה חיה עד היום, מי שקורא משהו רציני משתף, מי שיש לו תור למומחה שואל אם מישהו מכיר, ופעם בחודש נפגשים לקפה. זו קבוצה של אנשים שכולם באותה סירה, והמידע שעובר שם עבר כבר מסננת של אנשים שלמדו על בשרם להיזהר.</w:t>
      </w:r>
    </w:p>
    <w:p>
      <w:pPr>
        <w:bidi/>
        <w:spacing w:line="360" w:lineRule="auto" w:after="40" w:before="0"/>
        <w:jc w:val="both"/>
      </w:pPr>
      <w:r>
        <w:rPr>
          <w:rFonts w:ascii="David" w:hAnsi="David" w:cs="David"/>
          <w:b/>
          <w:i w:val="0"/>
          <w:color w:val="000000"/>
          <w:sz w:val="24"/>
          <w:szCs w:val="24"/>
          <w:bCs/>
          <w:rtl/>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i w:val="0"/>
          <w:color w:val="000000"/>
          <w:sz w:val="24"/>
          <w:szCs w:val="24"/>
          <w:rtl/>
        </w:rPr>
        <w:t>אצלי הקופה תפקדה יפה, אבל צריך להגיד, רק אחרי האירוע. לפני האירוע הייתי בשבילם עוד כרטיס, באתי פעם בשנה, לחץ הדם היה גבוה, קיבלתי מרשם, אף אחד לא רדף אחריי לבדוק אם אני באמת לוקח, ואני חצי לקחתי. אחרי הצנתור נכנסתי למסלול של חולה לב, ופתאום המערכת עבדה, שיקום לב מסודר, אחות שמתקשרת, תזכורות לבדיקות, ביקורת קרדיולוג קבועה, רופאת המשפחה עוברת איתי על התרופות כל כמה חודשים. על זה אין לי מילה רעה, אני מרגיש מטופל. הביקורת שלי היא על הלפני, למה צריך לחכות שהלב של בן אדם ייסתם כדי שהמערכת תתעורר. עם לחץ דם גבוה והיסטוריה משפחתית כמו שלי, מישהו היה צריך לתפוס אותי בגיל חמישים ולהכניס אותי לתוכנית מניעה, שיחה עם דיאטנית, מעקב אמיתי. זה היה חוסך לי את הסטנטים ולקופה מאות אלפי שקלים. המערכת שלנו מצוינת בלטפל בחולים, וחלשה בלמנוע מבריאים לההפך לחולים. אגב, אמרתי את כל זה פעם לרופאה שלי בפנים, שהמערכת ישנה לפני האירוע והתעוררה רק אחרי, והיא הסכימה איתי ואמרה שזה עניין של תקציבים ושל איך שהמערכת בנויה, שמשלמים על טיפול ולא על מניעה. אז אני אומר, שישנו את מה שמשלמים עליו, ופתאום תראו כמה מניעה תהיה. הכול הולך אחרי הכסף, גם ברפואה, חבל שככה אבל ככה.</w:t>
      </w:r>
    </w:p>
    <w:p>
      <w:pPr>
        <w:bidi/>
        <w:spacing w:line="360" w:lineRule="auto" w:after="40" w:before="0"/>
        <w:jc w:val="both"/>
      </w:pPr>
      <w:r>
        <w:rPr>
          <w:rFonts w:ascii="David" w:hAnsi="David" w:cs="David"/>
          <w:b/>
          <w:i w:val="0"/>
          <w:color w:val="000000"/>
          <w:sz w:val="24"/>
          <w:szCs w:val="24"/>
          <w:bCs/>
          <w:rtl/>
        </w:rPr>
        <w:t>שאלה 12: איך הסביבה שלך, המשפחה, הקהילה והמקום שבו אתה גר, משפיעה על היכולת שלך לשמור על אורח חיים בריא?</w:t>
      </w:r>
    </w:p>
    <w:p>
      <w:pPr>
        <w:bidi/>
        <w:spacing w:line="360" w:lineRule="auto" w:after="200" w:before="0"/>
        <w:jc w:val="both"/>
      </w:pPr>
      <w:r>
        <w:rPr>
          <w:rFonts w:ascii="David" w:hAnsi="David" w:cs="David"/>
          <w:b w:val="0"/>
          <w:i w:val="0"/>
          <w:color w:val="000000"/>
          <w:sz w:val="24"/>
          <w:szCs w:val="24"/>
          <w:rtl/>
        </w:rPr>
        <w:t>ערד היא מקום מצוין לאורח חיים בריא, אני אומר את זה בלב שלם. יש טיילת, יש מדרכות רחבות, יש אוויר יבש ונקי שבשבילו אנשים עם אסתמה עוברים לפה, ויש שקט. יש בית גמלאי פעיל עם חוגים, התעמלות לגיל השלישי, יוגה, ברידג' בשביל הראש. יש קבוצת הליכה של גמלאים שנפגשת שלוש פעמים בשבוע, אני מצטרף אליהם לפעמים בשישי. החברים שלי מהעבודה, חלק גדול נשארו בערד, ואנחנו קצת שומרים אחד על השני, אחרי האירוע שלי עוד שניים מהחברה הלכו לעשות בדיקות. אשתי כמובן, היא הסביבה הכי חשובה שלי, בלעדיה חצי מהשינוי לא היה קורה. מה חסר, בריכה מקורה פתוחה כל השנה, הבריכה העירונית עובדת בעיקר בקיץ, ושחייה זה הדבר הכי טוב לגב שלי. וקצת חסרים הילדים, שהם רחוקים, בדידות זה גם עניין של בריאות, בשיקום דיברו על זה, וגמלאי שנשאר לבד בבית מול טלוויזיה, הבריאות שלו יורדת מהר. בגלל זה אני ממלא את היומן. ואני רוצה להגיד עוד מילה על ערד, כי מגיע לה, בקיץ, כשכל הארץ נמסה מלחות, אצלנו בערב יש רוח נעימה ואפשר לשבת בחוץ ולנשום, אנשים לא מבינים כמה זה שווה לבריאות, גם ללב וגם לנפש. אנשים שואלים אותנו למה אנחנו לא עוברים למרכז ליד הילדים, ואני עונה, בשביל הבריאות שלי אני צריך את האוויר הזה ואת הטיילת הזאת, הילדים שיבואו אליי.</w:t>
      </w:r>
    </w:p>
    <w:p>
      <w:pPr>
        <w:bidi/>
        <w:spacing w:line="360" w:lineRule="auto" w:after="40" w:before="0"/>
        <w:jc w:val="both"/>
      </w:pPr>
      <w:r>
        <w:rPr>
          <w:rFonts w:ascii="David" w:hAnsi="David" w:cs="David"/>
          <w:b/>
          <w:i w:val="0"/>
          <w:color w:val="000000"/>
          <w:sz w:val="24"/>
          <w:szCs w:val="24"/>
          <w:bCs/>
          <w:rtl/>
        </w:rPr>
        <w:t>שאלה 13: מהם החסמים העיקריים שמקשים עליך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i w:val="0"/>
          <w:color w:val="000000"/>
          <w:sz w:val="24"/>
          <w:szCs w:val="24"/>
          <w:rtl/>
        </w:rPr>
        <w:t>היום, אחרי שהשגרה התייצבה, נשארו לי מעט חסמים, אבל אני זוכר טוב את אלה שהיו, אז אני אדבר על שניהם. פעם החסם הגדול היה העבודה, משמרות מתחלפות הורסות כל שגרה, אתה עובד לילה, ישן ביום, אוכל בשעות משוגעות מהמכונות אוטומטיות, אין סיכוי לספורט קבוע. מי שעובד היום במשמרות, אני מבין אותו לגמרי, המערכת עצמה עובדת נגדו. היה גם חסם של ראש, חשבתי שספורט זה לצעירים ושגבר בן חמישים לא מתחיל פתאום ללכת עם נעלי ספורט, טיפשות שכמעט עלתה לי בחיים. היום החסמים קטנים, הברך שמגבילה אותי בירידות, פתרתי עם מקלות. הקיץ בערד, שהוא קצר יחסית אבל חם, פתרתי עם שעת בוקר מוקדמת. כסף, האמת שלא, הליכה זה חינם, גומיות עלו שמונים שקל, והאוכל הבריא שלנו לא יקר יותר, דגים קפואים ועדשים זה זול מבשר. החסם האמיתי היחיד שנשאר לי הוא כשאני נוסע לילדים במרכז ואין את המסלול שלי, אז ירדתי פעם, ומצאתי פארק לידם. ואם לדייק עד הסוף, יש עוד חסם אחד שהתגברתי עליו וכדאי שתרשמו אותו, הבושה של גבר לדבר על חולשה. אחרי הצנתור לא רציתי שאף אחד יידע, ביקשתי מאשתי לא לספר, כאילו לב חולה זה כישלון אישי. לקח לי חצי שנה להבין שההסתרה הזאת מסוכנת, כי מי שמסתיר לא מבקש עזרה. היום אני מדבר על זה בקול, כמו שאתה שומע, וזה חלק מהריפוי.</w:t>
      </w:r>
    </w:p>
    <w:p>
      <w:pPr>
        <w:bidi/>
        <w:spacing w:line="360" w:lineRule="auto" w:after="40" w:before="0"/>
        <w:jc w:val="both"/>
      </w:pPr>
      <w:r>
        <w:rPr>
          <w:rFonts w:ascii="David" w:hAnsi="David" w:cs="David"/>
          <w:b/>
          <w:i w:val="0"/>
          <w:color w:val="000000"/>
          <w:sz w:val="24"/>
          <w:szCs w:val="24"/>
          <w:bCs/>
          <w:rtl/>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i w:val="0"/>
          <w:color w:val="000000"/>
          <w:sz w:val="24"/>
          <w:szCs w:val="24"/>
          <w:rtl/>
        </w:rPr>
        <w:t>לאנשים בגיל שלי בערד יש דווקא תשתית, החוכמה היא להביא אליה את האנשים, ובעיקר להביא אותם מוקדם, לפני האירוע ולא אחרי. אני הייתי עושה ככה. אחד, שכל גבר ואישה מגיל חמישים עם גורם סיכון, לחץ דם, סוכר גבולי, היסטוריה משפחתית, יוזמנו אישית לתוכנית מניעה של הקופה, לא עלון בדואר, טלפון מאחות, בוא, יש לך מקום בקבוצה. שתיים, לחבר אנשים לקבוצות, גמלאי לבד לא מתמיד, גמלאי בקבוצת הליכה עם עוד עשרה, מתמיד, ראיתי את זה בעיניים. שלוש, להשתמש באנשים כמוני, אני מוכן מחר בבוקר לבוא לספר את הסיפור שלי לעובדי המפעלים, גבר בן שישים שמספר על הצנתור שלו שווה יותר מעשר הרצאות של רופאים, כי אנשים אומרים, הוא כמוני. ארבע, בריכה מקורה, אני חוזר על זה בכל הזדמנות, לגיל שלנו שחייה והתעמלות במים זה זהב. וחמש, לדבר גם עם הנשים וגם עם הגברים ביחד, כי הצלחת נקבעת במטבח המשותף, לא אצל אדם אחד. ועוד רעיון אחד שראיתי בטלוויזיה שעושים בחו"ל ומצא חן בעיניי, רופאים שרושמים ספורט על מרשם, ממש על דף מרשם, שלוש הליכות בשבוע, חתימה וחותמת. נשמע כמו גימיק, אבל אנשים מהדור שלי מתייחסים למרשם ברצינות קדושה, מה שהרופא רשם עושים. אם היו רושמים לי הליכה בגיל חמישים כמו שרשמו לי כדורים, אולי הייתי חוסך את הצנתור.</w:t>
      </w:r>
    </w:p>
    <w:p>
      <w:pPr>
        <w:bidi/>
        <w:spacing w:line="360" w:lineRule="auto" w:after="40" w:before="0"/>
        <w:jc w:val="both"/>
      </w:pPr>
      <w:r>
        <w:rPr>
          <w:rFonts w:ascii="David" w:hAnsi="David" w:cs="David"/>
          <w:b/>
          <w:i w:val="0"/>
          <w:color w:val="000000"/>
          <w:sz w:val="24"/>
          <w:szCs w:val="24"/>
          <w:bCs/>
          <w:rtl/>
        </w:rPr>
        <w:t>שאלה 15: לסיום, אילו עצה היית נותן לאדם מבוגר שרוצה להקטין את הסיכון שלו לחלות במחלה כרונית? יש משהו שתרצה להוסיף שלא שאלתי עליו?</w:t>
      </w:r>
    </w:p>
    <w:p>
      <w:pPr>
        <w:bidi/>
        <w:spacing w:line="360" w:lineRule="auto" w:after="200" w:before="0"/>
        <w:jc w:val="both"/>
      </w:pPr>
      <w:r>
        <w:rPr>
          <w:rFonts w:ascii="David" w:hAnsi="David" w:cs="David"/>
          <w:b w:val="0"/>
          <w:i w:val="0"/>
          <w:color w:val="000000"/>
          <w:sz w:val="24"/>
          <w:szCs w:val="24"/>
          <w:rtl/>
        </w:rPr>
        <w:t>העצה שלי, אל תחכה לצנתור שלך. זה המשפט שאני אומר לכל חבר שלי, ואני מתכוון אליו מילה במילה. אני קיבלתי התראה ויצאתי בזול, שני סטנטים וחיים חדשים, אבא שלי לא קיבל הזדמנות שנייה. אז לך מחר, לא בעוד חודש, תעשה בדיקת דם ולחץ דם, ואם המספרים לא טובים, תתייחס אליהם כאילו הרופא אמר לך שיש פצצה מתקתקת, כי יש. תפסיק לעשן היום, לא בהדרגה, היום, אני עישנתי שלושים ושמונה שנה והפסקתי ביום אחד, אפשר. ותתחיל ללכת, שלושים דקות, קצב שאתה יכול לדבר בו אבל לא לשיר, זה כל הסוד. ומה שהייתי מוסיף, שלא שאלתם, זה מילה על הגיל. אנשים חושבים שבגיל שישים כבר מאוחר לשנות, ואני עדות הפוכה, הגוף סולח מהר ממה שחושבים, תוך שנה מהצנתור הייתי בכושר הכי טוב שלי מזה עשרים שנה. מאוחר מדי זה רק כשאתה כבר לא פה. כל עוד אתה קם בבוקר, יש מה לעשות. ואחרון חביב, תרשו לי מילה אישית אליכם הסטודנטים, אתם חוקרים את הנושא הנכון בזמן הנכון. הדור שלכם עוד יכול לבנות מערכת שעובדת על מניעה ולא על כיבוי שריפות, הדור שלי כבר בנה מה שבנה. תיקחו את הסיפורים ששמעתם פה, גם את שלי וגם של אחרים, ותעשו מהם משהו שמשנה, שלא יישאר רק ציון בתעודה. זו הבקשה שלי מכם, והיא רצינית לגמרי.</w:t>
      </w:r>
    </w:p>
    <w:p>
      <w:pPr>
        <w:pStyle w:val="Heading3"/>
        <w:keepNext/>
        <w:pageBreakBefore/>
        <w:bidi/>
        <w:spacing w:line="360" w:lineRule="auto" w:after="120" w:before="0"/>
        <w:jc w:val="right"/>
      </w:pPr>
      <w:r>
        <w:rPr>
          <w:rFonts w:ascii="David" w:hAnsi="David" w:cs="David"/>
          <w:b/>
          <w:i w:val="0"/>
          <w:color w:val="000000"/>
          <w:sz w:val="24"/>
          <w:szCs w:val="24"/>
          <w:bCs/>
          <w:rtl/>
        </w:rPr>
        <w:t>מרואיין מספר 4</w:t>
      </w:r>
    </w:p>
    <w:p>
      <w:pPr>
        <w:bidi/>
        <w:spacing w:line="360" w:lineRule="auto" w:after="200" w:before="0"/>
        <w:jc w:val="both"/>
      </w:pPr>
      <w:r>
        <w:rPr>
          <w:rFonts w:ascii="David" w:hAnsi="David" w:cs="David"/>
          <w:b/>
          <w:i w:val="0"/>
          <w:color w:val="000000"/>
          <w:sz w:val="24"/>
          <w:szCs w:val="24"/>
          <w:bCs/>
          <w:rtl/>
        </w:rPr>
        <w:t>אישה בת 58, תושבת ערד, מורה בחצי משרה, נשואה ואם לארבעה, עם כולסטרול גבוה, משתתפת קבועה בחוגי התעמלות במתנ"ס.</w:t>
      </w:r>
    </w:p>
    <w:p>
      <w:pPr>
        <w:bidi/>
        <w:spacing w:line="360" w:lineRule="auto" w:after="40" w:before="0"/>
        <w:jc w:val="both"/>
      </w:pPr>
      <w:r>
        <w:rPr>
          <w:rFonts w:ascii="David" w:hAnsi="David" w:cs="David"/>
          <w:b/>
          <w:i w:val="0"/>
          <w:color w:val="000000"/>
          <w:sz w:val="24"/>
          <w:szCs w:val="24"/>
          <w:bCs/>
          <w:rtl/>
        </w:rPr>
        <w:t>שאלה 1: לפתיחה, ספרי לי קצת על עצמך: בת כמה את, במה את עוסקת, מה המצב המשפחתי, ואיך נראה יום רגיל שלך?</w:t>
      </w:r>
    </w:p>
    <w:p>
      <w:pPr>
        <w:bidi/>
        <w:spacing w:line="360" w:lineRule="auto" w:after="200" w:before="0"/>
        <w:jc w:val="both"/>
      </w:pPr>
      <w:r>
        <w:rPr>
          <w:rFonts w:ascii="David" w:hAnsi="David" w:cs="David"/>
          <w:b w:val="0"/>
          <w:i w:val="0"/>
          <w:color w:val="000000"/>
          <w:sz w:val="24"/>
          <w:szCs w:val="24"/>
          <w:rtl/>
        </w:rPr>
        <w:t>אני בת 58, גרה בערד עשרים ושמונה שנים, במקור מבאר שבע. אני מורה לספרות והיסטוריה, אחרי שלושים שנה בהוראה ירדתי לפני שלוש שנים לחצי משרה, מלמדת רק בימים שני עד רביעי. נשואה, ארבעה ילדים גדולים, שניים עוד בערד, ויש כבר שישה נכדים. היום שלי תלוי אם זה יום עבודה או לא. ביום עבודה אני קמה בשש, בבית ספר עד אחת או שתיים, חוזרת, אוכלת, בודקת עבודות, ובערב חוג או הליכה. בימים החופשיים יש לי בוקר איטי יותר, קפה בניחותא, ואז אני שומרת על הנכדים של הבת שלי פעמיים בשבוע, זה תפקיד חדש שאני מאוד אוהבת אבל הוא גוזל את רוב היום. שלוש פעמים בשבוע בערב יש לי חוג במתנ"ס, אני כבר שנים שם, זה קבוע אצלי ביומן כמו עבודה. בעלי עוד עובד במועצה, אז אנחנו מתראים בעיקר בערבים ובסופי שבוע. בעצם, כשאני שומעת את עצמי מתארת את השבוע, אני מבינה שהוא בנוי משלוש שכבות, העבודה, המשפחה, והדברים שלי, החוגים והחברות, והשכבה השלישית היא זו שמחזיקה את שתי הראשונות. לקח לי חמישים שנה להבין את הסדר הזה, אז אני אומרת אותו לכל מי ששואל, גם כשלא שואלים.</w:t>
      </w:r>
    </w:p>
    <w:p>
      <w:pPr>
        <w:bidi/>
        <w:spacing w:line="360" w:lineRule="auto" w:after="40" w:before="0"/>
        <w:jc w:val="both"/>
      </w:pPr>
      <w:r>
        <w:rPr>
          <w:rFonts w:ascii="David" w:hAnsi="David" w:cs="David"/>
          <w:b/>
          <w:i w:val="0"/>
          <w:color w:val="000000"/>
          <w:sz w:val="24"/>
          <w:szCs w:val="24"/>
          <w:bCs/>
          <w:rtl/>
        </w:rPr>
        <w:t>שאלה 2: איך היית מתארת את מצב הבריאות הכללי שלך כיום?</w:t>
      </w:r>
    </w:p>
    <w:p>
      <w:pPr>
        <w:bidi/>
        <w:spacing w:line="360" w:lineRule="auto" w:after="200" w:before="0"/>
        <w:jc w:val="both"/>
      </w:pPr>
      <w:r>
        <w:rPr>
          <w:rFonts w:ascii="David" w:hAnsi="David" w:cs="David"/>
          <w:b w:val="0"/>
          <w:i w:val="0"/>
          <w:color w:val="000000"/>
          <w:sz w:val="24"/>
          <w:szCs w:val="24"/>
          <w:rtl/>
        </w:rPr>
        <w:t>אני מרגישה טוב, ברוך השם, אבל יש לי נקודה אחת שמלווה אותי כבר עשר שנים, כולסטרול גבוה. גילו לי אותו בבדיקה שגרתית בגיל ארבעים ושמונה, הערכים היו מפחידים, מעל 280 כולסטרול כללי, וזה משפחתי אצלנו, לאימא שלי ולאחותי יש אותו דבר. שלוש שנים ניסיתי להוריד רק עם תזונה, ירד קצת אבל לא מספיק, ובסוף התחלתי סטטין, ומאז הערכים מסודרים, בסביבות 170. חוץ מזה יש לי תת פעילות קלה של בלוטת התריס, לוקחת כדור קטן כל בוקר, ואוסטאופניה שהתגלתה בבדיקת צפיפות עצם לפני שנתיים, בגלל זה הוסיפו לי ויטמין די והמליצו חזק על תרגילי כוח, שאני באמת עושה. המשקל שלי בסדר גמור, שישים ושלושה קילו, יציב שנים. לחץ דם וסוכר תקינים לגמרי. אני חושבת שבשביל אישה בת חמישים ושמונה אני במקום טוב, והרופאה שלי אומרת שאני מהמטופלות הקלות שלה. אני גם מקפידה על כל בדיקות הסקר של הגיל, ממוגרפיה בזמן, בדיקת מעי כשהגיע הגיל, את זה למדתי מחברה שלי שדחתה ודחתה והתגלה אצלה ממצא שהיה יכול להיגמר אחרת אם הייתה באה בזמן. היא בסדר היום, ברוך השם, אבל השנה ההיא שלה לימדה את כל חוג החברות שלנו יותר מכל קמפיין של משרד הבריאות.</w:t>
      </w:r>
    </w:p>
    <w:p>
      <w:pPr>
        <w:bidi/>
        <w:spacing w:line="360" w:lineRule="auto" w:after="40" w:before="0"/>
        <w:jc w:val="both"/>
      </w:pPr>
      <w:r>
        <w:rPr>
          <w:rFonts w:ascii="David" w:hAnsi="David" w:cs="David"/>
          <w:b/>
          <w:i w:val="0"/>
          <w:color w:val="000000"/>
          <w:sz w:val="24"/>
          <w:szCs w:val="24"/>
          <w:bCs/>
          <w:rtl/>
        </w:rPr>
        <w:t>שאלה 3: מה זה בעינייך אורח חיים בריא? מה נכנס בהגדרה הזאת?</w:t>
      </w:r>
    </w:p>
    <w:p>
      <w:pPr>
        <w:bidi/>
        <w:spacing w:line="360" w:lineRule="auto" w:after="200" w:before="0"/>
        <w:jc w:val="both"/>
      </w:pPr>
      <w:r>
        <w:rPr>
          <w:rFonts w:ascii="David" w:hAnsi="David" w:cs="David"/>
          <w:b w:val="0"/>
          <w:i w:val="0"/>
          <w:color w:val="000000"/>
          <w:sz w:val="24"/>
          <w:szCs w:val="24"/>
          <w:rtl/>
        </w:rPr>
        <w:t>בשבילי אורח חיים בריא זה קודם כול עקביות, לא מבצעים. אני רואה חברות שלי עושות כל שנה דיאטה אחרת, צום כזה, ניקוי כזה, יורדות חמישה קילו ומעלות שבעה. אני מאמינה בשגרה משעממת שנמשכת שנים, חוג קבוע, ארוחות מסודרות, שינה מסודרת. דבר שני, בגיל שלנו, זה השרירים והעצמות, מאז שגילו לי את האוסטאופניה קראתי הרבה, ואצל נשים אחרי גיל המעבר הכוח והעצם בורחים אם לא עובדים עליהם, אז התעמלות זה לא קישוט, זה תרופה. שלישי, תזונה מאוזנת בלי קיצוניות, אני לא מאמינה במחיקת קבוצות מזון, אוכלת הכול, מעט, עם הרבה ירקות. רביעי, וזה חשוב לי מאוד, החברה והראש, בן אדם צריך אנשים, צחוק, עניין, אני רואה בחוג נשים שהגיעו בשביל הגוף ונשארו בשביל החברות. וחמישי, בדיקות בזמן, גילוי מוקדם זה חצי רפואה, את הכולסטרול שלי תפסו בבדיקה שגרתית, לא בהתקף לב, וזה כל ההבדל. ואני מוסיפה להגדרה שלי גם את הראש, לא רק במובן של רוגע אלא של למידה, מוח שלומד דברים חדשים מזדקן לאט יותר, אני קוראת, פותרת תשבצים, ובשנה שעברה התחלתי ללמוד ספרדית באפליקציה, חצי בשביל הכיף חצי בשביל התאים האפורים. בריאות היא בעיניי כל החבילה, גוף שזז, פה שאוכל נכון, וראש שלא מפסיק לעבוד.</w:t>
      </w:r>
    </w:p>
    <w:p>
      <w:pPr>
        <w:bidi/>
        <w:spacing w:line="360" w:lineRule="auto" w:after="40" w:before="0"/>
        <w:jc w:val="both"/>
      </w:pPr>
      <w:r>
        <w:rPr>
          <w:rFonts w:ascii="David" w:hAnsi="David" w:cs="David"/>
          <w:b/>
          <w:i w:val="0"/>
          <w:color w:val="000000"/>
          <w:sz w:val="24"/>
          <w:szCs w:val="24"/>
          <w:bCs/>
          <w:rtl/>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i w:val="0"/>
          <w:color w:val="000000"/>
          <w:sz w:val="24"/>
          <w:szCs w:val="24"/>
          <w:rtl/>
        </w:rPr>
        <w:t>מקום מרכזי, ואני יכולה לפרט בדיוק כי זה מסודר לי בשבוע. ביום ראשון ורביעי בערב יש לי חוג עיצוב וחיזוק במתנ"ס, שעה, עם מדריכה מעולה שבונה שיעור לנשים בגיל שלנו, עבודה עם משקולות קטנות, גומיות, תרגילי שיווי משקל. ביום שני יש פילאטיס מזרן, גם במתנ"ס, שהתחלתי אחרי בדיקת צפיפות העצם. וחוץ מהחוגים אני משתדלת ללכת עם בעלי בשישי בבוקר על הטיילת, שעה, ולפעמים גם בשבת. כשאני שומרת על הנכדים אני סופרת גם את זה, מי שרדף אחרי ילד בן שלוש בגינה יודע שזה אימון אינטרוולים. בסך הכול יוצא לי ארבע חמש פעמים בשבוע של פעילות אמיתית. אני בחוגים האלה כבר שתים עשרה שנה, התחלתי בגיל ארבעים ושש כשחברה גררה אותי, ומאז לא עזבתי. יש תקופות חלשות, מחלות, חופשות, אבל אני תמיד חוזרת, כי כבר אי אפשר לי בלי זה, כשאני מפספסת שבוע הגב מתלונן מיד. ומה שיפה בחוגים האלה, שהם בנו אצלי משהו שלא ציפיתי לו, ביטחון גופני. בגיל חמישים ושמונה אני מרימה מזוודה לתא העליון במטוס לבד, קמה מהרצפה בלי להיעזר בידיים, דברים שאני רואה נשים בגילי מתקשות בהם. המדריכה אומרת שאנחנו מתאמנות היום בשביל הגיל שמונים שלנו, ואני חושבת על זה בכל תרגיל.</w:t>
      </w:r>
    </w:p>
    <w:p>
      <w:pPr>
        <w:bidi/>
        <w:spacing w:line="360" w:lineRule="auto" w:after="40" w:before="0"/>
        <w:jc w:val="both"/>
      </w:pPr>
      <w:r>
        <w:rPr>
          <w:rFonts w:ascii="David" w:hAnsi="David" w:cs="David"/>
          <w:b/>
          <w:i w:val="0"/>
          <w:color w:val="000000"/>
          <w:sz w:val="24"/>
          <w:szCs w:val="24"/>
          <w:bCs/>
          <w:rtl/>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i w:val="0"/>
          <w:color w:val="000000"/>
          <w:sz w:val="24"/>
          <w:szCs w:val="24"/>
          <w:rtl/>
        </w:rPr>
        <w:t>הדבר שהכי עוזר לי זה שהחוג קבוע ומשולם. שילמתי לשנה מראש, יש יום, יש שעה, יש מדריכה שמכירה אותי ושואלת איפה היית אם נעדרתי, ויש עוד חמש עשרה נשים שאני כבר שנים איתן, חלק נהיו חברות טובות שלי. כשספורט הוא מפגש חברתי, ההתמדה כמעט אוטומטית, אני לא הולכת להתאמן, אני הולכת לפגוש את החברות שלי, והאימון קורה בדרך. עוזר גם שאני מרגישה את התוצאות, הגב שלי, שסבל שנים מהעמידה בכיתה, כמעט לא כואב מאז הפילאטיס, ובבדיקת צפיפות העצם האחרונה הייתה יציבות, הרופאה אמרה שההתעמלות עושה את שלה. מה מפריע לי, בעיקר העונות של החיים. כשהנכדים חולים ואני צריכה להחליף את הבת שלי, החוגים נופלים ראשונים. תקופת המלחמה גם עצרה הכול, המתנ"ס היה סגור, ולקח לי חודשיים לחזור לקצב. ופעם היה מפריע לי הביטחון העצמי, בהתחלה חשבתי שכולן שם צעירות וגמישות ממני, לקח לי חודש להבין שכולן באות עם אותם כאבי גב בדיוק. ויש עוד סוד קטן להתמדה שלי, אני לא שואלת את עצמי בכלל אם ללכת היום לחוג, השאלה הזאת לא קיימת אצלי, כמו שאני לא שואלת אם ללכת מחר לעבודה. ברגע שמשהו הופך לשאלה פתוחה, הוא מתחיל למות, כי תמיד יימצא תירוץ טוב. זה טריק פסיכולוגי פשוט, והוא שווה בעיניי יותר מכל כוח הרצון שבעולם.</w:t>
      </w:r>
    </w:p>
    <w:p>
      <w:pPr>
        <w:bidi/>
        <w:spacing w:line="360" w:lineRule="auto" w:after="40" w:before="0"/>
        <w:jc w:val="both"/>
      </w:pPr>
      <w:r>
        <w:rPr>
          <w:rFonts w:ascii="David" w:hAnsi="David" w:cs="David"/>
          <w:b/>
          <w:i w:val="0"/>
          <w:color w:val="000000"/>
          <w:sz w:val="24"/>
          <w:szCs w:val="24"/>
          <w:bCs/>
          <w:rtl/>
        </w:rPr>
        <w:t>שאלה 6: איך נראית התזונה היומיומית שלך? תארי לי יום אכילה טיפוסי, מהבוקר עד הערב.</w:t>
      </w:r>
    </w:p>
    <w:p>
      <w:pPr>
        <w:bidi/>
        <w:spacing w:line="360" w:lineRule="auto" w:after="200" w:before="0"/>
        <w:jc w:val="both"/>
      </w:pPr>
      <w:r>
        <w:rPr>
          <w:rFonts w:ascii="David" w:hAnsi="David" w:cs="David"/>
          <w:b w:val="0"/>
          <w:i w:val="0"/>
          <w:color w:val="000000"/>
          <w:sz w:val="24"/>
          <w:szCs w:val="24"/>
          <w:rtl/>
        </w:rPr>
        <w:t>אני אוהבת לאכול טוב, אבל בצורה מסודרת. בוקר, קפה עם חלב, פרוסת לחם מלא עם גבינה לבנה וירקות חתוכים, לפעמים יוגורט עם גרנולה ביתית שאני מכינה, בלי סוכר, עם אגוזים. בעשר בבית ספר יש לי פרי ועוד קפה בחדר מורים, ואני מודה שכשמישהו מביא עוגה ליום הולדת אני לא תמיד מסרבת, פרוסה קטנה. צהריים זו הארוחה העיקרית, אני מבשלת פעמיים בשבוע כמויות ומחלקת לקופסאות, עוף בתנור או דג, קינואה או אורז מלא, ותמיד ירקות מבושלים או סלט. מאז הכולסטרול אני מקפידה, מעט מאוד בשר אדום, אולי פעם בשבועיים, בלי חמאה, שמן זית בכל דבר, שיבולת שועל כמה פעמים בשבוע כי אומרים שהיא עוזרת לכולסטרול. ערב אצלנו קל, סלט גדול עם טונה או ביצים, כשבעלי חוזר אנחנו אוכלים ביחד בשבע. החולשה שלי היא מתוקים אחרי ארוחת ערב, יש לי מגירה עם שוקולד, ואני מנהלת איתה יחסים דיפלומטיים, קובייה אחת ביום כשהכול רגוע, יותר כשאני בודקת מבחנים. ועוד הרגל אחד שאימצתי מהדיאטנית, אני שותה כוס מים גדולה לפני כל ארוחה, וגם כשמתחשק לי משהו מתוק בין הארוחות אני קודם שותה מים ומחכה עשר דקות, בחצי מהמקרים החשק פשוט עובר, מסתבר שהרבה פעמים הגוף צמא ואנחנו מפרשים את זה כרעב. עצה של שקל שעובדת כמו עצה של מיליון.</w:t>
      </w:r>
    </w:p>
    <w:p>
      <w:pPr>
        <w:bidi/>
        <w:spacing w:line="360" w:lineRule="auto" w:after="40" w:before="0"/>
        <w:jc w:val="both"/>
      </w:pPr>
      <w:r>
        <w:rPr>
          <w:rFonts w:ascii="David" w:hAnsi="David" w:cs="David"/>
          <w:b/>
          <w:i w:val="0"/>
          <w:color w:val="000000"/>
          <w:sz w:val="24"/>
          <w:szCs w:val="24"/>
          <w:bCs/>
          <w:rtl/>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i w:val="0"/>
          <w:color w:val="000000"/>
          <w:sz w:val="24"/>
          <w:szCs w:val="24"/>
          <w:rtl/>
        </w:rPr>
        <w:t>השינוי המשמעותי התחיל עם גילוי הכולסטרול לפני עשר שנים. הרופאה נתנה לי שלוש שנים לנסות בלי תרופות, והלכתי לדיאטנית פרטית, אישה מצוינת בבאר שבע, שעשתה איתי סדר. היא לא נתנה לי דיאטה, היא שינתה לי את הסל בסופר. הורדנו חמאה ושמנת, שהייתי משתמשת בהן הרבה בבישול, עברתי לשמן זית ולאבוקדו. צמצמתי בשר אדום מפעמיים שלוש בשבוע לפעמיים בחודש, הכנסתי דגים. התחלתי שיבולת שועל בבוקר. הוספתי אגוזים ושקדים, חופן ביום. ולמדתי לקרוא תוויות, זה אולי השינוי הכי גדול, פתאום ראיתי כמה שומן רווי יש בבורקס של יום שישי. הכולסטרול ירד מ-280 ל-240, לא מספיק, כי אצלי זה גנטי, אז נוספה תרופה, אבל הדיאטנית אמרה שבזכות התזונה אני על מינון נמוך. השינוי השני בא עם האוסטאופניה לפני שנתיים, הגברתי מוצרי חלב ומזונות עשירים בסידן, שקדים, טחינה, ברוקולי, והוספתי את הפילאטיס. אני אישה של פרויקטים, כל אבחנה אצלי הופכת לתוכנית עבודה. ומה שעזר לי להטמיע את כל השינויים האלה זה שלא עשיתי אותם לבד, גייסתי את בעלי, ובבית שמבשלים בו אותו דבר לשניים, אין מלחמות של שתי תפריטים. גם את הילדים כשהיו עוד בבית חינכתי לאותו כיוון, והיום אני רואה את הבת שלי מבשלת לילדים שלה כמו שאני בישלתי לה, וזה אולי ההישג התזונתי הכי גדול שלי.</w:t>
      </w:r>
    </w:p>
    <w:p>
      <w:pPr>
        <w:bidi/>
        <w:spacing w:line="360" w:lineRule="auto" w:after="40" w:before="0"/>
        <w:jc w:val="both"/>
      </w:pPr>
      <w:r>
        <w:rPr>
          <w:rFonts w:ascii="David" w:hAnsi="David" w:cs="David"/>
          <w:b/>
          <w:i w:val="0"/>
          <w:color w:val="000000"/>
          <w:sz w:val="24"/>
          <w:szCs w:val="24"/>
          <w:bCs/>
          <w:rtl/>
        </w:rPr>
        <w:t>שאלה 8: האם את או מישהו קרוב אלייך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i w:val="0"/>
          <w:color w:val="000000"/>
          <w:sz w:val="24"/>
          <w:szCs w:val="24"/>
          <w:rtl/>
        </w:rPr>
        <w:t>אצלי במשפחת המוצא, הכולסטרול הוא הירושה המשפחתית, לאימא שלי, שהיא היום בת שמונים ושלוש, יש אותו כל חייה, והיא דווקא דוגמה מעודדת, כי עם תרופות והקפדה היא הגיעה לגיל הזה עם ראש צלול ולב תקין. אחותי הגדולה גם עם כולסטרול ותרופות. אבא שלי נפטר מסרטן, לא ממחלת לב, בגיל שבעים ושש. אצל בעלי הסיפור פחות טוב, יש לו סוכרת סוג 2 כבר שמונה שנים, מאוזנת בינתיים עם כדורים, אבל הוא מהסוג שצריך לדחוף אותו, אם אני לא מסדרת לו את התרופות בקופסה ולא קובעת לו את התורים, זה לא קורה. אז ההשפעה על היומיום שלי היא כפולה, אני גם מנהלת את הבריאות של עצמי וגם קצת את שלו, אני זו שמבשלת מתאים לשנינו, גם לכולסטרול שלי וגם לסוכר שלו, וזה דווקא מסתדר, כי זה בערך אותו אוכל. הילדים שלי בריאים, אבל אני כבר אומרת להם, במיוחד לבנות, תעשו בדיקת שומנים בדם מגיל שלושים, אצלנו זה רץ במשפחה. ההבדל בין אימא שלי לבין בעלי מלמד אותי משהו על אופי, אימא שלי לקחה את הכולסטרול שלה כפרויקט, תרופות בזמן, הליכות, משמעת של ברזל, ובעלי לוקח את הסוכרת שלו כמו מס שמשלמים באיחור. ואני באמצע, מנסה להעביר אליו את הגישה של אימא. הגנים נותנים את הקלפים, אבל איך משחקים אותם, זה כבר עניין של גישה, ואת הגישה אפשר ללמד.</w:t>
      </w:r>
    </w:p>
    <w:p>
      <w:pPr>
        <w:bidi/>
        <w:spacing w:line="360" w:lineRule="auto" w:after="40" w:before="0"/>
        <w:jc w:val="both"/>
      </w:pPr>
      <w:r>
        <w:rPr>
          <w:rFonts w:ascii="David" w:hAnsi="David" w:cs="David"/>
          <w:b/>
          <w:i w:val="0"/>
          <w:color w:val="000000"/>
          <w:sz w:val="24"/>
          <w:szCs w:val="24"/>
          <w:bCs/>
          <w:rtl/>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i w:val="0"/>
          <w:color w:val="000000"/>
          <w:sz w:val="24"/>
          <w:szCs w:val="24"/>
          <w:rtl/>
        </w:rPr>
        <w:t>אני חושבת שהקשר חזק מאוד, אבל אני רוצה לענות כמו מורה, בזהירות, כי אני חיה דוגמה לזה שזה לא הכול. אני אוכלת נכון ומתעמלת כבר עשור, ובכל זאת בלי סטטין הכולסטרול שלי גבוה, כי הגנטיקה שלי כזאת. אז אורח חיים הוא לא קסם שמבטל הכול. אבל, וזה אבל גדול, הרופאה הסבירה לי שהסיכון ללב הוא מכפלה של גורמים, והתזונה והספורט שלי מורידים את כל שאר הגורמים, לחץ דם, סוכר, משקל, ולכן הסיכון הכולל שלי נמוך למרות הגנים. ואצל בעלי ראיתי את הקשר בצורה הכי ישירה, כשהוא הקפיד על האוכל שלי והלך איתי בשישי, ההמוגלובין המסוכרר ירד מ-7.5 ל-6.8, וכשהוא התרשל חצי שנה, זה עלה חזרה. המספרים לא משקרים. אז התשובה שלי, הקשר חזק ומוכח, אצל חלק מהאנשים אורח חיים לבד יספיק למנוע את המחלה, ואצל אחרים, כמוני, הוא לא מבטל את הצורך בתרופה אבל הוא משנה את כל התמונה מסביב. ועוד ראיה קטנה מהחיים שלי, בתקופת הקורונה, כשהחוגים נסגרו וישבנו בבית חודשים, עליתי ארבעה קילו והגב חזר לכאוב, ולחץ הדם של בעלי עלה, אצל שנינו, באותם חודשים, בלי שום שינוי אחר בחיים. כשחזרו החוגים הכול חזר למקומו לאט. אם מישהו צריך הוכחה מה עושה עצירת פעילות לגוף, התקופה ההיא הייתה ניסוי על אוכלוסייה שלמה.</w:t>
      </w:r>
    </w:p>
    <w:p>
      <w:pPr>
        <w:bidi/>
        <w:spacing w:line="360" w:lineRule="auto" w:after="40" w:before="0"/>
        <w:jc w:val="both"/>
      </w:pPr>
      <w:r>
        <w:rPr>
          <w:rFonts w:ascii="David" w:hAnsi="David" w:cs="David"/>
          <w:b/>
          <w:i w:val="0"/>
          <w:color w:val="000000"/>
          <w:sz w:val="24"/>
          <w:szCs w:val="24"/>
          <w:bCs/>
          <w:rtl/>
        </w:rPr>
        <w:t>שאלה 10: מאיפה את מקבלת מידע על תזונה נכונה ופעילות גופנית, ועד כמה את סומכת על המידע הזה?</w:t>
      </w:r>
    </w:p>
    <w:p>
      <w:pPr>
        <w:bidi/>
        <w:spacing w:line="360" w:lineRule="auto" w:after="200" w:before="0"/>
        <w:jc w:val="both"/>
      </w:pPr>
      <w:r>
        <w:rPr>
          <w:rFonts w:ascii="David" w:hAnsi="David" w:cs="David"/>
          <w:b w:val="0"/>
          <w:i w:val="0"/>
          <w:color w:val="000000"/>
          <w:sz w:val="24"/>
          <w:szCs w:val="24"/>
          <w:rtl/>
        </w:rPr>
        <w:t>אני אישה של קריאה, זה המקצוע שלי בעצם. המקורות הקבועים שלי הם רופאת המשפחה, שאני סומכת עליה מאוד והיא אף פעם לא מזלזלת בשאלות שלי, הדיאטנית שהייתי אצלה, ואתרי אינטרנט רציניים, אני קוראת באתר של הקופה ולפעמים מחפשת מאמרים באתרים של בתי חולים. אני נזהרת מאוד מהפייסבוק ומהוואטסאפ, בקבוצות של המורות עוברות כל שבוע תגליות, כורכום שמרפא הכול, סרטונים נגד סטטינים, ודווקא הסרטונים נגד תרופות מדאיגים אותי, כי חברה שלי הפסיקה סטטין בגלל סרטון כזה בלי להגיד לרופאה, ואחרי חצי שנה הערכים שלה היו איומים. אני תמיד אומרת בחדר מורים, תבדקו מי כתב ומה הוא מוכר. יש לי גם מקור קצת מפתיע, המדריכה שלנו בחוג, היא מוסמכת ומעודכנת, ושואלים אותה שאלות בסוף השיעור, על תרגילים, על ויטמין די, והיא יודעת להגיד גם אני לא יודעת, תשאלו רופא, וזה בדיוק מה שנותן לה אמינות בעיניי. ובחדר מורים אני רואה את הצד השני של המטבע, מורות משכילות, נשים עם תארים, שמאמינות לכל שטות שעוברת בוואטסאפ, כי בתחום הבריאות ההשכלה הכללית לא מגינה, צריך אוריינות בריאות ספציפית. אני חושבת שהיו צריכים ללמד את זה בבית ספר, איך קוראים מחקר, מה זה קבוצת ביקורת, מי מממן את הכתבה, זה כלי הישרדות בעולם של היום.</w:t>
      </w:r>
    </w:p>
    <w:p>
      <w:pPr>
        <w:bidi/>
        <w:spacing w:line="360" w:lineRule="auto" w:after="40" w:before="0"/>
        <w:jc w:val="both"/>
      </w:pPr>
      <w:r>
        <w:rPr>
          <w:rFonts w:ascii="David" w:hAnsi="David" w:cs="David"/>
          <w:b/>
          <w:i w:val="0"/>
          <w:color w:val="000000"/>
          <w:sz w:val="24"/>
          <w:szCs w:val="24"/>
          <w:bCs/>
          <w:rtl/>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i w:val="0"/>
          <w:color w:val="000000"/>
          <w:sz w:val="24"/>
          <w:szCs w:val="24"/>
          <w:rtl/>
        </w:rPr>
        <w:t>היחסים שלי עם הקופה טובים, אבל אני חושבת שזה בזכות זה שאני מטופלת אקטיבית, אני לא מחכה שיזמינו אותי. יש לי רופאה קבועה כבר חמש עשרה שנה, היא מכירה אותי ואת המשפחה, ואני מגיעה אליה פעם בשנה עם רשימת שאלות מסודרת, בדיקות דם עשיתי כבר לפני. היא מצידה בסדר גמור, עוקבת, מסבירה, שלחה אותי בזמן לצפיפות עצם. הקופה עצמה, יש דברים טובים, האפליקציה נוחה, התזכורות לממוגרפיה ולבדיקות מגיעות בזמן, ופעם השתתפתי בסדנת בריאות לגיל המעבר שהם עשו בסניף, הייתה מצוינת, למה עושים כזאת פעם בשלוש שנים ולא כל שנה. מה שפחות טוב, תורים לרופאים מקצועיים, לאנדוקרינולוגית חיכיתי ארבעה חודשים. ובעלי הוא הדוגמה למי שהמערכת פחות עובדת בשבילו, הוא לא יוזם, ואף אחד לא רודף אחריו באמת, פעם בשנה מכתב אוטומטי, זה הכול. למי שלא אקטיבי, הקופה נותנת תרופות ושקט, ולדעתי שם היא מפספסת את האנשים שהכי צריכים אותה. ועוד נקודה על הקופה שחשוב לי להגיד, היחס לגיל שלנו, יש רופאים שמסתכלים על אישה בת שישים כמעט ואומרים על כל תלונה, זה הגיל, גברת. הרופאה שלי אף פעם לא אומרת את זה, היא בודקת, ובזכות זה תפסו לי את בלוטת התריס ואת העצם בזמן. הגיל הוא לא אבחנה, תרשמו את זה, חצי מהדברים שקוראים להם זקנה הם דברים שאפשר לטפל בהם.</w:t>
      </w:r>
    </w:p>
    <w:p>
      <w:pPr>
        <w:bidi/>
        <w:spacing w:line="360" w:lineRule="auto" w:after="40" w:before="0"/>
        <w:jc w:val="both"/>
      </w:pPr>
      <w:r>
        <w:rPr>
          <w:rFonts w:ascii="David" w:hAnsi="David" w:cs="David"/>
          <w:b/>
          <w:i w:val="0"/>
          <w:color w:val="000000"/>
          <w:sz w:val="24"/>
          <w:szCs w:val="24"/>
          <w:bCs/>
          <w:rtl/>
        </w:rPr>
        <w:t>שאלה 12: איך הסביבה שלך, המשפחה, הקהילה והמקום שבו את גרה, משפיעה על היכולת שלך לשמור על אורח חיים בריא?</w:t>
      </w:r>
    </w:p>
    <w:p>
      <w:pPr>
        <w:bidi/>
        <w:spacing w:line="360" w:lineRule="auto" w:after="200" w:before="0"/>
        <w:jc w:val="both"/>
      </w:pPr>
      <w:r>
        <w:rPr>
          <w:rFonts w:ascii="David" w:hAnsi="David" w:cs="David"/>
          <w:b w:val="0"/>
          <w:i w:val="0"/>
          <w:color w:val="000000"/>
          <w:sz w:val="24"/>
          <w:szCs w:val="24"/>
          <w:rtl/>
        </w:rPr>
        <w:t>הסביבה שלי ברובה עוזרת. ערד עיר נוחה, הכול קרוב, מדרכות, אוויר, הטיילת, והמתנ"ס עם החוגים במחיר שפוי, שבעים שקל לחודש לחוג לתושבת ותיקה, זה בהישג יד. יש לי חוג חברות, רובן מהחוגים ומבית הספר, ואצלנו הנורמה היא דווקא בריאותית, אנחנו נפגשות להליכות, מדברות על מתכונים, אחת מושכת את השנייה לבדיקות. בעלי משתף פעולה עם האוכל שלי, גם כי הסוכרת שלו לא משאירה לו ברירה. הילדים והנכדים בערד, זה עושה טוב לנפש, ובריאות הנפש היא אצלי חלק מהעניין. מה שמושך למטה, קצת התרבות של האירועים, גם אצלנו כל שמחה משפחתית זה שולחנות עמוסים, ואצל המשפחה של בעלי, שהם ממוצא עיראקי, אי אפשר לצאת מארוחת שבת בלי שאכלת שלוש פעמים. ויש את עניין הגיל של העיר, ערד מזדקנת, חלק מהחברות שלנו עזבו לקרבת הילדים במרכז, והחוג שלנו קטן משנה לשנה, אני מקווה שהמתנ"ס יחזיק את החוגים גם עם פחות נרשמות. ועוד דבר טוב שיש בעיר הזאת, הביטחון, אישה יכולה ללכת פה לבד בערב בלי פחד, וזה תנאי בסיסי שאף אחד לא סופר אותו כשמדברים על פעילות גופנית של נשים. חברה שלי מהמרכז מספרת שהיא לא יוצאת ללכת אחרי חושך, ואצלנו הטיילת מלאה נשים בשמונה בערב. עיר בטוחה היא עיר בריאה, לפחות בשביל הנשים שלה.</w:t>
      </w:r>
    </w:p>
    <w:p>
      <w:pPr>
        <w:bidi/>
        <w:spacing w:line="360" w:lineRule="auto" w:after="40" w:before="0"/>
        <w:jc w:val="both"/>
      </w:pPr>
      <w:r>
        <w:rPr>
          <w:rFonts w:ascii="David" w:hAnsi="David" w:cs="David"/>
          <w:b/>
          <w:i w:val="0"/>
          <w:color w:val="000000"/>
          <w:sz w:val="24"/>
          <w:szCs w:val="24"/>
          <w:bCs/>
          <w:rtl/>
        </w:rPr>
        <w:t>שאלה 13: מהם החסמים העיקריים שמקשים עלייך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i w:val="0"/>
          <w:color w:val="000000"/>
          <w:sz w:val="24"/>
          <w:szCs w:val="24"/>
          <w:rtl/>
        </w:rPr>
        <w:t>אצלי החסמים היום קטנים, אבל הם קיימים ואני אגיד אותם ביושר. הראשון זה הנכדים, ואני צוחקת כשאני אומרת את זה כי הם גם האושר שלי, אבל יומיים בשבוע של שמירה עליהם בולעים את הימים החופשיים שלי, וכשהבת שלי צריכה עוד יום, החוג נופל. אצל נשים בגילי זה חסם אמיתי ולא מדברים עליו, סבתות זה מקצוע חצי משרה בלי משכורת. השני זה הערבים החשוכים בחורף, ההליכה של השישי זזה לפעמים בגלל קור ורוח, בערד החורף עוקץ. השלישי, בדיקת מבחנים ועבודות, יש שבועות בסוף סמסטר שאני יושבת עד חצות, ואז גם השינה נפגעת וגם השוקולד עולה מדרגה. כסף פחות חסם אצלנו, החוגים זולים והאוכל הבריא בסופר לא יקר ממה שקנינו קודם, חוץ מהאגוזים, שעולים כמו זהב. ומה שהיה פעם החסם הכי גדול ונעלם, הראש, הייתי בטוחה בגיל ארבעים שאני לא טיפוס של ספורט. מסתבר שאין דבר כזה טיפוס, יש רק מי שמצא חוג שכיף לו ומי שעוד לא. ובעצם יש עוד חסם שכמעט שכחתי כי התגברתי עליו מזמן, הידע על טכניקה נכונה, בהתחלה פחדתי להרים משקולות, חשבתי שאשבור משהו, שזה מסוכן בגיל שלי. רק כשהמדריכה הסבירה לי שההפך הוא הנכון, שהעצם נבנית דווקא מעומס מבוקר, העזתי. כמה נשים בגילי לא מתחילות רק מהפחד הזה, ואף אחד לא טורח להסביר להן שהוא מיותר.</w:t>
      </w:r>
    </w:p>
    <w:p>
      <w:pPr>
        <w:bidi/>
        <w:spacing w:line="360" w:lineRule="auto" w:after="40" w:before="0"/>
        <w:jc w:val="both"/>
      </w:pPr>
      <w:r>
        <w:rPr>
          <w:rFonts w:ascii="David" w:hAnsi="David" w:cs="David"/>
          <w:b/>
          <w:i w:val="0"/>
          <w:color w:val="000000"/>
          <w:sz w:val="24"/>
          <w:szCs w:val="24"/>
          <w:bCs/>
          <w:rtl/>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i w:val="0"/>
          <w:color w:val="000000"/>
          <w:sz w:val="24"/>
          <w:szCs w:val="24"/>
          <w:rtl/>
        </w:rPr>
        <w:t>אני חושבת שהמפתח לאנשים בגילי הוא חיבור בין הבריאות לחברה, אנשים לא מתמידים בשביל הבריאות, הם מתמידים בשביל אנשים שמחכים להם. אז הצעה ראשונה, להרחיב את החוגים במתנ"ס ובבית הגמלאי ולשווק אותם דרך קבוצות חברתיות קיימות, חדרי מורים, מקומות עבודה, בתי כנסת, שכל קבוצה תבוא ביחד. שנייה, שהקופות יממנו או יסבסדו חוגי התעמלות למי שיש לו גורם סיכון, במקום לחכות ולשלם אחר כך על תרופות ואשפוזים, בעלי עם הסוכרת שלו היה צריך לקבל מנוי לחדר כושר על חשבון הקופה, זו השקעה שמחזירה את עצמה. שלישית, לפתוח את בתי הספר אחר הצהריים, יש אולמות ספורט שעומדים ריקים כל ערב בכל שכונה. רביעית, לנשים בגיל המעבר ספציפית, הסברה על עצם ושרירים, אני הגעתי לפילאטיס רק כי במקרה עשו לי בדיקת צפיפות, רוב החברות שלי מעולם לא נבדקו. וחמישית, טיפוח הטיילת והגינות, מקום יפה מושך אנשים החוצה, ובערד יש יופי שרק צריך לתחזק אותו. ורעיון אחרון, שאולי הכי קרוב לליבי, לחבר בין הדורות, שגמלאיות כמוני ידריכו הליכה לצעירות עסוקות, ושהצעירות ילמדו אותנו את האפליקציות והשעונים. יש בעיר הזאת הרבה ידע והרבה בדידות משני הצדדים של הגיל, ואם מחברים אותם נכון מקבלים בריאות וקהילה באותה תנועה. ניסינו את זה פעם בבית הספר שלי בקטן, וזה עבד יפה, רק צריך מישהו שירים את זה בגדול.</w:t>
      </w:r>
    </w:p>
    <w:p>
      <w:pPr>
        <w:bidi/>
        <w:spacing w:line="360" w:lineRule="auto" w:after="40" w:before="0"/>
        <w:jc w:val="both"/>
      </w:pPr>
      <w:r>
        <w:rPr>
          <w:rFonts w:ascii="David" w:hAnsi="David" w:cs="David"/>
          <w:b/>
          <w:i w:val="0"/>
          <w:color w:val="000000"/>
          <w:sz w:val="24"/>
          <w:szCs w:val="24"/>
          <w:bCs/>
          <w:rtl/>
        </w:rPr>
        <w:t>שאלה 15: לסיום, אילו עצה היית נותנת לאדם מבוגר שרוצה להקטין את הסיכון שלו לחלות במחלה כרונית? יש משהו שתרצי להוסיף שלא שאלתי עליו?</w:t>
      </w:r>
    </w:p>
    <w:p>
      <w:pPr>
        <w:bidi/>
        <w:spacing w:line="360" w:lineRule="auto" w:after="200" w:before="0"/>
        <w:jc w:val="both"/>
      </w:pPr>
      <w:r>
        <w:rPr>
          <w:rFonts w:ascii="David" w:hAnsi="David" w:cs="David"/>
          <w:b w:val="0"/>
          <w:i w:val="0"/>
          <w:color w:val="000000"/>
          <w:sz w:val="24"/>
          <w:szCs w:val="24"/>
          <w:rtl/>
        </w:rPr>
        <w:t>העצה שלי היא עצה של מורה, תתחילו מהרגל אחד ותצמידו אותו למשהו קיים. אל תחליטו לשנות את החיים ביום ראשון, זה לא מחזיק. תבחרו הרגל אחד, הליכה אחרי ארוחת שישי, חוג אחד בשבוע, שיבולת שועל בבוקר, ותצמידו אותו למשהו שכבר קיים בשגרה, ככה הוא נתפס. אחרי חודשיים תוסיפו עוד אחד. אני בניתי ככה עשור של שגרה, לבנה על לבנה. עצה שנייה, אל תזלזלו בבדיקות השגרתיות, שלוש מהאבחנות שלי התגלו בבדיקות שגרה בלי שום תסמין, וכל אחת מהן נתפסה בשלב שאפשר לטפל בקלות. ועצה שלישית, תמצאו את האנשים שלכם, ספורט לבד זה כוח רצון, ספורט עם חברות זה תענוג. מה שהייתי מוסיפה, שלא שאלתם, זה מילה על גיל המעבר, נשים מגיעות אליו בלי שום הכנה, ושם בדיוק מתחילות בעיות העצם, השרירים והמשקל, הייתי שמחה שמישהו היה מדבר איתי על זה בגיל ארבעים וחמש ולא נותן לי לגלות לבד. אולי המחקר שלכם יזכיר גם את זה. ואם מותר לי לסיים במשהו אישי, אני מסתכלת על אימא שלי בת השמונים ושלוש, שעדיין עושה את ההתעמלות שלה כל בוקר ליד הרדיו, ואני מבינה שהמתנה הכי גדולה שהיא נתנה לי היא לא הגנים, דווקא הגנים שלה בעייתיים, אלא הדוגמה. תהיו הדוגמה של הילדים שלכם, זה כל התורה. ובהצלחה בעבודה, שלושתכם, שיהיה ציון גבוה.</w:t>
      </w:r>
    </w:p>
    <w:p>
      <w:pPr>
        <w:pStyle w:val="Heading3"/>
        <w:keepNext/>
        <w:pageBreakBefore/>
        <w:bidi/>
        <w:spacing w:line="360" w:lineRule="auto" w:after="120" w:before="0"/>
        <w:jc w:val="right"/>
      </w:pPr>
      <w:r>
        <w:rPr>
          <w:rFonts w:ascii="David" w:hAnsi="David" w:cs="David"/>
          <w:b/>
          <w:i w:val="0"/>
          <w:color w:val="000000"/>
          <w:sz w:val="24"/>
          <w:szCs w:val="24"/>
          <w:bCs/>
          <w:rtl/>
        </w:rPr>
        <w:t>מרואיין מספר 5</w:t>
      </w:r>
    </w:p>
    <w:p>
      <w:pPr>
        <w:bidi/>
        <w:spacing w:line="360" w:lineRule="auto" w:after="200" w:before="0"/>
        <w:jc w:val="both"/>
      </w:pPr>
      <w:r>
        <w:rPr>
          <w:rFonts w:ascii="David" w:hAnsi="David" w:cs="David"/>
          <w:b/>
          <w:i w:val="0"/>
          <w:color w:val="000000"/>
          <w:sz w:val="24"/>
          <w:szCs w:val="24"/>
          <w:bCs/>
          <w:rtl/>
        </w:rPr>
        <w:t>גבר בן 44, תושב חורה, קבלן שיפוצים עצמאי, נשוי ואב לשישה, מעשן, ללא מחלות מאובחנות, כמעט ואינו עוסק בפעילות גופנית.</w:t>
      </w:r>
    </w:p>
    <w:p>
      <w:pPr>
        <w:bidi/>
        <w:spacing w:line="360" w:lineRule="auto" w:after="40" w:before="0"/>
        <w:jc w:val="both"/>
      </w:pPr>
      <w:r>
        <w:rPr>
          <w:rFonts w:ascii="David" w:hAnsi="David" w:cs="David"/>
          <w:b/>
          <w:i w:val="0"/>
          <w:color w:val="000000"/>
          <w:sz w:val="24"/>
          <w:szCs w:val="24"/>
          <w:bCs/>
          <w:rtl/>
        </w:rPr>
        <w:t>שאלה 1: לפתיחה, ספר לי קצת על עצמך: בן כמה אתה, במה אתה עוסק, מה המצב המשפחתי, ואיך נראה יום רגיל שלך?</w:t>
      </w:r>
    </w:p>
    <w:p>
      <w:pPr>
        <w:bidi/>
        <w:spacing w:line="360" w:lineRule="auto" w:after="200" w:before="0"/>
        <w:jc w:val="both"/>
      </w:pPr>
      <w:r>
        <w:rPr>
          <w:rFonts w:ascii="David" w:hAnsi="David" w:cs="David"/>
          <w:b w:val="0"/>
          <w:i w:val="0"/>
          <w:color w:val="000000"/>
          <w:sz w:val="24"/>
          <w:szCs w:val="24"/>
          <w:rtl/>
        </w:rPr>
        <w:t>אני בן 44, גר בחורה, נשוי לשתי נשים ויש לי שישה ילדים, הגדול בן עשרים ואחת והקטנה בת שלוש. אני קבלן שיפוצים עצמאי, יש לי צוות של שלושה פועלים, אנחנו עובדים בעיקר בבאר שבע ובמיתר, גם בישובים בסביבה. היום שלי מתחיל בחמש וחצי, קפה וסיגריה, אוסף את הפועלים, ובשבע אנחנו כבר באתר. עובדים עד ארבע חמש, תלוי בעבודה, ואני גם עושה את הסידורים, חומרים, הצעות מחיר, לקוחות, הכול עליי. חוזר הביתה בערב, מתקלח, אוכל, ואז יש טלפונים של לקוחות עד תשע עשר בלילה. אין לי ימי חופש קבועים, כשיש עבודה עובדים, גם שישי לפעמים. פעם בשבוע בערך אני יושב עם החברים בשג, מדליקים אש, קפה, נרגילה, זה הבילוי שלי. ככה זה אצל עצמאי, אתה רץ כל היום, ובסוף החודש מקווה שנשאר משהו. בשבתות, כשאין עבודה דחופה, אני משתדל לקחת את הילדים הקטנים לים בבאר שבע או לקניון, שיהיה להם משהו ממני חוץ מאבא עייף. אשתי אומרת שאני חי בשביל העסק, ואני עונה לה שהעסק חי בשביל הבית, ושנינו צודקים ושנינו עייפים. ככה זה, אתה בונה בתים של אחרים ואת הבית שלך אתה רואה בחושך.</w:t>
      </w:r>
    </w:p>
    <w:p>
      <w:pPr>
        <w:bidi/>
        <w:spacing w:line="360" w:lineRule="auto" w:after="40" w:before="0"/>
        <w:jc w:val="both"/>
      </w:pPr>
      <w:r>
        <w:rPr>
          <w:rFonts w:ascii="David" w:hAnsi="David" w:cs="David"/>
          <w:b/>
          <w:i w:val="0"/>
          <w:color w:val="000000"/>
          <w:sz w:val="24"/>
          <w:szCs w:val="24"/>
          <w:bCs/>
          <w:rtl/>
        </w:rPr>
        <w:t>שאלה 2: איך היית מתאר את מצב הבריאות הכללי שלך כיום?</w:t>
      </w:r>
    </w:p>
    <w:p>
      <w:pPr>
        <w:bidi/>
        <w:spacing w:line="360" w:lineRule="auto" w:after="200" w:before="0"/>
        <w:jc w:val="both"/>
      </w:pPr>
      <w:r>
        <w:rPr>
          <w:rFonts w:ascii="David" w:hAnsi="David" w:cs="David"/>
          <w:b w:val="0"/>
          <w:i w:val="0"/>
          <w:color w:val="000000"/>
          <w:sz w:val="24"/>
          <w:szCs w:val="24"/>
          <w:rtl/>
        </w:rPr>
        <w:t>תשמע, אני מרגיש חזק, אני עובד עבודה פיזית שצעירים בני עשרים לא מחזיקים בה יום. סוחב שקי מלט, עולה בפיגומים, עומד על הרגליים עשר שעות. אז אם אתה שואל איך אני מרגיש, מצוין. אם אתה שואל מה אומרות הבדיקות, אין לי מושג, וזו התשובה האמיתית. לא עשיתי בדיקת דם אולי חמש שנים, אין לי זמן לזה ואין לי סיבה, שום דבר לא כואב לי. אשתי מציקה לי על זה כל הזמן, במיוחד אחרי שאבא שלה קיבל התקף לב, היא אומרת לי אתה מעשן ולא נבדק, אתה משחק ברולטה. אני מעשן משהו כמו קופסה וחצי ביום, מגיל שש עשרה, זה החטא הגדול שלי ואני יודע את זה. יש לי גם כרס שגדלה בשנים האחרונות, הבטן של הגיל, אני קורא לה. ולפעמים בסוף יום עבודה אני מרגיש את הגב והברכיים, אבל זה מהעבודה, לא ממחלה. בקיצור, מרגיש בריא, על הנייר, אלוהים יודע. אה, ועוד משהו שנזכרתי, לפני שנתיים בערך מדדו לי לחץ דם במקרה, בתחנה של מגן דוד אדום שעשו בדיקות בקניון, והיה קצת גבוה, אמרו לי ללכת לרופא לבדוק שוב. לא הלכתי, אני מודה. זה יושב לי מאז בראש כמו פתק שלא פתחתי, אולי זה כלום, אולי זה משהו, וזה בדיוק הקטע שלי, אני מעדיף לא לדעת, וזה טיפשי, אני יודע.</w:t>
      </w:r>
    </w:p>
    <w:p>
      <w:pPr>
        <w:bidi/>
        <w:spacing w:line="360" w:lineRule="auto" w:after="40" w:before="0"/>
        <w:jc w:val="both"/>
      </w:pPr>
      <w:r>
        <w:rPr>
          <w:rFonts w:ascii="David" w:hAnsi="David" w:cs="David"/>
          <w:b/>
          <w:i w:val="0"/>
          <w:color w:val="000000"/>
          <w:sz w:val="24"/>
          <w:szCs w:val="24"/>
          <w:bCs/>
          <w:rtl/>
        </w:rPr>
        <w:t>שאלה 3: מה זה בעיניך אורח חיים בריא? מה נכנס בהגדרה הזאת?</w:t>
      </w:r>
    </w:p>
    <w:p>
      <w:pPr>
        <w:bidi/>
        <w:spacing w:line="360" w:lineRule="auto" w:after="200" w:before="0"/>
        <w:jc w:val="both"/>
      </w:pPr>
      <w:r>
        <w:rPr>
          <w:rFonts w:ascii="David" w:hAnsi="David" w:cs="David"/>
          <w:b w:val="0"/>
          <w:i w:val="0"/>
          <w:color w:val="000000"/>
          <w:sz w:val="24"/>
          <w:szCs w:val="24"/>
          <w:rtl/>
        </w:rPr>
        <w:t>אורח חיים בריא, בעיניי זה קודם כול לא לשבת בבית. אני מסתכל על אנשים שיושבים כל היום במשרד מול מחשב או על הספה מול הטלוויזיה, ובעיניי הם החולים, גם אם אין להם מחלה. בן אדם צריך לזוז, לעבוד, להזיע, וזה יש לי מהעבודה בשפע. דבר שני זה אוכל אמיתי, לא הפיצות והמברגרים שהילדים שלי מזמינים, אוכל של בית, אורז, בשר, ירקות, זה מה שגדלנו עליו. שלישי, אני יודע מה אתה מחכה שאני אגיד, הסיגריות, כן, אני יודע שזה לא בריא, אין אחד שלא יודע, כתוב על הקופסה. אורח חיים בריא אמיתי זה בלי סיגריות, אני פשוט לא שם. רביעי, שינה, ופה אני חוטא, אני ישן חמש שש שעות, הראש לא נסגר עם כל העסק על הכתפיים. אז אם לסכם, אני חושב שיש לי חצי מהעניין, את התנועה ואת האוכל הביתי, וחסר לי החצי השני, הסיגריות והשינה. חצי בריא, ככה אני מגדיר את עצמי. ופעם שמעתי במקרה ברדיו רופא שאמר משפט שנתקע לי, הוא אמר שהגוף סולח עד גיל ארבעים, ואחרי ארבעים הוא מתחיל לרשום הכול. אני בן ארבעים וארבע, זאת אומרת שכבר ארבע שנים הוא רושם לי, והפנקס שלי, עם הסיגריות והקולה, כנראה לא נראה טוב. אני יודע את כל זה, זה מה שמצחיק ועצוב, אני יודע הכול ולא עושה כלום.</w:t>
      </w:r>
    </w:p>
    <w:p>
      <w:pPr>
        <w:bidi/>
        <w:spacing w:line="360" w:lineRule="auto" w:after="40" w:before="0"/>
        <w:jc w:val="both"/>
      </w:pPr>
      <w:r>
        <w:rPr>
          <w:rFonts w:ascii="David" w:hAnsi="David" w:cs="David"/>
          <w:b/>
          <w:i w:val="0"/>
          <w:color w:val="000000"/>
          <w:sz w:val="24"/>
          <w:szCs w:val="24"/>
          <w:bCs/>
          <w:rtl/>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i w:val="0"/>
          <w:color w:val="000000"/>
          <w:sz w:val="24"/>
          <w:szCs w:val="24"/>
          <w:rtl/>
        </w:rPr>
        <w:t>ספורט כמו ספורט, אפס. אין לי לא חדר כושר, לא ריצה, לא הליכות. הפעילות שלי זה העבודה, ואני אומר לך, יום שיפוצים זה יותר מכל חדר כושר, אני סוחב, מרים, מטפס, שובר קירות עם פטיש חמישה קילו. תשים עליי שעון צעדים, אני בטוח עושה חמש עשרה אלף צעדים ביום באתר. אבל אני אגיד לך משהו ביושר, כי חשבתי על זה פעם, זה לא אותו דבר. כשהייתי צעיר שיחקתי כדורגל עם החברה כל שישי, והייתי מרגיש אחרי זה משהו אחר, הריאות עובדות, הלב דופק. העבודה מעייפת אבל לא נותנת את זה, ומאז שיש לי את הכרס אני מרגיש שאני מתנשף בעליות מדרגות עם החומרים, דבר שלא היה פעם. אז יש לי כוח, אבל הנשימה כבר לא מה שהייתה, וזה בטוח מהסיגריות, לא רק מהגיל. פעילות מסודרת, כזאת שאתה עושה בשביל הגוף ולא בשביל הפרנסה, אין אצלי בכלל, אפס שעות בשבוע. ופעם, לפני איזה שנתיים, הצעירים בעבודה צחקו עליי שאני מתנשף, אז עשיתי איתם תחרות מי סוחב יותר שקי מלט לקומה שנייה, וניצחתי את כולם, כוח יש לי מהעבודה, זה לא הבעיה. אבל בלילה אחרי התחרות ההיא הרגשתי את הלב דופק מוזר, ונבהלתי לרגע, ואז נרדמתי ושכחתי, כמו שאני שוכח כל דבר שקשור לגוף שלי.</w:t>
      </w:r>
    </w:p>
    <w:p>
      <w:pPr>
        <w:bidi/>
        <w:spacing w:line="360" w:lineRule="auto" w:after="40" w:before="0"/>
        <w:jc w:val="both"/>
      </w:pPr>
      <w:r>
        <w:rPr>
          <w:rFonts w:ascii="David" w:hAnsi="David" w:cs="David"/>
          <w:b/>
          <w:i w:val="0"/>
          <w:color w:val="000000"/>
          <w:sz w:val="24"/>
          <w:szCs w:val="24"/>
          <w:bCs/>
          <w:rtl/>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i w:val="0"/>
          <w:color w:val="000000"/>
          <w:sz w:val="24"/>
          <w:szCs w:val="24"/>
          <w:rtl/>
        </w:rPr>
        <w:t>מה מונע ממני, הכול בעצם. קודם כול הזמן, אני עובד עשר שתים עשרה שעות ביום כולל הנסיעות והסידורים, כשאני מגיע הביתה אני רוצה לראות את הילדים, לאכול, לנוח, איזה ספורט. תראה לי עצמאי בשיפוצים שהולך לחדר כושר בערב, אני אלחץ לו את היד. שנית, אני מרגיש שאני זז מספיק בעבודה, אז אין לי את הדחף, מי שיושב במשרד מרגיש שהגוף שלו נרקב וזה דוחף אותו, אני מרגיש שעבדתי, מה עוד רוצים ממני. שלישית, אין תרבות כזאת אצלנו, בחורה, גברים בגיל שלי לא רצים ברחוב עם טייץ, זה ייראה מוזר, יצחקו עליי בשג, יש כמה צעירים שהולכים לחדר כושר בבאר שבע, אבל בגילי זה לא מקובל. מה יכול לעזור לי, האמת שחשבתי על זה, אם היה מגרש כדורגל מסודר עם תאורה והחברה היו חוזרים לשחק שישי בבוקר כמו פעם, הייתי בא, זה הדבר היחיד שאני מתגעגע אליו. ספורט בשבילי חייב להיות משחק וחברה, לא מכונות ומראות. ויש גם עניין של גאווה, אני אגיד לך את האמת עד הסוף, גבר כמוני שכל החיים היה החזק, שסוחב יותר מכולם, קשה לו להתחיל משהו שהוא גרוע בו. לרוץ עשר דקות ולהתנשף מול אנשים, זה בשבילי יותר קשה מלסחוב טון מלט. אז אני נשאר במגרש שאני מנצח בו, העבודה, ומתחמק מהמגרש שאני אפסיד בו, וככה מפסידים את המשחק הגדול.</w:t>
      </w:r>
    </w:p>
    <w:p>
      <w:pPr>
        <w:bidi/>
        <w:spacing w:line="360" w:lineRule="auto" w:after="40" w:before="0"/>
        <w:jc w:val="both"/>
      </w:pPr>
      <w:r>
        <w:rPr>
          <w:rFonts w:ascii="David" w:hAnsi="David" w:cs="David"/>
          <w:b/>
          <w:i w:val="0"/>
          <w:color w:val="000000"/>
          <w:sz w:val="24"/>
          <w:szCs w:val="24"/>
          <w:bCs/>
          <w:rtl/>
        </w:rPr>
        <w:t>שאלה 6: איך נראית התזונה היומיומית שלך? תאר לי יום אכילה טיפוסי, מהבוקר עד הערב.</w:t>
      </w:r>
    </w:p>
    <w:p>
      <w:pPr>
        <w:bidi/>
        <w:spacing w:line="360" w:lineRule="auto" w:after="200" w:before="0"/>
        <w:jc w:val="both"/>
      </w:pPr>
      <w:r>
        <w:rPr>
          <w:rFonts w:ascii="David" w:hAnsi="David" w:cs="David"/>
          <w:b w:val="0"/>
          <w:i w:val="0"/>
          <w:color w:val="000000"/>
          <w:sz w:val="24"/>
          <w:szCs w:val="24"/>
          <w:rtl/>
        </w:rPr>
        <w:t>בבוקר אני לא אוכל כמעט, קפה שחור עם שתי כפיות סוכר וסיגריה, זו ארוחת הבוקר שלי מעשרים שנה. בעשר בערך, בהפסקה באתר, אנחנו שולחים מישהו להביא, בדרך כלל לחמניות עם חומוס, שוקו, לפעמים בורקס, אוכל של פועלים, מה שיש ליד. צהריים, אם העבודה בבאר שבע, אז שווארמה או פלאפל, אני אוכל בחוץ כמעט כל יום, זה חלק מהעבודה, ואני שותה עם זה קולה, חצי ליטר, כל יום, זה ההרגל הכי קבוע שלי אחרי הסיגריות. בערב אני אוכל בבית, ופה האוכל טוב, אשתי מבשלת, אורז עם עוף או בשר, מג'דרה, מלוחייה, תמיד יש סלט וירקות, ואני אוכל טוב כי זו הארוחה האמיתית היחידה שלי, צלחת גדולה ולפעמים תוספת. אחרי האוכל תה מתוק, שלוש כוסות, ובשג עם החברה עוד תה ועוד קפה. פירות אני אוכל כשיש, אבטיח בקיץ, תמרים. אם אני מסתכל על זה ככה בקול רם, הבוקר והצהריים שלי זבל גמור, והערב בסדר. זה הסיכום. אשתי רואה מה אני אוכל בחוץ מהקבלות בארנק, והיא עשתה לי פעם חשבון, כמה עולה חודש של שווארמות וקולה, יצא יותר משבעה מאות שקל, והיא אמרה לי, על הבריאות שלך אתה מקמץ ועל ההרס שלה אתה משלם. המשפט הזה ישב לי בראש שבוע, ואז חזרתי לשווארמה. אבל הוא עוד יושב שם, המשפט, מחכה לי.</w:t>
      </w:r>
    </w:p>
    <w:p>
      <w:pPr>
        <w:bidi/>
        <w:spacing w:line="360" w:lineRule="auto" w:after="40" w:before="0"/>
        <w:jc w:val="both"/>
      </w:pPr>
      <w:r>
        <w:rPr>
          <w:rFonts w:ascii="David" w:hAnsi="David" w:cs="David"/>
          <w:b/>
          <w:i w:val="0"/>
          <w:color w:val="000000"/>
          <w:sz w:val="24"/>
          <w:szCs w:val="24"/>
          <w:bCs/>
          <w:rtl/>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i w:val="0"/>
          <w:color w:val="000000"/>
          <w:sz w:val="24"/>
          <w:szCs w:val="24"/>
          <w:rtl/>
        </w:rPr>
        <w:t>האמת, כמעט כלום, ואני לא אמציא לך שינויים שלא היו. הדבר היחיד שהשתנה בשנים האחרונות זה שאשתי התחילה לקנות לחם מלא במקום לבן, אחרי שאיזה רופא אמר לה, ואני אוכל אותו כי זה מה שיש בבית, לא כי בחרתי. והיא גם מנסה להוריד לי את הסוכר מהתה, מגישה לי בלי ואני מוסיף לבד, אז זה לא ממש עובד. פעם אחת, לפני שלוש שנים בערך, החלטתי לרדת מהקולה, החזקתי חודשיים, ירדתי ארבעה קילו רק מזה, תאמין לי, ואז חזרתי, בקיץ, בחום, עם השווארמה, אין לי הסבר, פשוט חזרתי. זה מה שהיה. אני יודע מה אתה חושב, בן אדם בגיל ארבעים וארבע, אבא לשישה, היה צריך כבר להתעורר. אתה צודק. אבל שינוי אצלי יבוא כנראה רק כשמשהו ידפוק בדלת, ככה אני בנוי, אני אומר את זה על עצמי בכנות. אני מקווה רק שכשהוא ידפוק, זה יהיה משהו קטן שאפשר לתקן ולא משהו גדול. פעם אחת באמת כמעט השתניתי, אחרי האירוע של אבא, שבועיים אכלתי בבית, בלי קולה, אפילו יצאתי ללכת פעמיים בערב. ואז נגמרו השבועיים, באו שני פרויקטים ביחד, וכל התוכניות נמחקו. אני חושב שזה ההבדל ביני לבין אנשים שמצליחים, אצלם ההחלטה שורדת את השבוע העמוס הראשון, אצלי היא מתה בו. עוד לא מצאתי איך שוברים את זה.</w:t>
      </w:r>
    </w:p>
    <w:p>
      <w:pPr>
        <w:bidi/>
        <w:spacing w:line="360" w:lineRule="auto" w:after="40" w:before="0"/>
        <w:jc w:val="both"/>
      </w:pPr>
      <w:r>
        <w:rPr>
          <w:rFonts w:ascii="David" w:hAnsi="David" w:cs="David"/>
          <w:b/>
          <w:i w:val="0"/>
          <w:color w:val="000000"/>
          <w:sz w:val="24"/>
          <w:szCs w:val="24"/>
          <w:bCs/>
          <w:rtl/>
        </w:rPr>
        <w:t>שאלה 8: האם אתה או מישהו קרוב אליך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i w:val="0"/>
          <w:color w:val="000000"/>
          <w:sz w:val="24"/>
          <w:szCs w:val="24"/>
          <w:rtl/>
        </w:rPr>
        <w:t>אצלי עצמי, כאמור, לא מאובחן כלום, כי מי שלא נבדק אין לו מחלות, אתה מבין את הבדיחה. אבל מסביבי, בשפע. אבא שלי בן שבעים ושתיים, סוכרת ולחץ דם, לוקח ערימה של כדורים, ולפני שנתיים עשה אירוע מוחי קל, ברוך השם יצא מזה כמעט שלם, קצת חולשה ביד. אימא שלי עם סוכרת גם. דוד שלי, אח של אבא, נפטר בגיל שישים ושלוש מהתקף לב, ועוד דוד עם דיאליזה מסוכרת. חמי, אבא של אשתי הראשונה, עשה התקף לב לפני שנה, בן שישים ושמונה. אתה שומע את הרשימה, זה בית ספר שלם. איך זה משפיע עליי ביומיום, האמת שפחות ממה שהיה צריך. אני עוזר בהסעות של אבא לרופאים כשאני יכול, אחי הקטן עושה את רוב זה. ובראש, זה יושב לי שם, אני לא אגיד שלא, בלוויה של הדוד עמדתי וחשבתי, הוא היה מעשן כמוני בדיוק, אותה קופסה וחצי. חשבתי על זה שבוע, ואז החיים חזרו לרוץ, והמחשבה נשארה מאחורה. ותרשום עוד משהו על ההשפעה, מאז האירוע של אבא אני זה שמסיע אותו לטיפולים בבוקר כשאחי לא יכול, ואני יושב שם בחדר ההמתנה של המרפאה, מסתכל על כל הגברים בגילו עם המקלות והתיקים של התרופות, וחושב לעצמי, הנה התור שלך בעוד עשרים שנה אם תמשיך ככה. ואז אני יוצא משם ומדליק סיגריה בחניה. תסביר אתה לבני אדם.</w:t>
      </w:r>
    </w:p>
    <w:p>
      <w:pPr>
        <w:bidi/>
        <w:spacing w:line="360" w:lineRule="auto" w:after="40" w:before="0"/>
        <w:jc w:val="both"/>
      </w:pPr>
      <w:r>
        <w:rPr>
          <w:rFonts w:ascii="David" w:hAnsi="David" w:cs="David"/>
          <w:b/>
          <w:i w:val="0"/>
          <w:color w:val="000000"/>
          <w:sz w:val="24"/>
          <w:szCs w:val="24"/>
          <w:bCs/>
          <w:rtl/>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i w:val="0"/>
          <w:color w:val="000000"/>
          <w:sz w:val="24"/>
          <w:szCs w:val="24"/>
          <w:rtl/>
        </w:rPr>
        <w:t>אני חושב שיש קשר, אני לא טיפש, רואים את זה בעיניים. כל החולים שמניתי לך, תסתכל עליהם, אף אחד מהם לא זז אחרי גיל ארבעים, כולם עם כרס, כולם שותים תה מתוק כל היום, חצי מהם מעשנים. והדור של סבא שלי, שהלכו ברגל לכל מקום ואכלו לחם, שמן זית וזעתר ומה שהייה בעונה, חיו עד תשעים בלי רופאים. אז ברור שיש קשר, השאלה שאתה לא שואל היא למה אנשים כמוני, שרואים את הקשר, לא עושים כלום, וזו שאלה יותר טובה. אני אגיד לך את התשובה שלי, בן אדם לא מאמין שזה יקרה לו, עד שזה קורה לו. אבא שלי עישן ארבעים שנה ואמר תמיד, סבא שלי עישן ומת בן תשעים, ואז בא האירוע המוחי ומאז הוא לא נוגע בסיגריה, פתאום אפשר. אז הקשר קיים, כולם יודעים אותו, אבל הידיעה לבד לא שווה כלום, צריך שמשהו יזיז אותך מהמקום, פחד, אישה, רופא, משהו. אצלי עוד לא הגיע הדבר הזה, אני מחכה לו כמו טיפש במקום להקדים אותו. ועוד דבר אחד על השאלה שלך, אני חושב שאצלנו הגברים יש טעות בחשבון, אנחנו חושבים שהעבודה הקשה שווה בריאות, שמי שמזיע כל היום לא צריך ספורט. אבל תסתכל על הפועלים הזקנים, כולם שבורים, גב, ברכיים, לב, העבודה שוחקת את הגוף, היא לא בונה אותו. את ההבדל הזה הבנתי מאוחר, והלוואי שמישהו היה מסביר לי אותו בגיל עשרים.</w:t>
      </w:r>
    </w:p>
    <w:p>
      <w:pPr>
        <w:bidi/>
        <w:spacing w:line="360" w:lineRule="auto" w:after="40" w:before="0"/>
        <w:jc w:val="both"/>
      </w:pPr>
      <w:r>
        <w:rPr>
          <w:rFonts w:ascii="David" w:hAnsi="David" w:cs="David"/>
          <w:b/>
          <w:i w:val="0"/>
          <w:color w:val="000000"/>
          <w:sz w:val="24"/>
          <w:szCs w:val="24"/>
          <w:bCs/>
          <w:rtl/>
        </w:rPr>
        <w:t>שאלה 10: מאיפה אתה מקבל מידע על תזונה נכונה ופעילות גופנית, ועד כמה אתה סומך על המידע הזה?</w:t>
      </w:r>
    </w:p>
    <w:p>
      <w:pPr>
        <w:bidi/>
        <w:spacing w:line="360" w:lineRule="auto" w:after="200" w:before="0"/>
        <w:jc w:val="both"/>
      </w:pPr>
      <w:r>
        <w:rPr>
          <w:rFonts w:ascii="David" w:hAnsi="David" w:cs="David"/>
          <w:b w:val="0"/>
          <w:i w:val="0"/>
          <w:color w:val="000000"/>
          <w:sz w:val="24"/>
          <w:szCs w:val="24"/>
          <w:rtl/>
        </w:rPr>
        <w:t>מידע יש היום מכל חור, השאלה מה שווה. אצלי המקור המרכזי זה, תצחק, אשתי. היא יושבת בקבוצות של נשים בפייסבוק ובוואטסאפ, קוראת על תזונה ובריאות, ומעבירה אליי את התקצירים בארוחת ערב, תאכל פחות לחם, הקולה שלך זה עשר כפיות סוכר, ראיתי סרטון על ריאות של מעשן. חלק נכון, חלק שטויות, אבל היא הערוץ שלי. רופא משפחה, יש לי אחד במרפאה בחורה, בן אדם בסדר, אבל אני רואה אותו פעם בשנתיים כשמשהו כואב, אז ממנו אני לא מקבל הרבה. בשג עם החברה גם מדברים לפעמים על בריאות, בעיקר אחרי שמישהו מהסביבה חוטף משהו, שבוע מדברים על כולסטרול, ואז חוזרים לדבר על עבודה ופוליטיקה. יוטיוב אני רואה לפעמים סרטונים על אימונים וכאלה, בערבית, יש שייחים של כושר היום ברשת, אבל אני צופה בהם כמו שצופים בסרט, לא כדי לעשות. על מי אני סומך באמת, על רופא, כשאני מגיע אליו. הבעיה שאני לא מגיע. והדבר היחיד שכן נכנס לי פעם לראש היה סרטון שהבת שלי הראתה לי, של רופא ריאות שמראה ריאה של מעשן אמיתית, שחורה, מכווצת. לא ישנתי טוב באותו לילה. אז אולי זה מה שעובד עליי, לא מילים, תמונות. חבל שלא עושים לנו, לגברים העובדים, יום כזה עם תמונות ובדיקות במקום העלונים שאף אחד לא קורא.</w:t>
      </w:r>
    </w:p>
    <w:p>
      <w:pPr>
        <w:bidi/>
        <w:spacing w:line="360" w:lineRule="auto" w:after="40" w:before="0"/>
        <w:jc w:val="both"/>
      </w:pPr>
      <w:r>
        <w:rPr>
          <w:rFonts w:ascii="David" w:hAnsi="David" w:cs="David"/>
          <w:b/>
          <w:i w:val="0"/>
          <w:color w:val="000000"/>
          <w:sz w:val="24"/>
          <w:szCs w:val="24"/>
          <w:bCs/>
          <w:rtl/>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i w:val="0"/>
          <w:color w:val="000000"/>
          <w:sz w:val="24"/>
          <w:szCs w:val="24"/>
          <w:rtl/>
        </w:rPr>
        <w:t>תפקיד קטן מאוד, וזה חצי באשמתי חצי באשמתם. מהצד שלי, אני לא הולך, אין לי תיק פעיל אצלם בכלל, האחות של המרפאה בחורה לא יודעת איך אני נראה. מהצד שלהם, אף אחד גם לא מחפש אותי. שמע, אני בן ארבעים וארבע, מעשן קופסה וחצי, עם אבא אחרי אירוע מוחי ושתי סבתות סוכרתיות, על הנייר שלהם במחשב הכול כתוב, ואף אחד מעולם לא התקשר אליי להגיד, אדוני, בוא תעשה בדיקת דם, אתה בקבוצת סיכון. פעם בכמה זמן מגיע מכתב אוטומטי או הודעה באפליקציה, הזמנה לבדיקות, ואני מוחק, כמו כולם. מה היה עובד עליי, אני אגיד לך בכנות, אם האחות הייתה מתקשרת אליי בטלפון, בן אדם חי, בערבית, ואומרת לי בוא ביום שישי בבוקר, יש תור מיוחד לגברים שעובדים, הייתי בא, בנאדם קשה לו לסרב לבן אדם. למכתב קל לסרב. אז התשובה, כרגע הקופה בשבילי היא כרטיס פלסטיק בארנק וזהו, ואני יודע שזה צריך להשתנות משני הצדדים. ועוד דבר שהייתי אומר לקופה, תלמדו מהביטוח של האוטו. על הטנדר שלי אני עושה טסט כל שנה כי בלי טסט אין רישיון, אין ברירה, וזה עובד, כל הרכבים בארץ בדוקים. על הגוף שלי אין טסט חובה, אז אני נוסע בלי בדיקה עשר שנים. אם היו מחייבים בדיקה כמו טסט, או נותנים הנחה למי שנבדק, הייתי בא, כולם היו באים. תרשום את הרעיון, אולי תצליחו איפה שהרופאים נכשלו.</w:t>
      </w:r>
    </w:p>
    <w:p>
      <w:pPr>
        <w:bidi/>
        <w:spacing w:line="360" w:lineRule="auto" w:after="40" w:before="0"/>
        <w:jc w:val="both"/>
      </w:pPr>
      <w:r>
        <w:rPr>
          <w:rFonts w:ascii="David" w:hAnsi="David" w:cs="David"/>
          <w:b/>
          <w:i w:val="0"/>
          <w:color w:val="000000"/>
          <w:sz w:val="24"/>
          <w:szCs w:val="24"/>
          <w:bCs/>
          <w:rtl/>
        </w:rPr>
        <w:t>שאלה 12: איך הסביבה שלך, המשפחה, הקהילה והמקום שבו אתה גר, משפיעה על היכולת שלך לשמור על אורח חיים בריא?</w:t>
      </w:r>
    </w:p>
    <w:p>
      <w:pPr>
        <w:bidi/>
        <w:spacing w:line="360" w:lineRule="auto" w:after="200" w:before="0"/>
        <w:jc w:val="both"/>
      </w:pPr>
      <w:r>
        <w:rPr>
          <w:rFonts w:ascii="David" w:hAnsi="David" w:cs="David"/>
          <w:b w:val="0"/>
          <w:i w:val="0"/>
          <w:color w:val="000000"/>
          <w:sz w:val="24"/>
          <w:szCs w:val="24"/>
          <w:rtl/>
        </w:rPr>
        <w:t>הסביבה שלי, איך אני אגיד את זה, היא לא בנויה לבריאות, היא בנויה לעבודה ולמשפחה. בחורה אין תשתית, אין פארק אמיתי, אין בריכה, המגרש כדורגל של הישוב מוזנח, חצי תאורה שבורה. הגברים בגילי עובדים כמו חמורים כל השבוע, ובשישי יושבים בשג עם נרגילה, זה הבילוי, וכשאתה יושב שם ארבע שעות אתה שותה עשר כוסות תה מתוק ומעשן, זה החברה שלי ואני אוהב אותם, אבל בוא נגיד את האמת, זה מועדון של הרס בריאות. האוכל של האירועים אצלנו, חתונות של אלף איש, סירים של בשר ואורז, אף אחד לא קם משולחן כזה רעב. מהצד השני, יש דברים טובים, האוכל הביתי שלנו בריא ביסודו, ירקות מהשוק, קטניות, לא הרבה אוכל מעובד בבית. והמשפחה חזקה, אם מישהו חולה יש מי שיסחוב אותו לרופאים. אז הסביבה שלי תחזיק אותי כשאני אפול, אבל היא לא עושה כלום כדי שאני לא אפול, ככה הייתי מסכם. ואני חושב על הילדים שלי בתוך הסביבה הזאת, הגדול שלי בן עשרים ואחת כבר מעשן, ראיתי אותו, וכאב לי הלב, כי אני יודע ממי הוא למד. זה הדבר עם הסביבה, אתה לא רק חי בתוכה, אתה גם בונה אותה בשביל הילדים שלך, וכל סיגריה שאני מדליק מולם היא שיעור שאני מלמד. זה המחשבות שבאות אליי בלילה, ובבוקר הקפה והסיגריה מעלימים אותן.</w:t>
      </w:r>
    </w:p>
    <w:p>
      <w:pPr>
        <w:bidi/>
        <w:spacing w:line="360" w:lineRule="auto" w:after="40" w:before="0"/>
        <w:jc w:val="both"/>
      </w:pPr>
      <w:r>
        <w:rPr>
          <w:rFonts w:ascii="David" w:hAnsi="David" w:cs="David"/>
          <w:b/>
          <w:i w:val="0"/>
          <w:color w:val="000000"/>
          <w:sz w:val="24"/>
          <w:szCs w:val="24"/>
          <w:bCs/>
          <w:rtl/>
        </w:rPr>
        <w:t>שאלה 13: מהם החסמים העיקריים שמקשים עליך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i w:val="0"/>
          <w:color w:val="000000"/>
          <w:sz w:val="24"/>
          <w:szCs w:val="24"/>
          <w:rtl/>
        </w:rPr>
        <w:t>החסם הראשון והאמיתי זה העבודה והזמן, כל השאר תירוצים לידו. עצמאי עם שישה ילדים לא עוצר, כל יום שאני לא עובד זה יום בלי הכנסה, אין לי מחלה בתשלום ואין לי פנסיה תקציבית, אז הבריאות תמיד נדחית למחר. שני, הסיגריות עצמן הן חסם, כי מעשן כמוני מתנשף מהר, ואז כל פעילות נהיית סבל, ניסיתי פעם לשחק כדורגל עם הצעירים בחתונה, אחרי עשר דקות ראיתי כוכבים, וזה משפיל, אז אתה לא חוזר. שלישי, אין איפה, כמו שאמרתי, בחורה אין כלום בשביל גבר בגילי, והנסיעה לבאר שבע אחרי יום עבודה, לא ריאלי. רביעי, ההרגלים של החברה, השג, התה, הנרגילה, בן אדם לא משנה חיים כשכל הסביבה שלו ממשיכה באותו קצב. חמישי, אולי הכי עמוק, אין לי דחיפות, כלום לא כואב, ובן אדם שכלום לא כואב לו דוחה הכול. הכסף דווקא לא חסם אצלי, ברוך השם העסק עובד, אם הייתי רוצה חדר כושר הייתי משלם, זה לא העניין בכלל. ואולי החסם הכי עמוק מכולם, שאין לי אף חבר שחי אחרת, תחשוב על זה, בכל הסביבה הקרובה שלי אין גבר אחד בגילי שהולך, שמתאמן, שלא מעשן, שאני אוכל להגיד עליו, הנה, כמוהו. לצעירים היום יש את הכושר בטלפון, יש דוגמאות, לדור שלי בכפרים אין אף דוגמה חיה ללכת אחריה, ובן אדם בלי דוגמה לא זז ממקומו, זה טבע.</w:t>
      </w:r>
    </w:p>
    <w:p>
      <w:pPr>
        <w:bidi/>
        <w:spacing w:line="360" w:lineRule="auto" w:after="40" w:before="0"/>
        <w:jc w:val="both"/>
      </w:pPr>
      <w:r>
        <w:rPr>
          <w:rFonts w:ascii="David" w:hAnsi="David" w:cs="David"/>
          <w:b/>
          <w:i w:val="0"/>
          <w:color w:val="000000"/>
          <w:sz w:val="24"/>
          <w:szCs w:val="24"/>
          <w:bCs/>
          <w:rtl/>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i w:val="0"/>
          <w:color w:val="000000"/>
          <w:sz w:val="24"/>
          <w:szCs w:val="24"/>
          <w:rtl/>
        </w:rPr>
        <w:t>אני אגיד לך מה היה עובד על אנשים כמוני, כי אני מכיר את החברה שלי. אחד, לתקן את המגרש בחורה, תאורה, דשא סינטטי, ולארגן ליגת שכונות לגילאי שלושים וחמש פלוס, כדורגל של רבע מגרש, פעם בשבוע. אתה צוחק, אבל חצי מהגברים שאני מכיר היו באים, בשביל המשחק והכבוד, לא בשביל הבריאות, וזה בסדר, העיקר שיזוזו. שתיים, בדיקות שבאות לאנשים ולא מחכות להם, שהקופה תשים אוטובוס בדיקות ביום שישי ליד המסגד, לחץ דם, סוכר, חמש דקות, בלי תור, אני נשבע לך שתהיה שורה. שלוש, לעבוד דרך המסגד, כשהאימאם מדבר על זה שהגוף פיקדון מאללה וצריך לשמור עליו, זה נכנס לאנשים יותר עמוק מכל פרסומת. ארבע, גמילה מעישון בתוך הישוב, בערבית, בשעות ערב, שמעתי שיש סדנאות כאלה בבאר שבע, מי ייסע, תביאו את זה לפה. חמש, לתפוס אותנו דרך הילדים, כשהבת שלי בת השמונה אומרת לי אבא הסיגריה הורגת אותך, למדו בבית ספר, זה שורט אותי יותר מכל רופא. ותוסיף לרשימה שלי עוד אחד, מקומות עבודה. אני מעסיק שלושה פועלים, ואם מחר איזה גוף היה בא אליי ואומר, תן לפועלים שלך חצי שעה בשבוע לבדיקות או להסברה ואנחנו נסבסד, הייתי מסכים, בסוף פועל בריא זה גם אינטרס שלי, פחות ימי מחלה, פחות פציעות. דרך העבודה אפשר לתפוס את כל הגברים שלא מגיעים למרפאות, אנחנו שם כל היום.</w:t>
      </w:r>
    </w:p>
    <w:p>
      <w:pPr>
        <w:bidi/>
        <w:spacing w:line="360" w:lineRule="auto" w:after="40" w:before="0"/>
        <w:jc w:val="both"/>
      </w:pPr>
      <w:r>
        <w:rPr>
          <w:rFonts w:ascii="David" w:hAnsi="David" w:cs="David"/>
          <w:b/>
          <w:i w:val="0"/>
          <w:color w:val="000000"/>
          <w:sz w:val="24"/>
          <w:szCs w:val="24"/>
          <w:bCs/>
          <w:rtl/>
        </w:rPr>
        <w:t>שאלה 15: לסיום, אילו עצה היית נותן לאדם מבוגר שרוצה להקטין את הסיכון שלו לחלות במחלה כרונית? יש משהו שתרצה להוסיף שלא שאלתי עליו?</w:t>
      </w:r>
    </w:p>
    <w:p>
      <w:pPr>
        <w:bidi/>
        <w:spacing w:line="360" w:lineRule="auto" w:after="200" w:before="0"/>
        <w:jc w:val="both"/>
      </w:pPr>
      <w:r>
        <w:rPr>
          <w:rFonts w:ascii="David" w:hAnsi="David" w:cs="David"/>
          <w:b w:val="0"/>
          <w:i w:val="0"/>
          <w:color w:val="000000"/>
          <w:sz w:val="24"/>
          <w:szCs w:val="24"/>
          <w:rtl/>
        </w:rPr>
        <w:t>עצה ממני, מהאיש שלא מיישם כלום, קח אותה בערבון מוגבל, אבל היא כנה. אל תהיה כמוני, אל תחכה לדפיקה בדלת. אני מסתכל על אבא שלי אחרי האירוע, איך הוא זרק את הסיגריות ביום אחד, ואני יודע שגם אני מסוגל, רק מחכה כמו אידיוט לאירוע שלי במקום לעשות את זה לפני. אז העצה שלי לבן אדם בגילי, לך תיבדק גם אם כלום לא כואב, כי הדברים האלה, סוכרת, לחץ דם, עובדים בשקט שנים, ותפסיק לעשן היום, לא מחר, כל השאר, האוכל והספורט, יבוא אחר כך, הסיגריה היא הרוצח הכי מהיר מכולם. ומה שאני רוצה להוסיף, שלא שאלת, זה שתגידו במחקר שלכם שלגברים כמוני צריך לבוא עד הבית, אנחנו לא נבוא לבד, לא כי לא אכפת לנו, כי אנחנו רצים כל היום בשביל הפרנסה של הילדים ושוכחים את עצמנו. מי שיבנה משהו שמגיע עד אלינו, עד השג, עד המסגד, עד המגרש, הוא יציל אנשים. זהו, ותודה, האמת שהריאיון הזה עשה לי סדר בראש יותר מכל רופא, אולי בגלל שסוף סוף מישהו שאל. ועוד משפט אחרון בשביל המחקר שלכם, תכתבו שהגברים כמוני הם לא מקרה אבוד, אנחנו פשוט צריכים שהדברים יבואו בשפה שלנו ובדרך שלנו, דרך הכבוד, דרך המשחק, דרך העבודה, דרך הילדים. מי שינסה לשנות אותנו עם הרצאות ועלונים ייכשל, מי שיביא מגרש, קבוצה ובדיקה עד הבית, יצליח. אני מכיר את החומר, אני החומר בעצמי.</w:t>
      </w:r>
    </w:p>
    <w:p>
      <w:pPr>
        <w:pStyle w:val="Heading3"/>
        <w:keepNext/>
        <w:pageBreakBefore/>
        <w:bidi/>
        <w:spacing w:line="360" w:lineRule="auto" w:after="120" w:before="0"/>
        <w:jc w:val="right"/>
      </w:pPr>
      <w:r>
        <w:rPr>
          <w:rFonts w:ascii="David" w:hAnsi="David" w:cs="David"/>
          <w:b/>
          <w:i w:val="0"/>
          <w:color w:val="000000"/>
          <w:sz w:val="24"/>
          <w:szCs w:val="24"/>
          <w:bCs/>
          <w:rtl/>
        </w:rPr>
        <w:t>מרואיין מספר 6</w:t>
      </w:r>
    </w:p>
    <w:p>
      <w:pPr>
        <w:bidi/>
        <w:spacing w:line="360" w:lineRule="auto" w:after="200" w:before="0"/>
        <w:jc w:val="both"/>
      </w:pPr>
      <w:r>
        <w:rPr>
          <w:rFonts w:ascii="David" w:hAnsi="David" w:cs="David"/>
          <w:b/>
          <w:i w:val="0"/>
          <w:color w:val="000000"/>
          <w:sz w:val="24"/>
          <w:szCs w:val="24"/>
          <w:bCs/>
          <w:rtl/>
        </w:rPr>
        <w:t>אישה בת 66, תושבת כסייפה, עקרת בית, אלמנה ואם לשמונה, חולת סוכרת מסוג 2 מזה חמש עשרה שנה, עם השמנה וכאבי ברכיים. הריאיון נערך בערבית ותורגם.</w:t>
      </w:r>
    </w:p>
    <w:p>
      <w:pPr>
        <w:bidi/>
        <w:spacing w:line="360" w:lineRule="auto" w:after="40" w:before="0"/>
        <w:jc w:val="both"/>
      </w:pPr>
      <w:r>
        <w:rPr>
          <w:rFonts w:ascii="David" w:hAnsi="David" w:cs="David"/>
          <w:b/>
          <w:i w:val="0"/>
          <w:color w:val="000000"/>
          <w:sz w:val="24"/>
          <w:szCs w:val="24"/>
          <w:bCs/>
          <w:rtl/>
        </w:rPr>
        <w:t>שאלה 1: לפתיחה, ספרי לי קצת על עצמך: בת כמה את, במה את עוסקת, מה המצב המשפחתי, ואיך נראה יום רגיל שלך?</w:t>
      </w:r>
    </w:p>
    <w:p>
      <w:pPr>
        <w:bidi/>
        <w:spacing w:line="360" w:lineRule="auto" w:after="200" w:before="0"/>
        <w:jc w:val="both"/>
      </w:pPr>
      <w:r>
        <w:rPr>
          <w:rFonts w:ascii="David" w:hAnsi="David" w:cs="David"/>
          <w:b w:val="0"/>
          <w:i w:val="0"/>
          <w:color w:val="000000"/>
          <w:sz w:val="24"/>
          <w:szCs w:val="24"/>
          <w:rtl/>
        </w:rPr>
        <w:t>אני בת 66, אלמנה כבר שבע שנים, אללה ירחמו, בעלי נפטר מהלב. יש לי שמונה ילדים, כולם נשואים חוץ מהבן הקטן שגר איתי, ויש לי, תחזיק חזק, שלושים ואחד נכדים ושני נינים. כל החיים שלי הייתי בבית, גידלתי את הילדים, טיפלתי בהורים של בעלי עד שנפטרו, ככה היה פעם. היום שלי פשוט, אני קמה לתפילת הבוקר, מכינה תה, יושבת בחצר אם מזג האוויר טוב. הבנות שלי באות כמעט כל יום, מי עם הילדים, מי עם קניות, אני אף פעם לא לבד, זה הדבר הטוב בחיים שלי. אני עוד מבשלת כשאני יכולה, הידיים שלי עוד זוכרות הכול, אבל העמידה קשה לי בגלל הברכיים, אז הבנות עוזרות. אחר הצהריים מנוחה, ובערב באים אורחים, השכנות, הכלות. פעם בשבוע בערך אני יוצאת מהבית, בעיקר לרופאים או לאירועים של המשפחה. זהו, חיים של סבתא. פעם הייתי גם תופרת, כל הכפר היה בא אליי לתפור שמלות לחתונות, היום העיניים כבר לא נותנות לתפור דברים עדינים, אבל את המכונה אני שומרת, זיכרונות שלמים יושבים בתוכה. הבנות אומרות לי, יאמא, תנוחי כבר, ואני אומרת להן, מי שנח כל היום, בסוף נח לתמיד, אז אני מוצאת לעצמי כל יום משהו קטן לעשות.</w:t>
      </w:r>
    </w:p>
    <w:p>
      <w:pPr>
        <w:bidi/>
        <w:spacing w:line="360" w:lineRule="auto" w:after="40" w:before="0"/>
        <w:jc w:val="both"/>
      </w:pPr>
      <w:r>
        <w:rPr>
          <w:rFonts w:ascii="David" w:hAnsi="David" w:cs="David"/>
          <w:b/>
          <w:i w:val="0"/>
          <w:color w:val="000000"/>
          <w:sz w:val="24"/>
          <w:szCs w:val="24"/>
          <w:bCs/>
          <w:rtl/>
        </w:rPr>
        <w:t>שאלה 2: איך היית מתארת את מצב הבריאות הכללי שלך כיום?</w:t>
      </w:r>
    </w:p>
    <w:p>
      <w:pPr>
        <w:bidi/>
        <w:spacing w:line="360" w:lineRule="auto" w:after="200" w:before="0"/>
        <w:jc w:val="both"/>
      </w:pPr>
      <w:r>
        <w:rPr>
          <w:rFonts w:ascii="David" w:hAnsi="David" w:cs="David"/>
          <w:b w:val="0"/>
          <w:i w:val="0"/>
          <w:color w:val="000000"/>
          <w:sz w:val="24"/>
          <w:szCs w:val="24"/>
          <w:rtl/>
        </w:rPr>
        <w:t>מה אני אגיד לך, בני, הגוף כבר עייף. יש לי סוכרת חמש עשרה שנה, גילו לי אותה כשהייתי בת חמישים ואחת, אחרי הצום של רמדאן הרגשתי סחרחורות והשתנתי כל הלילה, והבת שלי לקחה אותי לבדיקה, הסוכר היה מעל 300. מאז אני על כדורים, ולפני ארבע שנים הוסיפו לי זריקה של אינסולין בלילה, כי הכדורים כבר לא הספיקו. יש לי גם לחץ דם ולחץ בעיניים, מטפטפת טיפות, והרופא של העיניים אמר שהסוכרת התחילה לגעת ברשתית, עשו לי לייזר פעם אחת. הברכיים שלי גמורות, הרופא אומר שחיקה וגם המשקל, אני שוקלת מאה ושתיים קילו, אני יודעת שזה הרבה. אני הולכת עם מקל בחוץ. הרגליים לפעמים שורפות לי בלילה, אמרו שזה מהסוכרת, העצבים. אבל הראש שלי, ברוך השם, צלול לגמרי, אני זוכרת את כל ימי ההולדת של הנכדים, תשאל אותם. אני לא מתלוננת, בני, יש אנשים במצב יותר קשה, ואני מוקפת בילדים שלי, זה הבריאות האמיתית שלי. והרופאה של מרפאת הסוכרת אמרה לי בפעם האחרונה שבשביל אישה עם חמש עשרה שנים של מחלה, אני שומרת על עצמי לא רע, העיניים נתפסו בזמן, הכליות עוד עובדות, הרגליים בלי פצעים, וזה בזכות זה שאני באה לכל הבדיקות ולא מפספסת. אז יש לי מחלות, בני, אבל אני שומרת עליהן בעין, לא נותנת להן להשתולל חופשי.</w:t>
      </w:r>
    </w:p>
    <w:p>
      <w:pPr>
        <w:bidi/>
        <w:spacing w:line="360" w:lineRule="auto" w:after="40" w:before="0"/>
        <w:jc w:val="both"/>
      </w:pPr>
      <w:r>
        <w:rPr>
          <w:rFonts w:ascii="David" w:hAnsi="David" w:cs="David"/>
          <w:b/>
          <w:i w:val="0"/>
          <w:color w:val="000000"/>
          <w:sz w:val="24"/>
          <w:szCs w:val="24"/>
          <w:bCs/>
          <w:rtl/>
        </w:rPr>
        <w:t>שאלה 3: מה זה בעינייך אורח חיים בריא? מה נכנס בהגדרה הזאת?</w:t>
      </w:r>
    </w:p>
    <w:p>
      <w:pPr>
        <w:bidi/>
        <w:spacing w:line="360" w:lineRule="auto" w:after="200" w:before="0"/>
        <w:jc w:val="both"/>
      </w:pPr>
      <w:r>
        <w:rPr>
          <w:rFonts w:ascii="David" w:hAnsi="David" w:cs="David"/>
          <w:b w:val="0"/>
          <w:i w:val="0"/>
          <w:color w:val="000000"/>
          <w:sz w:val="24"/>
          <w:szCs w:val="24"/>
          <w:rtl/>
        </w:rPr>
        <w:t>אורח חיים בריא, אצלנו פעם לא הייתה מילה כזאת, בני, פשוט חיו. אבל אני אגיד לך מה אני הבנתי בשנים האחרונות מהרופאים ומהאחות. זה האוכל, בעיקר הסוכר והלחם, האחות אמרה לי שהלחם אצלי בדם נהיה סוכר, את זה לא ידעתי כל החיים, חשבתי שרק העוגות זה סוכר. זה ללכת, לזוז, כמה שאפשר, גם אם לאט. זה לקחת את התרופות בזמן ולא לשחק איתן, אני מכירה נשים ששומעות מאיזו שכנה על עשב מרפא ומפסיקות אינסולין, זה מוות, אני אומרת להן. וזה גם, ואת זה לא שמעתי מרופא אלא מהחיים, לב שמח. אני מאמינה שהעצבים והצער עשו לי חצי מהסוכרת, שנה אחרי שבעלי נפטר הסוכר שלי היה כמו משוגע למרות שאכלתי כרגיל, האחות בעצמה אמרה שצער מעלה סוכר. אז אורח חיים בריא זה אוכל נכון, תנועה, תרופות בזמן, ואנשים טובים מסביב שלא נותנים לך לשקוע. הכסף לא קונה את הרביעי הזה, ולי דווקא הוא יש בשפע. ותוסיף לרשימה שלי עוד דבר אחד שלמדתי מאוחר, לא להסתיר. שנים לא סיפרתי לאנשים שאני חולה, התביישתי, כאילו סוכרת זה חטא. והיום אני מדברת עליה חופשי, כמו עכשיו איתך, וגיליתי שברגע שאני מדברת, גם אחרות מדברות, ופתאום אנחנו עוזרות אחת לשנייה. מחלה שמסתירים אותה גדלה בחושך, מחלה שמדברים עליה מתביישת בעצמה.</w:t>
      </w:r>
    </w:p>
    <w:p>
      <w:pPr>
        <w:bidi/>
        <w:spacing w:line="360" w:lineRule="auto" w:after="40" w:before="0"/>
        <w:jc w:val="both"/>
      </w:pPr>
      <w:r>
        <w:rPr>
          <w:rFonts w:ascii="David" w:hAnsi="David" w:cs="David"/>
          <w:b/>
          <w:i w:val="0"/>
          <w:color w:val="000000"/>
          <w:sz w:val="24"/>
          <w:szCs w:val="24"/>
          <w:bCs/>
          <w:rtl/>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i w:val="0"/>
          <w:color w:val="000000"/>
          <w:sz w:val="24"/>
          <w:szCs w:val="24"/>
          <w:rtl/>
        </w:rPr>
        <w:t>מעט מאוד, בני, ואני לא אייפה את זה. עם הברכיים האלה והמשקל הזה, כל הליכה היא פרויקט. מה אני כן עושה, אני מסתובבת בבית ובחצר, מהמטבח לסלון, מאכילה את התרנגולות שיש לנו בחצר, תולה כביסה כשאני יכולה. הבת שלי הגדולה, שהיא זו שהכי דואגת לי, קנתה לי לפני שנתיים הליכון של זקנים, כזה עם ארבעה גלגלים ומושב, והיא לוקחת אותי ללכת איתו ליד הבית, עד בית של הדוד וחזרה, אולי מאתיים מטר, פעמיים שלוש בשבוע כשהיא באה. בהתחלה התביישתי, אישה עם עגלה כמו זקנה, אבל התרגלתי, ואני מרגישה שכשאני הולכת, הרגליים שורפות פחות בלילה. האחות במרפאה הראתה לי גם תרגילים על כיסא, להרים רגליים, לסובב קרסוליים, לפתוח ולסגור ידיים, ואני עושה אותם כשאני יושבת מול הטלוויזיה, לא כל יום, אני אודה. פעם אחת לקחו אותי לחוג התעמלות לנשים מבוגרות שעשו במרכז של הכפר, היה נחמד, אבל זה היה כמה חודשים ונגמר. והרופא של הברכיים אמר לי משהו חשוב בפעם האחרונה, הוא אמר, גברת, גם חמש דקות זה משהו, אל תגידי או שעה או כלום. מאז אני סופרת גם את הקטנות, הקימות מהכיסא, ההליכה בחצר, האחות קוראת לזה טיפות של תנועה, והיא אומרת שאצל אישה בגילי הטיפות האלה ממלאות כוס יפה בסוף היום. זה מעודד אותי יותר מכל התוכניות הגדולות.</w:t>
      </w:r>
    </w:p>
    <w:p>
      <w:pPr>
        <w:bidi/>
        <w:spacing w:line="360" w:lineRule="auto" w:after="40" w:before="0"/>
        <w:jc w:val="both"/>
      </w:pPr>
      <w:r>
        <w:rPr>
          <w:rFonts w:ascii="David" w:hAnsi="David" w:cs="David"/>
          <w:b/>
          <w:i w:val="0"/>
          <w:color w:val="000000"/>
          <w:sz w:val="24"/>
          <w:szCs w:val="24"/>
          <w:bCs/>
          <w:rtl/>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i w:val="0"/>
          <w:color w:val="000000"/>
          <w:sz w:val="24"/>
          <w:szCs w:val="24"/>
          <w:rtl/>
        </w:rPr>
        <w:t>מה עוזר לי, הבנות שלי, בלעדיהן לא הייתי זזה בכלל. כשהבת שלי באה ואומרת, יאמא, קומי, הולכים, אני קמה, בשבילה, לא בשביל עצמי, שהיא לא תעצב. וכשאני הולכת עם ההליכון והשכנות רואות ושואלות מה שלומי, יוצא מזה ביקור שלם, אז ההליכה נהיית גם בילוי. מה מפריע, קודם כול הכאבים, בני, אתה צעיר, אתה לא יודע מה זה שכל צעד כואב, הברכיים דוקרות, הגב תופס, ואחרי חמישים מטר אני צריכה לשבת. שנית, המשקל עצמו, אני סוחבת על עצמי עוד בן אדם שלם, ככה אמר לי הרופא, גברת, את הולכת כל היום עם שק של ארבעים קילו על הגב, תורידי את השק. קל להגיד. שלישית, החום, חצי שנה אצלנו אי אפשר לצאת מהבית. רביעית, אין איפה, ליד הבית שלנו אין מדרכה, הדרך חול ואבנים, עם הליכון זה סכנה, פעם כמעט נפלתי. ובחורף, כשהיה בוץ, לא יצאתי חודש. אם היה שביל ישר ומסודר ליד הבית, הייתי הולכת כל יום, באמת. ואני אגיד לך עוד אמת אחת, בני, לפעמים המניעה היא בכלל בראש, יש ימים שהגוף דווקא יכול, אבל הלב כבד, מתגעגעת לבעלי, חושבת על אחותי בדיאליזה, ובימים כאלה אני לא זזה מהכיסא. ההליכה הכי טובה שלי היא דווקא בימים שבת שלי באה עם מצב רוח טוב וצוחקת איתי, הרגליים שלי הולכות אחרי הלב, ככה זה אצלי.</w:t>
      </w:r>
    </w:p>
    <w:p>
      <w:pPr>
        <w:bidi/>
        <w:spacing w:line="360" w:lineRule="auto" w:after="40" w:before="0"/>
        <w:jc w:val="both"/>
      </w:pPr>
      <w:r>
        <w:rPr>
          <w:rFonts w:ascii="David" w:hAnsi="David" w:cs="David"/>
          <w:b/>
          <w:i w:val="0"/>
          <w:color w:val="000000"/>
          <w:sz w:val="24"/>
          <w:szCs w:val="24"/>
          <w:bCs/>
          <w:rtl/>
        </w:rPr>
        <w:t>שאלה 6: איך נראית התזונה היומיומית שלך? תארי לי יום אכילה טיפוסי, מהבוקר עד הערב.</w:t>
      </w:r>
    </w:p>
    <w:p>
      <w:pPr>
        <w:bidi/>
        <w:spacing w:line="360" w:lineRule="auto" w:after="200" w:before="0"/>
        <w:jc w:val="both"/>
      </w:pPr>
      <w:r>
        <w:rPr>
          <w:rFonts w:ascii="David" w:hAnsi="David" w:cs="David"/>
          <w:b w:val="0"/>
          <w:i w:val="0"/>
          <w:color w:val="000000"/>
          <w:sz w:val="24"/>
          <w:szCs w:val="24"/>
          <w:rtl/>
        </w:rPr>
        <w:t>בבוקר אני שותה תה, פעם עם ארבע כפיות סוכר, אל תיבהל, ככה שתינו כל החיים, היום עם כפית אחת וזה בזכות האחות שישבה עליי שנתיים. אוכלת פיתה קטנה עם לבנה וזעתר ושמן זית, לפעמים ביצה. בצהריים אני אוכלת ממה שמתבשל, אורז עם ירקות ועוף, מג'דרה, מלוחייה שאני הכי אוהבת, והבת שלי לימדה אותי לשים לעצמי בצלחת קטנה, כמו של ילדים, כדי שלא אגזים. אני אוהבת לחם, זו החולשה הגדולה שלי, פיתה טרייה חמה, הייתי אוכלת שלוש ארבע ביום, היום אני מנסה אחת וחצי, שתיים. אחר הצהריים, כשבאות השכנות, יש תה ויש תמיד משהו, תמרים, עוגיות של חג, ואני טועמת, אסור לי אבל אני טועמת, אני בת שישים ושש, בני, כמה שנים נשאר לי להגיד לא לתמר. בערב אני אוכלת קל, מרק עדשים בחורף, יוגורט עם מלפפון בקיץ. משקאות מתוקים אני לא שותה בכלל, זה כן הצלחתי, רק מים ותה. הזריקה של הלילה, ואז שינה. והבת שלי עשתה לי סדר חדש במטבח, את הצלחות הגדולות היא העלתה לארון למעלה, שאני לא אגיע אליהן, ובגובה שלי נשארו רק הקטנות, וקערת פירות היא שמה על השולחן במקום צלחת העוגיות שהייתה שם כל החיים. אני צחקתי עליה בהתחלה, אמרתי לה, את עושה לי בית ספר במטבח שלי, אבל האמת, זה עובד, מה שרחוק מהיד רחוק מהפה.</w:t>
      </w:r>
    </w:p>
    <w:p>
      <w:pPr>
        <w:bidi/>
        <w:spacing w:line="360" w:lineRule="auto" w:after="40" w:before="0"/>
        <w:jc w:val="both"/>
      </w:pPr>
      <w:r>
        <w:rPr>
          <w:rFonts w:ascii="David" w:hAnsi="David" w:cs="David"/>
          <w:b/>
          <w:i w:val="0"/>
          <w:color w:val="000000"/>
          <w:sz w:val="24"/>
          <w:szCs w:val="24"/>
          <w:bCs/>
          <w:rtl/>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i w:val="0"/>
          <w:color w:val="000000"/>
          <w:sz w:val="24"/>
          <w:szCs w:val="24"/>
          <w:rtl/>
        </w:rPr>
        <w:t>השינויים שלי באו טיפות טיפות, על פני חמש עשרה שנה, לא בבת אחת. הראשון היה הסוכר בתה, מארבע כפיות לשלוש, לשתיים, היום אחת, כל ירידה לקחה שנה, ואל תצחק, בשביל אישה ששתתה תה מתוק שישים שנה זה כמו לעזוב חבר. השני, הפסקתי לטגן, פעם הכול היה מטוגן אצלי, היום הבנות קנו לי סיר כזה שעושה בלי שמן, טוסטר אובן גדול, והאוכל יוצא טוב, מי היה מאמין. השלישי, הלחם, ירדתי בכמות ועברתי חצי לפיתה מקמח מלא שהבן שלי מביא מהמאפייה, לא אוהבת אותה כמו הלבנה, אבל מתרגלים. הרביעי, אחרי שהתחילה הזריקה, התחלתי לבדוק סוכר בבית עם המכשיר, והבת שלי רושמת לי במחברת, וכשאני רואה מספר גבוה אני יודעת בדיוק מה אכלתי אתמול, המכשיר הזה לימד אותי יותר מכל הרופאים, הוא לא מרחם ולא מנומס, מראה מספר וזהו. מה גרם לכל השינויים, האמת, הפחד מהעיניים. כשהרופא אמר שהסוכרת נוגעת בעיניים, בכיתי כל הדרך הביתה, ומאז אני שומעת בקול האחות. ועוד שינוי ששכחתי, המים. כל החיים כמעט לא שתיתי מים, רק תה, והאחות אמרה לי שהגוף שלי צמא כל השנים בלי שידעתי. היום הבת שמה לי בקבוק גדול ליד הכיסא כל בוקר, ואני צריכה לגמור אותו עד הערב, זה החוק שלה. פלא פלאים, מאז שאני שותה מים, אני פחות מחפשת את התה המתוק, מסתבר שחצי מהחשק היה בכלל צימאון.</w:t>
      </w:r>
    </w:p>
    <w:p>
      <w:pPr>
        <w:bidi/>
        <w:spacing w:line="360" w:lineRule="auto" w:after="40" w:before="0"/>
        <w:jc w:val="both"/>
      </w:pPr>
      <w:r>
        <w:rPr>
          <w:rFonts w:ascii="David" w:hAnsi="David" w:cs="David"/>
          <w:b/>
          <w:i w:val="0"/>
          <w:color w:val="000000"/>
          <w:sz w:val="24"/>
          <w:szCs w:val="24"/>
          <w:bCs/>
          <w:rtl/>
        </w:rPr>
        <w:t>שאלה 8: האם את או מישהו קרוב אלייך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i w:val="0"/>
          <w:color w:val="000000"/>
          <w:sz w:val="24"/>
          <w:szCs w:val="24"/>
          <w:rtl/>
        </w:rPr>
        <w:t>בני, אצלנו זו לא מחלה של מישהו במשפחה, זו מחלה של המשפחה כולה. אני סוכרתית. בעלי, אללה ירחמו, היה עם סוכרת ולב, ונפטר מהתקף לב בגיל שישים ושבע. אחותי הגדולה סוכרתית עם דיאליזה כבר שלוש שנים, פעמיים בשבוע הבן שלה לוקח אותה לבאר שבע, אני רואה מה עובר עליה ומפחדת מזה יותר מהמוות. אח שלי נפטר עם סוכרת וקטיעה של אצבעות. ומהילדים שלי, שיהיו בריאים, לשניים כבר גילו סוכרת, הבן הגדול בן ארבעים ושמונה והבת בת ארבעים וחמש, ולעוד אחת אמרו שהיא על הגבול. כשהבת שלי סיפרה לי שגילו לה, ישבתי ובכיתי, לא בגללי, בגללה, כי אני יודעת מה מחכה לה בדרך הזאת. איך זה משפיע על היומיום, הבית שלי מלא תרופות, שלי, וכשבאים הילדים מדברים חצי מהזמן על בדיקות ורופאים, זה נהיה השיחה של המשפחה. אבל יש גם צד טוב, אנחנו שומרים אחד על השני, הבת שלי בודקת לי סוכר, אני מזכירה לה את הכדור שלה, צרה משותפת חצי נחמה. ואני רואה גם את ההבדל בין הדורות בתוך המחלה עצמה, אני גיליתי אותה מאוחר, כשכבר עשתה נזק, הבת שלי גילתה מוקדם, והיא כבר הולכת עם קבוצה ושומרת על האוכל, והרופאה אומרת שהיא יכולה לחיות איתה עד מאה בלי סיבוכים. אותה מחלה, שני סיפורים, וההבדל הוא רק מתי תפסו אותה ומה עשו. זה מנחם אותי, שלילדים שלי יש סיכוי אחר.</w:t>
      </w:r>
    </w:p>
    <w:p>
      <w:pPr>
        <w:bidi/>
        <w:spacing w:line="360" w:lineRule="auto" w:after="40" w:before="0"/>
        <w:jc w:val="both"/>
      </w:pPr>
      <w:r>
        <w:rPr>
          <w:rFonts w:ascii="David" w:hAnsi="David" w:cs="David"/>
          <w:b/>
          <w:i w:val="0"/>
          <w:color w:val="000000"/>
          <w:sz w:val="24"/>
          <w:szCs w:val="24"/>
          <w:bCs/>
          <w:rtl/>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i w:val="0"/>
          <w:color w:val="000000"/>
          <w:sz w:val="24"/>
          <w:szCs w:val="24"/>
          <w:rtl/>
        </w:rPr>
        <w:t>אני אענה לך מהחיים שלי, בני, לא מהספרים, אני לא למדתי בבתי ספר. אני חושבת שהמחלות האלה באו אלינו עם החיים החדשים. אני זוכרת את עצמי ילדה, גרנו באוהל ואחר כך בפחון, אכלנו לחם שאימא אפתה על הסאג', שמן זית, עדשים, לבן מהעיזים שלנו, בשר היה רק בחגים, וסוכר היה יקר, שמו קצת. והלכנו ברגל לכל מקום, קילומטרים, עם הכדים של המים. אבא שלי חי שמונים ותשע שנים בלי כדור אחד. היום, תסתכל, כל דבר קונים בסופר, שקיות, בקבוקים, הילדים נוסעים ברכב מאה מטר, ואצל כל השכנות שלי יש סוכרת, ספרתי פעם, ברחוב שלנו שבע נשים סוכרתיות, שבע. אז מה ההוכחה יותר מזה, אותן משפחות, אותו דם, החיים השתנו והמחלות באו. הרופא אמר לי פעם, הגוף שלכם בנוי לחיים הישנים, של תנועה ואוכל פשוט, ולא לחיים החדשים, וזה נשמע לי הכי נכון ששמעתי. אז כן, בני, יש קשר, הקשר הוא כל ההבדל בין הילדות שלי לזקנה שלי. ותשמע עוד סימן שאני רואה בעיניים, בשכונה שלנו הנשים שנשארו רזות וזריזות בזקנה הן דווקא אלה שנשארו עם החיים הקשים, שיש להן עוד עיזים וגינה ותנור בחוץ, שקמות בחמש ועובדות עם הידיים. ואנחנו, שהחיים שלנו נהיו נוחים, אנחנו החולות. הנוחות, בני, היא מתנה שנושכת, ככה אני אומרת לנכדים שלי כשהם שוכבים עם הטלפונים.</w:t>
      </w:r>
    </w:p>
    <w:p>
      <w:pPr>
        <w:bidi/>
        <w:spacing w:line="360" w:lineRule="auto" w:after="40" w:before="0"/>
        <w:jc w:val="both"/>
      </w:pPr>
      <w:r>
        <w:rPr>
          <w:rFonts w:ascii="David" w:hAnsi="David" w:cs="David"/>
          <w:b/>
          <w:i w:val="0"/>
          <w:color w:val="000000"/>
          <w:sz w:val="24"/>
          <w:szCs w:val="24"/>
          <w:bCs/>
          <w:rtl/>
        </w:rPr>
        <w:t>שאלה 10: מאיפה את מקבלת מידע על תזונה נכונה ופעילות גופנית, ועד כמה את סומכת על המידע הזה?</w:t>
      </w:r>
    </w:p>
    <w:p>
      <w:pPr>
        <w:bidi/>
        <w:spacing w:line="360" w:lineRule="auto" w:after="200" w:before="0"/>
        <w:jc w:val="both"/>
      </w:pPr>
      <w:r>
        <w:rPr>
          <w:rFonts w:ascii="David" w:hAnsi="David" w:cs="David"/>
          <w:b w:val="0"/>
          <w:i w:val="0"/>
          <w:color w:val="000000"/>
          <w:sz w:val="24"/>
          <w:szCs w:val="24"/>
          <w:rtl/>
        </w:rPr>
        <w:t>מהאחות של המרפאה, קודם כול, יש אצלנו אחות ותיקה שמדברת ערבית, היא מכירה אותי חמש עשרה שנה, כל דבר אני שואלת אותה, גם דברים שאני מתביישת לשאול את הרופא, והיא מסבירה לי לאט, עם דוגמאות מהאוכל שלנו, לא עם מילים גדולות. עליה אני סומכת כמו על בת. הרופא, הוא בסדר, אבל מתחלף כל כמה שנים, וזה שיש עכשיו צעיר וממהר. הבנות שלי מביאות לי דברים מהטלפון, מקבוצות של נשים, חצי אני לא מבינה וחצי אני לא מאמינה. ויש, בני, את השכנות והדודות, וזה המקור הכי מסוכן, אני אגיד לך בכנות. כל שבוע מישהי באה עם תרופת פלא, חילבה, מרווה, קינמון, עלים של זית, מים של אבטיח, אחת אמרה לי לשתות מי חילבה במקום הזריקה. אני שותה חילבה, בסדר, זה של סבתות שלנו, אבל את הזריקה אני לא עוזבת, האחות הכניסה לי את זה טוב לראש, אמרה, העשבים ברכה, התרופה חיים, אל תחליפי ביניהם. ככה אני נוהגת. והבת שלי מצאה בשבילי בטלפון גם דברים טובים, יש שייחה אחת בדואית מרהט שמדברת בסרטונים על סוכרת בערבית שלנו, עם הבדיחות שלנו, והבת משמיעה לי אותה כשאנחנו שותות קפה. אישה חכמה, מסבירה על האוכל של החגים איך לחגוג בלי להרוס את הסוכר. את הסרטונים שלה אני דווקא אוהבת, כי היא אחת משלנו, לא מישהי מהטלוויזיה שלא יודעת מה זה רמדאן.</w:t>
      </w:r>
    </w:p>
    <w:p>
      <w:pPr>
        <w:bidi/>
        <w:spacing w:line="360" w:lineRule="auto" w:after="40" w:before="0"/>
        <w:jc w:val="both"/>
      </w:pPr>
      <w:r>
        <w:rPr>
          <w:rFonts w:ascii="David" w:hAnsi="David" w:cs="David"/>
          <w:b/>
          <w:i w:val="0"/>
          <w:color w:val="000000"/>
          <w:sz w:val="24"/>
          <w:szCs w:val="24"/>
          <w:bCs/>
          <w:rtl/>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i w:val="0"/>
          <w:color w:val="000000"/>
          <w:sz w:val="24"/>
          <w:szCs w:val="24"/>
          <w:rtl/>
        </w:rPr>
        <w:t>המרפאה בכסייפה זה הבית השני שלי, מה אני אגיד לך, אני שם כל חודש. האחות, כמו שאמרתי, זהב. יש מרפאת סוכרת פעם בחודש שבאה רופאה מיוחדת, אני הולכת אליה, והיא זו ששלחה אותי בזמן לעיניים, אני חייבת לה את הראייה שלי. פעם בשנה בודקים לי את הרגליים, את הכליות בשתן, הכול מסודר, כרטיס מעקב. על זה אין לי תלונות, ברוך השם. מה כן קשה, בני, התורים לבתי חולים ולמומחים, לרופא עיניים בבאר שבע חיכיתי ארבעה חודשים, ולכל נסיעה אני צריכה מישהו שייקח אותי, הבנים עובדים, זה יום שלם שמישהו מפסיד בשבילי. והדיאטנית, הייתה אחת שבאה למרפאה פעם בשבועיים, הלכתי אליה שלוש פעמים, אישה טובה, אבל היא הפסיקה לבוא ואמרו לנסוע אליה לבאר שבע, אז הפסקתי אני. הייתי רוצה שהכול יהיה פה, בכפר, כמו שהאחות פה. מה שבא לכפר, אני עושה. מה שצריך לנסוע אליו, נופל בדרך. ופעם אחת, לפני שנתיים, באו למרפאה סטודנטים כמוכם ועשו יום בריאות בכפר, מדדו לחץ דם וסוכר לכל מי שעבר, בחינם, בלי תור, ליד המכולת. באו המון אנשים, גם כאלה שלא נכנסים למרפאה אף פעם, ותפסו אז לשתי נשים סוכרת שלא ידעו עליה. למה דבר כזה קורה פעם בשנתיים ולא כל חודש, תשאלו את זה בעבודה שלכם, שאלה פשוטה שאין לה תשובה טובה.</w:t>
      </w:r>
    </w:p>
    <w:p>
      <w:pPr>
        <w:bidi/>
        <w:spacing w:line="360" w:lineRule="auto" w:after="40" w:before="0"/>
        <w:jc w:val="both"/>
      </w:pPr>
      <w:r>
        <w:rPr>
          <w:rFonts w:ascii="David" w:hAnsi="David" w:cs="David"/>
          <w:b/>
          <w:i w:val="0"/>
          <w:color w:val="000000"/>
          <w:sz w:val="24"/>
          <w:szCs w:val="24"/>
          <w:bCs/>
          <w:rtl/>
        </w:rPr>
        <w:t>שאלה 12: איך הסביבה שלך, המשפחה, הקהילה והמקום שבו את גרה, משפיעה על היכולת שלך לשמור על אורח חיים בריא?</w:t>
      </w:r>
    </w:p>
    <w:p>
      <w:pPr>
        <w:bidi/>
        <w:spacing w:line="360" w:lineRule="auto" w:after="200" w:before="0"/>
        <w:jc w:val="both"/>
      </w:pPr>
      <w:r>
        <w:rPr>
          <w:rFonts w:ascii="David" w:hAnsi="David" w:cs="David"/>
          <w:b w:val="0"/>
          <w:i w:val="0"/>
          <w:color w:val="000000"/>
          <w:sz w:val="24"/>
          <w:szCs w:val="24"/>
          <w:rtl/>
        </w:rPr>
        <w:t>המשפחה שלי היא הכול בשבילי, והיא גם עוזרת וגם, איך להגיד, מפנקת אותי לרעה. עוזרת, כי הבנות מסדרות לי תרופות, לוקחות לרופאים, הולכות איתי, בלעדיהן הייתי אבודה. מפנקת לרעה, כי אצלנו כבוד לאימא זה אוכל, כל בת שבאה מביאה משהו, טעמי יאמא, עשיתי בשבילך, ואיך אני אגיד לא לבת שלי שטרחה, ובחגים ובאירועים אף אחד לא נותן לי לשמור על הפה, שולחן מלא וכולם שמים לי בצלחת. השכנות שלי, אנחנו יושבות כל ערב, זה נחמה גדולה לאלמנה כמוני, אבל הישיבה היא תמיד עם תה ומתוקים, ככה זה אצלנו, אין ביקור בלי כיבוד, זה חוק. הכפר עצמו, לזקנה כמוני אין בו כלום, אין מועדון לקשישים כמו שיש ליהודים בערד, הבת שלי עבדה שם פעם וסיפרה לי, יש להם מקום שבאים כל בוקר, ארוחה, התעמלות, חוגים. הלוואי עלינו דבר כזה, הייתי הולכת כל יום, אפילו עם ההליכון. ותרשום גם את הצד היפה, בני, כי יש צד יפה. כשהייתי חולה מאוד לפני שנתיים, שכבתי שבוע בסורוקה עם דלקת, לא היה יום אחד שלא ישנו אצלי שתי בנות בבית חולים, הכלות שלחו אוכל, השכנות באו לבקר עד שהאחיות צחקו שצריך תור. זקנה אצלנו לא נשארת לבד יום אחד, וזה, תאמין לי, שווה כמה תרופות. הבדידות של הזקנים אצל אחרים, ממנה אני מפחדת יותר מהסוכרת.</w:t>
      </w:r>
    </w:p>
    <w:p>
      <w:pPr>
        <w:bidi/>
        <w:spacing w:line="360" w:lineRule="auto" w:after="40" w:before="0"/>
        <w:jc w:val="both"/>
      </w:pPr>
      <w:r>
        <w:rPr>
          <w:rFonts w:ascii="David" w:hAnsi="David" w:cs="David"/>
          <w:b/>
          <w:i w:val="0"/>
          <w:color w:val="000000"/>
          <w:sz w:val="24"/>
          <w:szCs w:val="24"/>
          <w:bCs/>
          <w:rtl/>
        </w:rPr>
        <w:t>שאלה 13: מהם החסמים העיקריים שמקשים עלייך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i w:val="0"/>
          <w:color w:val="000000"/>
          <w:sz w:val="24"/>
          <w:szCs w:val="24"/>
          <w:rtl/>
        </w:rPr>
        <w:t>החסמים שלי, בני, הם כבר בגוף עצמו. הברכיים והמשקל, זה החסם הכי גדול, הגוף שלי הוא בית הסוהר שלי, אני רוצה ללכת והרגליים אומרות לא. הגיל, אני לא יכולה להתחיל עכשיו דברים של צעירות. הדרכים ליד הבית, חול ואבנים, בשביל אישה עם הליכון זה מלכודת. אין מקום לנשים בגילי להתאסף ולזוז, החוג ההוא שהיה נסגר. הנסיעות, כל דבר רחוק, ואני תלויה באחרים. והמנהגים, האוכל של האירוח, שכבר דיברנו עליו, אי אפשר לברוח ממנו כשכל החיים החברתיים שלך הם ביקורים. כסף, אצלי דווקא לא, הילדים שלי ברוך השם מסודרים ולא נותנים לי להרגיש חסרון, אם הייתי צריכה מכשיר או תרופה שעולה, היו קונים בלי לחשוב. אבל תרשום, בני, שיש אצלנו אלמנות שחיות רק מהביטוח הלאומי, והן חוסכות בתרופות, לוקחות כדור יום כן יום לא שיחזיק יותר, אני מכירה כאלה אישית. אצלי החסם הוא הגוף והמקום, אצלן גם הכיס. תרשום את זה. ואם תשאל אותי מה הכי הייתי רוצה שיוריד לי את החסמים, זה בכלל דבר קטן, מישהו קבוע שבא. פעם בשבוע שתבוא מישהי, אחות, מתנדבת, סטודנטית, לא משנה, שתשב איתי חצי שעה, תעשה איתי את התרגילים, תלך איתי עד הדוד וחזרה. לזקנים כמוני לא חסרות עצות, בני, חסרות ידיים שבאות. כל השאר זה דיבורים.</w:t>
      </w:r>
    </w:p>
    <w:p>
      <w:pPr>
        <w:bidi/>
        <w:spacing w:line="360" w:lineRule="auto" w:after="40" w:before="0"/>
        <w:jc w:val="both"/>
      </w:pPr>
      <w:r>
        <w:rPr>
          <w:rFonts w:ascii="David" w:hAnsi="David" w:cs="David"/>
          <w:b/>
          <w:i w:val="0"/>
          <w:color w:val="000000"/>
          <w:sz w:val="24"/>
          <w:szCs w:val="24"/>
          <w:bCs/>
          <w:rtl/>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i w:val="0"/>
          <w:color w:val="000000"/>
          <w:sz w:val="24"/>
          <w:szCs w:val="24"/>
          <w:rtl/>
        </w:rPr>
        <w:t>בשביל נשים זקנות כמוני, אני אגיד לך בדיוק מה צריך, פשוט מאוד. מועדון קשישים בכפר, כמו של היהודים, מקום שבאים אליו בבוקר, יושבים עם אנשים, אוכלים ארוחה בריאה ביחד, עושים התעמלות של ישיבה על כיסאות, שרים, מדברים. חצי מהמחלה של הזקנים זה הבדידות והישיבה בבית, תפתור את זה ופתרת חצי בריאות, אני מבטיחה לך. דבר שני, שהדיאטנית והרופאים המיוחדים יבואו לכפר קבוע, לא שאנחנו ניסע. שלישי, שבילים מסודרים, אפילו שביל אחד ישר ובטוח ליד השכונה, עם ספסלים לשבת לנוח, בשביל נשים עם הליכונים ומקלות. רביעי, שידברו עם הנשים בערבית ובגובה העיניים, כמו האחות שלנו, לא עלונים בעברית שאני לא קוראת, אני לא יודעת לקרוא בכלל, בני, הכול אני לומדת מהאוזן. וחמישי, תלמדו את הצעירות, הכלות והבנות, איך לבשל לאימהות שלהן, כי מי שמבשל בשבילי היום זה הן, אם הן ידעו, גם אני אוכל נכון וגם הילדים שלהן, שני דורות במכה אחת. ועוד דבר בשביל הנשים כמוני שלא קוראות, שכל ההסברה תהיה בקול ובתמונות, לא בנייר. שיעשו מפגשים שמספרים בהם סיפורים, שמראים בידיים איך מבשלים, כמו שאנחנו למדנו כל דבר בחיים, מהעיניים ומהאוזניים. הניירות של הקופה אצלי בבית הולכים לתנור, בני, אני אומרת לך את האמת, ואצל כל השכנות שלי אותו דבר. תלמדו אותנו כמו שסבתות מלמדות, בקול ובלב.</w:t>
      </w:r>
    </w:p>
    <w:p>
      <w:pPr>
        <w:bidi/>
        <w:spacing w:line="360" w:lineRule="auto" w:after="40" w:before="0"/>
        <w:jc w:val="both"/>
      </w:pPr>
      <w:r>
        <w:rPr>
          <w:rFonts w:ascii="David" w:hAnsi="David" w:cs="David"/>
          <w:b/>
          <w:i w:val="0"/>
          <w:color w:val="000000"/>
          <w:sz w:val="24"/>
          <w:szCs w:val="24"/>
          <w:bCs/>
          <w:rtl/>
        </w:rPr>
        <w:t>שאלה 15: לסיום, אילו עצה היית נותנת לאדם מבוגר שרוצה להקטין את הסיכון שלו לחלות במחלה כרונית? יש משהו שתרצי להוסיף שלא שאלתי עליו?</w:t>
      </w:r>
    </w:p>
    <w:p>
      <w:pPr>
        <w:bidi/>
        <w:spacing w:line="360" w:lineRule="auto" w:after="200" w:before="0"/>
        <w:jc w:val="both"/>
      </w:pPr>
      <w:r>
        <w:rPr>
          <w:rFonts w:ascii="David" w:hAnsi="David" w:cs="David"/>
          <w:b w:val="0"/>
          <w:i w:val="0"/>
          <w:color w:val="000000"/>
          <w:sz w:val="24"/>
          <w:szCs w:val="24"/>
          <w:rtl/>
        </w:rPr>
        <w:t>העצה שלי, בני, ממי שכבר בפנים חמש עשרה שנה, אל תגיע לפה. תגיד לכל מי ששואל, המחלה הזאת קלה למנוע וקשה לחיות איתה, אני עדות חיה. כל התה המתוק ששתיתי חמישים שנה לא היה שווה יום אחד עם הזריקה והלייזר בעיניים. תיבדקו כל שנה, תורידו את הסוכר לאט לאט כמוני, כפית כל שנה, זה אפשרי, אישה זקנה בלי בית ספר הצליחה, כולם יכולים. ותזוזו כל עוד הרגליים בריאות, אל תחכו שהברכיים ייגמרו כמו שלי, אז כבר קשה פי עשר. ומה שאני רוצה להוסיף, תשמור על ההורים שלך, ואתם, תגידו במחקר שלכם שהזקנות של הכפרים צריכות מקום ללכת אליו, שמישהו יקרא את זה ויעשה משהו, אולי בזכותכם. ותבוא לשתות תה אצלי גם בלי ריאיון, בני, עם כפית אחת סוכר, אל תפחד, הדלת של אום מחמוד פתוחה תמיד. שאללה ישמור אתכם, ותצליחו בלימודים, אתם עושים דבר טוב ששואלים את הזקנים, אף אחד לא שואל אותנו אף פעם. ועוד בקשה אחת אחרונה יש לי מכם, כשתכתבו את העבודה, תכתבו גם את השמחה שלנו, לא רק את המחלות. אנשים קוראים על הבדואים רק צרות וסוכרת ועוני, ואנחנו גם צוחקים, מארחים, מגדלים ילדים טובים, שומרים אחד על השני. מחקר טוב, ככה אני חושבת, מראה את הבן אדם השלם, לא רק את הדם שלו במבחנה. עכשיו לך, בני, ושהדרך שלך תהיה קלה.</w:t>
      </w:r>
    </w:p>
    <w:p>
      <w:pPr>
        <w:pStyle w:val="Heading3"/>
        <w:keepNext/>
        <w:pageBreakBefore/>
        <w:bidi/>
        <w:spacing w:line="360" w:lineRule="auto" w:after="120" w:before="0"/>
        <w:jc w:val="right"/>
      </w:pPr>
      <w:r>
        <w:rPr>
          <w:rFonts w:ascii="David" w:hAnsi="David" w:cs="David"/>
          <w:b/>
          <w:i w:val="0"/>
          <w:color w:val="000000"/>
          <w:sz w:val="24"/>
          <w:szCs w:val="24"/>
          <w:bCs/>
          <w:rtl/>
        </w:rPr>
        <w:t>מרואיין מספר 7</w:t>
      </w:r>
    </w:p>
    <w:p>
      <w:pPr>
        <w:bidi/>
        <w:spacing w:line="360" w:lineRule="auto" w:after="200" w:before="0"/>
        <w:jc w:val="both"/>
      </w:pPr>
      <w:r>
        <w:rPr>
          <w:rFonts w:ascii="David" w:hAnsi="David" w:cs="David"/>
          <w:b/>
          <w:i w:val="0"/>
          <w:color w:val="000000"/>
          <w:sz w:val="24"/>
          <w:szCs w:val="24"/>
          <w:bCs/>
          <w:rtl/>
        </w:rPr>
        <w:t>גבר בן 71, תושב ערד, מורה בגמלאות, נשוי, אב לשלושה וסב לשמונה, בריא יחסית לגילו, הולך מדי בוקר עם קבוצת הליכה.</w:t>
      </w:r>
    </w:p>
    <w:p>
      <w:pPr>
        <w:bidi/>
        <w:spacing w:line="360" w:lineRule="auto" w:after="40" w:before="0"/>
        <w:jc w:val="both"/>
      </w:pPr>
      <w:r>
        <w:rPr>
          <w:rFonts w:ascii="David" w:hAnsi="David" w:cs="David"/>
          <w:b/>
          <w:i w:val="0"/>
          <w:color w:val="000000"/>
          <w:sz w:val="24"/>
          <w:szCs w:val="24"/>
          <w:bCs/>
          <w:rtl/>
        </w:rPr>
        <w:t>שאלה 1: לפתיחה, ספר לי קצת על עצמך: בן כמה אתה, במה אתה עוסק, מה המצב המשפחתי, ואיך נראה יום רגיל שלך?</w:t>
      </w:r>
    </w:p>
    <w:p>
      <w:pPr>
        <w:bidi/>
        <w:spacing w:line="360" w:lineRule="auto" w:after="200" w:before="0"/>
        <w:jc w:val="both"/>
      </w:pPr>
      <w:r>
        <w:rPr>
          <w:rFonts w:ascii="David" w:hAnsi="David" w:cs="David"/>
          <w:b w:val="0"/>
          <w:i w:val="0"/>
          <w:color w:val="000000"/>
          <w:sz w:val="24"/>
          <w:szCs w:val="24"/>
          <w:rtl/>
        </w:rPr>
        <w:t>אני בן 71, גמלאי של משרד החינוך, הייתי מורה למתמטיקה ופיזיקה שלושים וחמש שנה, רובן בתיכון בערד, חינכתי פה חצי עיר, עד היום עוצרים אותי בסופר, שלום המורה. עליתי מרומניה בתור ילד, גדלתי בבאר שבע, ומשנת 1979 אני בערד. נשוי כבר ארבעים ושש שנים, שלושה ילדים, שמונה נכדים. היום שלי בנוי טוב, ואני אומר את זה בכוונה, כי בפנסיה או שאתה בונה את היום או שהיום קובר אותך, ראיתי חברים שנפלו לתוך הכורסה ולא קמו ממנה. אני קם בחמש וחצי, בשש ורבע אני עם קבוצת ההליכה, אנחנו שבעה שמונה אנשים קבועים. חוזר בשבע וחצי, ארוחת בוקר, עיתון. שלוש פעמים בשבוע אני מתנדב, אני מלמד מתמטיקה חינם ילדים מתקשים, זה הגאווה שלי בפנסיה. צהריים עם אשתי, מנוחה, אחר הצהריים שחמט במועדון או הנכדים. בערב חדשות, ספר, ובעשר וחצי אני ישן. שגרה של ברזל, ואני נשבע לך שהיא הסוד. פעמיים בשנה אשתי ואני נוסעים לטיול מאורגן, בקיץ האחרון היינו בגיאורגיה, הלכתי שם במסלולים של ההרים עם אנשים צעירים ממני בעשרים שנה ולא נשארתי מאחור. אני מספר את זה לא כדי להשוויץ, טוב, גם קצת כדי להשוויץ, אלא כדי להגיד שהשגרה המשעממת של הבקרים היא זו שקונה את ההרפתקאות של החופשות.</w:t>
      </w:r>
    </w:p>
    <w:p>
      <w:pPr>
        <w:bidi/>
        <w:spacing w:line="360" w:lineRule="auto" w:after="40" w:before="0"/>
        <w:jc w:val="both"/>
      </w:pPr>
      <w:r>
        <w:rPr>
          <w:rFonts w:ascii="David" w:hAnsi="David" w:cs="David"/>
          <w:b/>
          <w:i w:val="0"/>
          <w:color w:val="000000"/>
          <w:sz w:val="24"/>
          <w:szCs w:val="24"/>
          <w:bCs/>
          <w:rtl/>
        </w:rPr>
        <w:t>שאלה 2: איך היית מתאר את מצב הבריאות הכללי שלך כיום?</w:t>
      </w:r>
    </w:p>
    <w:p>
      <w:pPr>
        <w:bidi/>
        <w:spacing w:line="360" w:lineRule="auto" w:after="200" w:before="0"/>
        <w:jc w:val="both"/>
      </w:pPr>
      <w:r>
        <w:rPr>
          <w:rFonts w:ascii="David" w:hAnsi="David" w:cs="David"/>
          <w:b w:val="0"/>
          <w:i w:val="0"/>
          <w:color w:val="000000"/>
          <w:sz w:val="24"/>
          <w:szCs w:val="24"/>
          <w:rtl/>
        </w:rPr>
        <w:t>לגילי, אני מצוין, ואני לא אומר את זה מהתרברבות אלא מהבדיקות. יש לי לחץ דם קל שמאוזן עם חצי כדור כבר עשר שנים, וערמונית מוגדלת שמעירה אותי פעם בלילה, על זה תשאל את כל הגברים בגילי. חוץ מזה, הכולסטרול תקין, הסוכר תקין, הלב נבדק לפני שנתיים במבחן מאמץ, הרופא אמר שיש שם מנוע של בן חמישים. אני שוקל שבעים ושניים קילו, אותו משקל כמו בחתונה שלי פלוס שלושה קילו, ואני שומר עליו בקנאות. הראש עובד מצוין, אני פותר בעיות מתמטיקה כל יום עם התלמידים שלי, זה חדר הכושר של המוח. השמיעה קצת ירדה, יש מכשיר, שברתי את היד לפני שלוש שנים בנפילה מאופניים, מאז ירדתי מהאופניים, אשתי דרשה. אני מכיר את הסטטיסטיקה של גילי, אני הולך להלוויות של חברים יותר מדי בשנים האחרונות, ואני לא לוקח אף בוקר כמובן מאליו. אבל נכון להיום, תודה לאל, אני בן שבעים ואחת שמתפקד כמו בן שישים. אני גם עושה את כל בדיקות הסקר של הגיל בזמן, קולונוסקופיה כשצריך, בדיקות ערמונית, חיסוני שפעת כל שנה. יש בקבוצת ההליכה שלנו אחד שמתגאה שהוא לא היה אצל רופא עשר שנים, ואני אומר לו כל פעם, אתה לא בריא, אתה לא בדוק, זה הבדל של עולם. גיל שבעים ואחת עם בדיקות טובות זו עובדה, בלי בדיקות זו הימור.</w:t>
      </w:r>
    </w:p>
    <w:p>
      <w:pPr>
        <w:bidi/>
        <w:spacing w:line="360" w:lineRule="auto" w:after="40" w:before="0"/>
        <w:jc w:val="both"/>
      </w:pPr>
      <w:r>
        <w:rPr>
          <w:rFonts w:ascii="David" w:hAnsi="David" w:cs="David"/>
          <w:b/>
          <w:i w:val="0"/>
          <w:color w:val="000000"/>
          <w:sz w:val="24"/>
          <w:szCs w:val="24"/>
          <w:bCs/>
          <w:rtl/>
        </w:rPr>
        <w:t>שאלה 3: מה זה בעיניך אורח חיים בריא? מה נכנס בהגדרה הזאת?</w:t>
      </w:r>
    </w:p>
    <w:p>
      <w:pPr>
        <w:bidi/>
        <w:spacing w:line="360" w:lineRule="auto" w:after="200" w:before="0"/>
        <w:jc w:val="both"/>
      </w:pPr>
      <w:r>
        <w:rPr>
          <w:rFonts w:ascii="David" w:hAnsi="David" w:cs="David"/>
          <w:b w:val="0"/>
          <w:i w:val="0"/>
          <w:color w:val="000000"/>
          <w:sz w:val="24"/>
          <w:szCs w:val="24"/>
          <w:rtl/>
        </w:rPr>
        <w:t>שאלה שאני אוהב, כי יש לי עליה תאוריה שלמה, סבלנות איתי. אורח חיים בריא זה לא רשימת איסורים, זה הנדסה של שגרה. אני מורה למתמטיקה, אז אני חושב במערכות, בן אדם הוא מערכת, ומערכת מחזיקה לאורך זמן רק אם התחזוקה מובנית בתוכה, לא נשענת על כוח רצון. מה זה אומר בפועל, ארבעה דברים. תנועה יומית קבועה, באותה שעה, עם אנשים שמחכים לך, ככה היא לא נופלת. אוכל פשוט וביתי, בכמויות קבועות, בשעות קבועות, הגוף אוהב צפוי. שינה מספקת באותן שעות. ותעסוקה לראש ולנשמה, וזה החלק שאנשים שוכחים, בן אדם בלי תפקיד נרקב, אני ראיתי מורים שפרשו ותוך שנתיים הזדקנו עשר שנים, כי אף אחד לא חיכה להם בבוקר. ההתנדבות שלי היא חלק מהבריאות שלי בדיוק כמו ההליכה. ועוד דבר, בלי רעלים, אני לא מעשן מעולם, ואלכוהול רק כוסית יין בקידוש. זהו, המערכת כולה, גוף, אוכל, שינה, משמעות. תוריד רגל אחת מהשולחן והוא נופל. ואני מרשה לעצמי להוסיף הערה של מורה זקן, שימו לב שכל מה שמניתי הוא חינם או כמעט חינם, הליכה, שינה, אוכל פשוט, חברים, תפקיד. התעשייה מוכרת לנו את הבריאות כמוצר יקר, מכונים, תוספים, שעונים חכמים, ורוב העניין הוא בכלל הרגלים שעולים אפס שקלים. את השיעור הזה הייתי שם בכל בית ספר, בריאות היא לא מוצר, היא סדר יום.</w:t>
      </w:r>
    </w:p>
    <w:p>
      <w:pPr>
        <w:bidi/>
        <w:spacing w:line="360" w:lineRule="auto" w:after="40" w:before="0"/>
        <w:jc w:val="both"/>
      </w:pPr>
      <w:r>
        <w:rPr>
          <w:rFonts w:ascii="David" w:hAnsi="David" w:cs="David"/>
          <w:b/>
          <w:i w:val="0"/>
          <w:color w:val="000000"/>
          <w:sz w:val="24"/>
          <w:szCs w:val="24"/>
          <w:bCs/>
          <w:rtl/>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i w:val="0"/>
          <w:color w:val="000000"/>
          <w:sz w:val="24"/>
          <w:szCs w:val="24"/>
          <w:rtl/>
        </w:rPr>
        <w:t>מקום מרכזי וקבוע, כמו שיעור ראשון במערכת. ההליכה של הבוקר, שש ורבע עד שבע ורבע בערך, שישה ימים בשבוע, אנחנו קבוצה שהתחילה לפני שתים עשרה שנים משלושה חברים והיום יש בה גרעין קבוע של שבעה שמונה, פלוס מצטרפים ועוזבים. המסלול חמישה קילומטר, בקצב שאפשר לדבר בו, ואצלנו מדברים, פוליטיקה, נכדים, זיכרונות, ההליכה היא גם הפרלמנט שלנו. בנוסף, פעמיים בשבוע אני עושה בבית עשרים דקות תרגילים, שכיבות סמיכה על הקיר, עליות מכיסא, תרגילי שיווי משקל על רגל אחת ליד השיש, את זה הוספתי אחרי שבירת היד, כשהפיזיותרפיסטית אמרה לי שבגיל שלנו שיווי המשקל הוא ההבדל בין נפילה לשבר ירך, ושבר ירך בגיל שבעים פלוס, אתה יודע מה הסטטיסטיקה, לא אחזור עליה. ובשבת אחר הצהריים אני והנכדים הגדולים משחקים כדורסל בסל שליד הבית, חצי משחק חצי צחוק, אבל אני מזיע. בסך הכול שמונה תשע שעות תנועה בשבוע, כבר שנים. זו לא גבורה, זה הרגל, כמו לצחצח שיניים. ועוד פרט אחד על הקבוצה ששווה לרשום אצלכם, יש לנו כללים לא כתובים שמחזיקים אותה שתים עשרה שנה, לא מחכים למאחר יותר מחמש דקות, מי שנעדר בלי הודעה מקבל טלפון באותו בוקר, ומי שחוזר ממחלה מקבל שבוע של קצב איטי בלי שאף אחד יעיר לו. קבוצה היא מערכת, וגם היא צריכה תחזוקה, בדיוק כמו הגוף.</w:t>
      </w:r>
    </w:p>
    <w:p>
      <w:pPr>
        <w:bidi/>
        <w:spacing w:line="360" w:lineRule="auto" w:after="40" w:before="0"/>
        <w:jc w:val="both"/>
      </w:pPr>
      <w:r>
        <w:rPr>
          <w:rFonts w:ascii="David" w:hAnsi="David" w:cs="David"/>
          <w:b/>
          <w:i w:val="0"/>
          <w:color w:val="000000"/>
          <w:sz w:val="24"/>
          <w:szCs w:val="24"/>
          <w:bCs/>
          <w:rtl/>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i w:val="0"/>
          <w:color w:val="000000"/>
          <w:sz w:val="24"/>
          <w:szCs w:val="24"/>
          <w:rtl/>
        </w:rPr>
        <w:t>עוזרים לי שלושה דברים, ואני מדרג אותם לפי חשיבות. הראשון, הקבוצה. בן אדם מפנק את עצמו, אבל לא מאכזב חברים. בבוקר של פברואר, כשקר בחוץ ורוצים להישאר בשמיכה, אני קם כי אני יודע שמוטי ויעקב עומדים בפינה ומחכים לי, ואם לא אבוא יתקשרו לבדוק אם אני חי, וזו לא בדיחה בגילנו, זו חצי מהסיבה שהקבוצה קיימת. השני, השעה הקבועה, ההליכה היא לפני שהיום מתחיל, לפני תירוצים, לפני עייפות, מי שדוחה ספורט לערב, הערב תמיד מלא. השלישי, התוצאות, אני רואה את חבריי בני גילי, מי עם הליכון, מי אחרי צנתור, ואני עוד רץ עם הנכדים, ההשוואה הזאת היא דלק. מה מפריע, מעט. מזג אוויר קיצוני, בערד יש ימים של רוח שמפילה, אז הולכים בין הבניינים במקום בטיילת. מחלות, כשיש שפעת שוברים שגרה. והיד ההיא שנשברה השביתה אותי חודשיים, שבהם למדתי כמה מהר הגוף מאבד, חזרתי כמו טירון. חוץ מזה, אחרי שתים עשרה שנים, אין כבר שאלה של מוטיבציה, יש לוח זמנים. ופעם אחת באמת כמעט נשברה השגרה, אחרי שנפטר חבר קרוב מהקבוצה, שבועיים לא הלכתי, לא היה לי כוח לראות את הפינה שהוא היה מחכה בה. ואז אחד החברים מהקבוצה התקשר ואמר לי שהחבר שנפטר היה כועס עליי אילו ראה אותי יושב בבית בגללו, ולמחרת חזרתי. גם את זה נותנת קבוצה, מישהו שיודע בדיוק איזה משפט להגיד לך ומתי.</w:t>
      </w:r>
    </w:p>
    <w:p>
      <w:pPr>
        <w:bidi/>
        <w:spacing w:line="360" w:lineRule="auto" w:after="40" w:before="0"/>
        <w:jc w:val="both"/>
      </w:pPr>
      <w:r>
        <w:rPr>
          <w:rFonts w:ascii="David" w:hAnsi="David" w:cs="David"/>
          <w:b/>
          <w:i w:val="0"/>
          <w:color w:val="000000"/>
          <w:sz w:val="24"/>
          <w:szCs w:val="24"/>
          <w:bCs/>
          <w:rtl/>
        </w:rPr>
        <w:t>שאלה 6: איך נראית התזונה היומיומית שלך? תאר לי יום אכילה טיפוסי, מהבוקר עד הערב.</w:t>
      </w:r>
    </w:p>
    <w:p>
      <w:pPr>
        <w:bidi/>
        <w:spacing w:line="360" w:lineRule="auto" w:after="200" w:before="0"/>
        <w:jc w:val="both"/>
      </w:pPr>
      <w:r>
        <w:rPr>
          <w:rFonts w:ascii="David" w:hAnsi="David" w:cs="David"/>
          <w:b w:val="0"/>
          <w:i w:val="0"/>
          <w:color w:val="000000"/>
          <w:sz w:val="24"/>
          <w:szCs w:val="24"/>
          <w:rtl/>
        </w:rPr>
        <w:t>התזונה שלי משעממת להפליא, ואני גאה בזה. בוקר, אחרי ההליכה, דייסת קוואקר עם חלב, כף צימוקים וכמה אגוזי מלך, קפה אחד. אותה ארוחה עשרים שנה, אל תבקש גיוון, הגוף שלי והקוואקר חתמו חוזה. צהריים, הארוחה הגדולה, אשתי ואני מתחלקים בבישול, יש לנו רוטציה של שבוע, עוף בתנור, דג, קציצות ירק, מרק, תמיד ירקות מבושלים וסלט, פחמימה אחת, אורז או תפוח אדמה או קוסקוס, במידה. אני אוכל לאט, הרגל של מורה שלמד לאכול בעשר דקות הפסקה והחליט בפנסיה לנקום, היום ארוחה אצלי זה ארבעים דקות עם שיחה. ארבע אחר הצהריים, קפה שני ופרי, לפעמים ביסקוויט אחד, אחד. ערב, קל מאוד, סלט וגבינה או ביצה, לפני שבע, אחרי שבע המטבח סגור אצלנו, הרגל ששמר עליי מהכרס של הפנסיונרים. חריגות יש, שישי אצל הבת בבאר שבע, החמין של המחותנת, אירועים, ואני חורג בשמחה ובלי ייסורים, כי אני יודע שביום ראשון השגרה תופסת אותי חזרה. הסוד הוא לא השלמות, הסוד הוא הממוצע. ועוד וידוי קטן בענייני אוכל, יש לי מגירה של קוביות שוקולד מריר, שבעים אחוז, ואני לוקח אחת בכל ערב אחרי החדשות, קבוע, בלי יוצא מן הכלל. הנכדים יודעים שאסור לגעת במגירה של סבא. הרופא אישר, אשתי מגלגלת עיניים, ואני טוען שקוביית שוקולד אחת ביום שומרת על שפיות, והשפיות, כידוע, שומרת על הלב.</w:t>
      </w:r>
    </w:p>
    <w:p>
      <w:pPr>
        <w:bidi/>
        <w:spacing w:line="360" w:lineRule="auto" w:after="40" w:before="0"/>
        <w:jc w:val="both"/>
      </w:pPr>
      <w:r>
        <w:rPr>
          <w:rFonts w:ascii="David" w:hAnsi="David" w:cs="David"/>
          <w:b/>
          <w:i w:val="0"/>
          <w:color w:val="000000"/>
          <w:sz w:val="24"/>
          <w:szCs w:val="24"/>
          <w:bCs/>
          <w:rtl/>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i w:val="0"/>
          <w:color w:val="000000"/>
          <w:sz w:val="24"/>
          <w:szCs w:val="24"/>
          <w:rtl/>
        </w:rPr>
        <w:t>השינויים הגדולים אצלי נעשו מזמן, בגיל חמישים בערך, כשחבר טוב שלי, מורה איתי בבית ספר, נפל מהתקף לב בחדר מורים, בן חמישים ושתיים, מול העיניים שלנו. זה היה הרעש שהעיר אותי. עד אז אכלתי כמו כולם בשנות התשעים, לבן על לבן, נקניק, צהובה בשלוש בבוקר. אחרי ההלוויה אשתי ואני ישבנו ועשינו רשימה, ירדנו מהנקניקים ומהמטוגנים, עברנו ללחם מלא כשעוד לא היה אופנתי, התחלנו לבשל יותר דגים, והתחלתי ללכת, לבד אז, הקבוצה באה אחר כך. מאז, בעשרים השנים האחרונות, השינויים היו עדינים, כיוונון, לא מהפכה. אחרי גיל שישים וחמש הקטנתי את מנות הערב, כי ראיתי שהמשקל מטפס גם בלי לשנות כלום, חילוף החומרים מאט, זו פיזיקה, פחות שריפה צריך פחות דלק. הוספתי את האגוזים לבוקר אחרי שקראתי על זה מחקר רציני. והורדתי מלח כשלחץ הדם עלה, בישול עם לימון ושום במקום. אני לא רודף אופנות תזונה, קוואקר שרד אצלי את כל הדיאטות שבאו והלכו, הקטו, הצומות, כולן חלפו, הקוואקר נשאר. ומי שחושב שאי אפשר לשנות הרגלים אחרי גיל חמישים, שיסתכל עליי, את השינוי הגדול עשיתי בגיל חמישים, ואת ההרגל של תרגילי שיווי המשקל הוספתי בגיל שישים ושמונה, אחרי היד. המוח לומד כל עוד מלמדים אותו, זה נכון למתמטיקה וזה נכון לקוואקר. התירוץ של הגיל הוא התירוץ הכי עצלן שיש, ואני שומע אותו הכי הרבה דווקא מבני חמישים.</w:t>
      </w:r>
    </w:p>
    <w:p>
      <w:pPr>
        <w:bidi/>
        <w:spacing w:line="360" w:lineRule="auto" w:after="40" w:before="0"/>
        <w:jc w:val="both"/>
      </w:pPr>
      <w:r>
        <w:rPr>
          <w:rFonts w:ascii="David" w:hAnsi="David" w:cs="David"/>
          <w:b/>
          <w:i w:val="0"/>
          <w:color w:val="000000"/>
          <w:sz w:val="24"/>
          <w:szCs w:val="24"/>
          <w:bCs/>
          <w:rtl/>
        </w:rPr>
        <w:t>שאלה 8: האם אתה או מישהו קרוב אליך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i w:val="0"/>
          <w:color w:val="000000"/>
          <w:sz w:val="24"/>
          <w:szCs w:val="24"/>
          <w:rtl/>
        </w:rPr>
        <w:t>אני עצמי, כאמור, רק לחץ דם קל, אבל המשפחה שלי היא שיעור בגנטיקה וגם בסביבה. אבא שלי נפטר בגיל שישים ושמונה מהתקף לב שני, אימא שלי חיה עד תשעים ואחת, צלולה עד הסוף, אז יש לי שתי ירושות מתחרות ואני עושה הכול כדי לממש את של אימא. אח שלי הגדול, שנשאר בהרגלים של פעם, סוכרתי ואחרי מעקפים, גר בנתניה, אנחנו מדברים כל שבוע, חצי מהשיחה על רופאים. ההשפעה הכי כואבת היא סביבי, לא בתוכי, בגילי המחלות הכרוניות הן נוף החיים, מהקבוצה המקורית של ההליכה איבדנו אחד לסרטן, אחד עבר לדיור מוגן אחרי אירוע מוחי, שלושה מהחברים הכי טובים שלי סוכרתיים, ואני רואה איך המחלה מכווצת להם את החיים, אחד כבר לא נוסע לחו"ל כי מפחד להתרחק מהרופאים. ועל אשתי גיליתי לפני שנתיים טרום סוכרת, וזה נכנס הביתה, מאז אני שוטר הסוכר שלה והיא סובלת אותי בחיוך, הורדנו את העוגות מהבית חוץ משבת. אז זה משפיע, בני, זה משפיע על כולנו, השאלה רק אם מהצד של החולה או של השומר. ויש עוד השפעה אחת של כל המחלות מסביב שאני חייב לציין, הן לימדו אותי הכרת תודה. כל בוקר שאני קם בלי כאב, הולך את החמישה קילומטר שלי ושותה קפה עם אשתי, אני יודע בדיוק כמה זה לא מובן מאליו, כי אני רואה מה קורה לחברים שלי. בגיל שלי הבריאות מפסיקה להיות רקע ונהיית מתנה שסופרים אותה כל יום מחדש.</w:t>
      </w:r>
    </w:p>
    <w:p>
      <w:pPr>
        <w:bidi/>
        <w:spacing w:line="360" w:lineRule="auto" w:after="40" w:before="0"/>
        <w:jc w:val="both"/>
      </w:pPr>
      <w:r>
        <w:rPr>
          <w:rFonts w:ascii="David" w:hAnsi="David" w:cs="David"/>
          <w:b/>
          <w:i w:val="0"/>
          <w:color w:val="000000"/>
          <w:sz w:val="24"/>
          <w:szCs w:val="24"/>
          <w:bCs/>
          <w:rtl/>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i w:val="0"/>
          <w:color w:val="000000"/>
          <w:sz w:val="24"/>
          <w:szCs w:val="24"/>
          <w:rtl/>
        </w:rPr>
        <w:t>כמורה לפיזיקה אני אגיד לך, זו אחת ממערכות היחסים הסיבתיות המוכחות ביותר שיש, ואני קורא מספיק כדי להגיד את זה באחריות. הראיות מצטברות כבר חמישים שנה, מי שזז ואוכל נכון חוטף פחות אוטמים, פחות סוכרת, פחות סרטן מעי, זה לא בגדר ויכוח מדעי, זה בגדר עובדה מדעית. אבל אני רוצה להוסיף שני דיוקים שאנשים מפספסים. אחד, זה משחק של הסתברויות, לא של ודאות, אורח חיים בריא לא נותן חסינות, הוא מזיז את ההסתברות, החבר שלי שנפל בחדר מורים דווקא היה רזה, יש גנטיקה, יש מזל, ולכן גם מי שחי נכון חייב להיבדק. שניים, ההשפעה היא מצטברת ושקטה, אף סיגריה בודדת לא הרגה אף אחד ואף הליכה בודדת לא הצילה אף אחד, זה האינטגרל שקובע, סכום של עשרות שנים, ובגלל זה קשה לאנשים להאמין בקשר, כי הסיבה והתוצאה רחוקות שלושים שנה זו מזו. אני בן שבעים ואחת בכושר של בן שישים לא בגלל מה שעשיתי השנה, בגלל מה שהתחלתי בגיל חמישים. זו התשובה המלאה. ואגב, אני מיישם את העיקרון הזה גם על הכסף, אני אומר לילדים שלי, פנסיה ובריאות זה אותו חשבון בדיוק, הפקדות קטנות ומשעממות לאורך שלושים שנה, ומי שמתחיל לחסוך בגיל שישים כבר איחר את רוב הריבית. ההבדל היחיד שבבנק אפשר לפעמים להלוות, ובגוף אין הלוואות, מה שלא הפקדת, אין. תכתבו את המשפט הזה, הוא שלי, אני מרשה.</w:t>
      </w:r>
    </w:p>
    <w:p>
      <w:pPr>
        <w:bidi/>
        <w:spacing w:line="360" w:lineRule="auto" w:after="40" w:before="0"/>
        <w:jc w:val="both"/>
      </w:pPr>
      <w:r>
        <w:rPr>
          <w:rFonts w:ascii="David" w:hAnsi="David" w:cs="David"/>
          <w:b/>
          <w:i w:val="0"/>
          <w:color w:val="000000"/>
          <w:sz w:val="24"/>
          <w:szCs w:val="24"/>
          <w:bCs/>
          <w:rtl/>
        </w:rPr>
        <w:t>שאלה 10: מאיפה אתה מקבל מידע על תזונה נכונה ופעילות גופנית, ועד כמה אתה סומך על המידע הזה?</w:t>
      </w:r>
    </w:p>
    <w:p>
      <w:pPr>
        <w:bidi/>
        <w:spacing w:line="360" w:lineRule="auto" w:after="200" w:before="0"/>
        <w:jc w:val="both"/>
      </w:pPr>
      <w:r>
        <w:rPr>
          <w:rFonts w:ascii="David" w:hAnsi="David" w:cs="David"/>
          <w:b w:val="0"/>
          <w:i w:val="0"/>
          <w:color w:val="000000"/>
          <w:sz w:val="24"/>
          <w:szCs w:val="24"/>
          <w:rtl/>
        </w:rPr>
        <w:t>אני צרכן מידע זהיר וחשדן, מקצוע קודם מחייב. המקורות שלי, קודם כול רופא המשפחה, בחור צעיר ומצוין שסובל בשמחה את השאלות שלי, אני מגיע אליו עם שאלות כתובות והוא עונה אחת אחת. שנית, אני קורא, יש לי מנוי לעיתון ואני קורא את מוספי הבריאות בעין ביקורתית, ויודע להיכנס לאתרים רציניים, של הקופות, של משרד הבריאות, הנכד שלי הגדול לימד אותי גם למצוא תקצירי מחקרים באנגלית, האנגלית שלי סבירה. אני מבדיל בין מחקר על עשרים עכברים לבין מחקר על עשרת אלפים בני אדם, לימדתי סטטיסטיקה, זה עוזר. ממה אני נזהר, מכל מה שמסתיים במכירה, כל אתר שבסופו כפתור קנייה הוא פרסומת, לא מידע. ומהוואטסאפ של הפנסיונרים, שהוא תיבת פנדורה, כל שבוע נשלח לשם איזה מרפא פלאים או אזהרה מזויפת על תרופה, ואני, סליחה על הביטוי, המשבית שמחות התורן, שולח להם קישור שמפריך. חלק כבר לא שולחים לי כלום. בסדר גמור, שלא ישלחו, שיבדקו. ועצה אחת בענייני מידע שאני נותן לכל הגמלאים, תבדקו את התאריך של מה שאתם קוראים, אנשים שולחים כתבות בנות עשר שנים כאילו התפרסמו הבוקר, והרפואה בינתיים התקדמה. ותבדקו אם מה שכתוב מתייחס בכלל לגיל שלכם, חצי מההמלצות ברשת נכתבו על צעירים בני שלושים ואנשים בני שבעים מיישמים אותן עיוור. קריאה ביקורתית היא תרופה בפני עצמה.</w:t>
      </w:r>
    </w:p>
    <w:p>
      <w:pPr>
        <w:bidi/>
        <w:spacing w:line="360" w:lineRule="auto" w:after="40" w:before="0"/>
        <w:jc w:val="both"/>
      </w:pPr>
      <w:r>
        <w:rPr>
          <w:rFonts w:ascii="David" w:hAnsi="David" w:cs="David"/>
          <w:b/>
          <w:i w:val="0"/>
          <w:color w:val="000000"/>
          <w:sz w:val="24"/>
          <w:szCs w:val="24"/>
          <w:bCs/>
          <w:rtl/>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i w:val="0"/>
          <w:color w:val="000000"/>
          <w:sz w:val="24"/>
          <w:szCs w:val="24"/>
          <w:rtl/>
        </w:rPr>
        <w:t>היחסים שלי עם הקופה מצוינים, אבל אני מודה שאני לקוח נוח, בא מוכן, עושה מה שאומרים, שואל שאלות טובות. רופא המשפחה שלי מזמן אותי פעם בשנה לסקירה, עובר על הבדיקות בפירוט, פעם אפילו התקשר יזום כשראה שכחתי לחדש סטטין, סליחה, את הכדור של לחץ הדם. יש בערד מרפאה מסודרת, מעבדה, והאפליקציה, שאני דווקא שולט בה, חוסכת לי נסיעות. לגיל שלנו יש גם דברים יזומים, חיסון שפעת שמזמינים אליו, בדיקת דלקת ריאות, סקר לזיהוי דמנציה שעשו לי בגיל שבעים, עברתי בהצטיינות, שאלתי אם יש תעודה. הביקורת שלי היא אחרת, המערכת בנויה למי שכמוני, יוזם ומסודר, ומפספסת את מי שלא. חבר שלי מהקבוצה, אלמן, איש חכם אבל מפוזר, לא חידש תרופות חצי שנה ואף אחד לא שם לב עד שאני שאלתי אותו במקרה בהליכה. מערכת בריאות טובה צריכה לרדוף אחרי החלשים, לא לחכות לחזקים. הייתי נותן לקופה שלי תשע על טיפול במי שבא, ושש על חיפוש מי שלא בא. ועוד שבח אחד קטן שמגיע להם, המרפאה שלנו התחילה לפני שנה לשלוח סיכום ביקור בכתב גדול וברור, אחרי שהגמלאים התלוננו שלא זוכרים מה הרופא אמר. דבר קטן, עלות אפס, והוא פתר בעיה אמיתית, כי בגילנו יוצאים מהרופא וחצי מהמידע התאדה בדרך למכונית. ככה נראית מערכת שמקשיבה, בפרטים הקטנים, לא בסיסמאות.</w:t>
      </w:r>
    </w:p>
    <w:p>
      <w:pPr>
        <w:bidi/>
        <w:spacing w:line="360" w:lineRule="auto" w:after="40" w:before="0"/>
        <w:jc w:val="both"/>
      </w:pPr>
      <w:r>
        <w:rPr>
          <w:rFonts w:ascii="David" w:hAnsi="David" w:cs="David"/>
          <w:b/>
          <w:i w:val="0"/>
          <w:color w:val="000000"/>
          <w:sz w:val="24"/>
          <w:szCs w:val="24"/>
          <w:bCs/>
          <w:rtl/>
        </w:rPr>
        <w:t>שאלה 12: איך הסביבה שלך, המשפחה, הקהילה והמקום שבו אתה גר, משפיעה על היכולת שלך לשמור על אורח חיים בריא?</w:t>
      </w:r>
    </w:p>
    <w:p>
      <w:pPr>
        <w:bidi/>
        <w:spacing w:line="360" w:lineRule="auto" w:after="200" w:before="0"/>
        <w:jc w:val="both"/>
      </w:pPr>
      <w:r>
        <w:rPr>
          <w:rFonts w:ascii="David" w:hAnsi="David" w:cs="David"/>
          <w:b w:val="0"/>
          <w:i w:val="0"/>
          <w:color w:val="000000"/>
          <w:sz w:val="24"/>
          <w:szCs w:val="24"/>
          <w:rtl/>
        </w:rPr>
        <w:t>הסביבה שלי היא נכס בריאותי ממדרגה ראשונה, ואני מודע לזה שזו זכות. ערד עיר של הולכים, מרחקים קצרים, מדרכות, אוויר צלול, הטיילת עם הנוף למכתש שבשבילו תיירים משלמים ואני מקבל כל בוקר חינם. יש בית גמלאי פעיל, מועדון שחמט, ספרייה עירונית שאני חבר בה חמישים שנה. הקבוצה שלי, שכבר דיברתי עליה, היא רשת ביטחון חברתית ובריאותית. אשתי, שהיא השותפה לכל השגרה, אוכלים אותו דבר, הולכים לישון באותה שעה, בריאות של זוג היא פרויקט משותף, אי אפשר אחרת. הילדים והנכדים במרחק שעה, באים בשבתות, וזה מזון לנפש. החיסרון של ערד, והוא אמיתי, שהיא מתרוקנת מצעירים ומזדקנת, שירותי הרפואה המומחית התדלדלו, לקרדיולוג נוסעים לבאר שבע, ובית החולים במרחק ארבעים וחמש דקות, שבגיל שלי זה נתון שחושבים עליו. ועוד חיסרון, שהחברים הולכים ומתמעטים, וכל הלוויה מקטינה את הקבוצה. אבל במאזן הכולל, אני לא חושב שהייתי בריא כמו שאני בעיר אחרת. המקום הזה שומר עליי. ועוד יתרון של העיר הקטנה שנזכרתי בו, כולם מכירים את כולם, וזה מנגנון בריאות בפני עצמו, כשלא הופעתי פעם לשחמט, בעל המכולת שאל את אשתי אם אני בסדר עוד לפני שהחברים שאלו. בעיר גדולה אדם יכול ליפול בבית ולא ישימו לב יומיים, אצלנו שמים לב עד הצהריים. עין קהילתית, ככה אני קורא לזה, והיא שווה מערכת התרעה שלמה.</w:t>
      </w:r>
    </w:p>
    <w:p>
      <w:pPr>
        <w:bidi/>
        <w:spacing w:line="360" w:lineRule="auto" w:after="40" w:before="0"/>
        <w:jc w:val="both"/>
      </w:pPr>
      <w:r>
        <w:rPr>
          <w:rFonts w:ascii="David" w:hAnsi="David" w:cs="David"/>
          <w:b/>
          <w:i w:val="0"/>
          <w:color w:val="000000"/>
          <w:sz w:val="24"/>
          <w:szCs w:val="24"/>
          <w:bCs/>
          <w:rtl/>
        </w:rPr>
        <w:t>שאלה 13: מהם החסמים העיקריים שמקשים עליך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i w:val="0"/>
          <w:color w:val="000000"/>
          <w:sz w:val="24"/>
          <w:szCs w:val="24"/>
          <w:rtl/>
        </w:rPr>
        <w:t>בגילי החסמים משנים צורה, הם כבר לא זמן וכסף, הם גוף וגורל. החסם הראשון הוא הגוף שנשחק, היד שנשברה לימדה אותי שכל פציעה בגיל הזה היא מדרון, חודשיים בגבס עלו לי בכוח שלקח חצי שנה להחזיר, ומאז אני מתאמן גם בזהירות, ירדתי מהאופניים, אני נועל נעליים עם סוליה טובה, מחזיק במעקה. השני הוא הרפואה שהתרחקה, כל בדיקה אצל מומחה היא נסיעה לבאר שבע, וכשאתה כבר לא נוהג בכיף בלילה, זה חסם אמיתי. השלישי, והכי קשה לדבר עליו, הוא ההתמעטות, החברים שהולכים, והפיתוי אחרי כל אבידה להצטמצם, לצאת פחות, להתראות פחות, וזה המדרון המסוכן באמת, כי בדידות הורגת לא פחות מכולסטרול, קראתי את המחקרים. אני נלחם בזה בשיטתיות, ממלא כל חור ביומן. מה שכבר לא חסם אצלי, הרגלים, אחרי עשרים שנה השגרה נושאת את עצמה, כוח ההתמדה הוא כמו ריבית דריבית, ההתחלה קשה והמשך משלם דיבידנדים. הלוואי שמישהו היה מסביר לי את זה בגיל שלושים. ועוד חסם עתידי שאני כבר נערך אליו בהיגיון קר, היום שבו אחד מאיתנו, אני או אשתי, יישאר לבד. ראיתי מה קורה לאלמנים בגילי, הבריאות קורסת בשנה הראשונה, לא מהצער בלבד אלא מהתפרקות השגרה, אין בשביל מי לבשל, אין עם מי ללכת. בגלל זה אני שומר על השגרות שלי עצמאיות, הקבוצה שלי, ההתנדבות שלי, שאם חלילה יבוא היום, יהיה לשגרה על מה לעמוד. זה לא שחור להגיד את זה, זו הנדסה.</w:t>
      </w:r>
    </w:p>
    <w:p>
      <w:pPr>
        <w:bidi/>
        <w:spacing w:line="360" w:lineRule="auto" w:after="40" w:before="0"/>
        <w:jc w:val="both"/>
      </w:pPr>
      <w:r>
        <w:rPr>
          <w:rFonts w:ascii="David" w:hAnsi="David" w:cs="David"/>
          <w:b/>
          <w:i w:val="0"/>
          <w:color w:val="000000"/>
          <w:sz w:val="24"/>
          <w:szCs w:val="24"/>
          <w:bCs/>
          <w:rtl/>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i w:val="0"/>
          <w:color w:val="000000"/>
          <w:sz w:val="24"/>
          <w:szCs w:val="24"/>
          <w:rtl/>
        </w:rPr>
        <w:t>לבני גילי בערד יש לי תוכנית מגירה שלמה, תקשיבו. אחד, לשכפל את הקבוצות, קבוצת ההליכה שלנו נולדה במקרה, משלושה חברים, אין שום סיבה שהעירייה או הקופה לא יקימו עשר כאלה באופן יזום, עם רכז שמצוות אנשים לפי שכונה ושעה, הנוסחה פשוטה, קבוצה קטנה, שעה קבועה, מסלול קבוע. שתיים, לצוד את הפורשים, השנה הראשונה אחרי הפרישה היא צומת, מי שלא בונה שגרה בשנה הזאת שוקע, צריך שכל פורש בערד יקבל שיחה מבית הגמלאי, לא עלון, שיחה, בוא, יש חוג, יש התנדבות, יש קבוצה. שלוש, לחבר בריאות עם תפקיד, ההתנדבות שלי במתמטיקה עושה לבריאות שלי לא פחות מההליכה, תנו לכל גמלאי תפקיד, חונכות, גינה, סיפור לילדים בגן, בן אדם שמחכים לו בבוקר קם בבוקר. ארבע, הסעות מסודרות לרפואה בבאר שבע, זה חסם שהעירייה יכולה לפתור מחר. וחמש, מועדון גם לערב, כל הפעילות לגמלאים היא בבוקר, והבדידות הכי קשה בערב, תפתחו את המועדון בשבע בערב ותראו מי בא. ואוסיף רעיון אחרון שחלמתי עליו פעם, שכל בית ספר בעיר יאמץ קבוצת גמלאים, הילדים ילמדו אותנו מחשבים, אנחנו נספר להם על החיים, ופעם בשבוע נלך ביחד את המסלול של הטיילת. שני הצדדים מרוויחים בריאות, הם תנועה ושורשים, אנחנו תנועה וצחוק של ילדים, שהוא, תאמינו לי, תוסף התזונה הכי חזק שיש לגיל שלי.</w:t>
      </w:r>
    </w:p>
    <w:p>
      <w:pPr>
        <w:bidi/>
        <w:spacing w:line="360" w:lineRule="auto" w:after="40" w:before="0"/>
        <w:jc w:val="both"/>
      </w:pPr>
      <w:r>
        <w:rPr>
          <w:rFonts w:ascii="David" w:hAnsi="David" w:cs="David"/>
          <w:b/>
          <w:i w:val="0"/>
          <w:color w:val="000000"/>
          <w:sz w:val="24"/>
          <w:szCs w:val="24"/>
          <w:bCs/>
          <w:rtl/>
        </w:rPr>
        <w:t>שאלה 15: לסיום, אילו עצה היית נותן לאדם מבוגר שרוצה להקטין את הסיכון שלו לחלות במחלה כרונית? יש משהו שתרצה להוסיף שלא שאלתי עליו?</w:t>
      </w:r>
    </w:p>
    <w:p>
      <w:pPr>
        <w:bidi/>
        <w:spacing w:line="360" w:lineRule="auto" w:after="200" w:before="0"/>
        <w:jc w:val="both"/>
      </w:pPr>
      <w:r>
        <w:rPr>
          <w:rFonts w:ascii="David" w:hAnsi="David" w:cs="David"/>
          <w:b w:val="0"/>
          <w:i w:val="0"/>
          <w:color w:val="000000"/>
          <w:sz w:val="24"/>
          <w:szCs w:val="24"/>
          <w:rtl/>
        </w:rPr>
        <w:t>עצה אחת, מהמורה הזקן, תתחיל היום ותתחיל קטן, אבל תבנה את זה כך שלא יהיה תלוי בך. אל תסמוך על כוח הרצון שלך, הוא בוגד, תסמוך על סידור, קבע הליכה עם חבר בשעה קבועה, כי לחבר לא נעים לבטל, שים את הקוואקר על השיש בערב, כדי שהבוקר יתחיל לבד. ההרגל חזק מהמוטיבציה. עצה שנייה, שהיא בעצם תחינה, אל תפרוש מהחיים כשאתה פורש מהעבודה, תמצא תפקיד, כל תפקיד, הבריאות של הגוף הולכת אחרי הסיבה לקום בבוקר, ולא להפך. ומה שאני רוצה להוסיף, שלא שאלתם, הערה למחקר שלכם, אתם חוקרים פעילות גופנית ותזונה, יפה מאוד, אבל אל תשכחו את המשתנה השלישי, החברה, הקבוצה, המשמעות. אני נשבע לך שההליכה שלי מחזיקה שתים עשרה שנים לא בגלל הריאות, בגלל החברים. אם תכתבו בעבודה שלכם ששגרה וחברותא הן תרופה, תכתבו אמת מדעית. בהצלחה, ואם אתם צריכים עוד מרואיין זקן ומדבר יותר מדי, יש לי שבעה כאלה בקבוצה, כולם יסכימו, אף אחד לא שואל אותם אף פעם. ולסיום האמיתי, כי מורה זקן לא יודע לסיים, אני אגיד לכם מה כתוב אצלי על פתק מעל שולחן העבודה כבר עשרים שנה, ציטוט ששמעתי פעם ואימצתי, אף אחד לא התחרט אף פעם על הליכה שהוא כן יצא אליה. עשרים שנה אני בודק את המשפט הזה כל בוקר, ועד היום הוא לא הכזיב. קחו אותו מתנה, ותודה על הבוקר הנעים, מזמן לא הקשיבו לי ככה שעה שלמה בלי לבדוק טלפון.</w:t>
      </w:r>
    </w:p>
    <w:p>
      <w:pPr>
        <w:pStyle w:val="Heading3"/>
        <w:keepNext/>
        <w:pageBreakBefore/>
        <w:bidi/>
        <w:spacing w:line="360" w:lineRule="auto" w:after="120" w:before="0"/>
        <w:jc w:val="right"/>
      </w:pPr>
      <w:r>
        <w:rPr>
          <w:rFonts w:ascii="David" w:hAnsi="David" w:cs="David"/>
          <w:b/>
          <w:i w:val="0"/>
          <w:color w:val="000000"/>
          <w:sz w:val="24"/>
          <w:szCs w:val="24"/>
          <w:bCs/>
          <w:rtl/>
        </w:rPr>
        <w:t>מרואיין מספר 8</w:t>
      </w:r>
    </w:p>
    <w:p>
      <w:pPr>
        <w:bidi/>
        <w:spacing w:line="360" w:lineRule="auto" w:after="200" w:before="0"/>
        <w:jc w:val="both"/>
      </w:pPr>
      <w:r>
        <w:rPr>
          <w:rFonts w:ascii="David" w:hAnsi="David" w:cs="David"/>
          <w:b/>
          <w:i w:val="0"/>
          <w:color w:val="000000"/>
          <w:sz w:val="24"/>
          <w:szCs w:val="24"/>
          <w:bCs/>
          <w:rtl/>
        </w:rPr>
        <w:t>אישה בת 45, תושבת כסייפה, סייעת בטיפת חלב, נשואה ואם לארבעה, ללא מחלות כרוניות, בעלת מודעות בריאותית גבוהה.</w:t>
      </w:r>
    </w:p>
    <w:p>
      <w:pPr>
        <w:bidi/>
        <w:spacing w:line="360" w:lineRule="auto" w:after="40" w:before="0"/>
        <w:jc w:val="both"/>
      </w:pPr>
      <w:r>
        <w:rPr>
          <w:rFonts w:ascii="David" w:hAnsi="David" w:cs="David"/>
          <w:b/>
          <w:i w:val="0"/>
          <w:color w:val="000000"/>
          <w:sz w:val="24"/>
          <w:szCs w:val="24"/>
          <w:bCs/>
          <w:rtl/>
        </w:rPr>
        <w:t>שאלה 1: לפתיחה, ספרי לי קצת על עצמך: בת כמה את, במה את עוסקת, מה המצב המשפחתי, ואיך נראה יום רגיל שלך?</w:t>
      </w:r>
    </w:p>
    <w:p>
      <w:pPr>
        <w:bidi/>
        <w:spacing w:line="360" w:lineRule="auto" w:after="200" w:before="0"/>
        <w:jc w:val="both"/>
      </w:pPr>
      <w:r>
        <w:rPr>
          <w:rFonts w:ascii="David" w:hAnsi="David" w:cs="David"/>
          <w:b w:val="0"/>
          <w:i w:val="0"/>
          <w:color w:val="000000"/>
          <w:sz w:val="24"/>
          <w:szCs w:val="24"/>
          <w:rtl/>
        </w:rPr>
        <w:t>אני בת 45, ילידת כסייפה, למדתי עד תיכון בכפר ואחר כך עשיתי קורס של משרד הבריאות, ואני עובדת כבר שבע עשרה שנה כסייעת בטיפת חלב אצלנו בכפר. נשואה, ארבעה ילדים, הגדולה סטודנטית לסיעוד בבאר שבע, אני הכי גאה בה, הקטן בכיתה ד'. היום שלי מתחיל בשש, מכינה את הילדים, ובשבע וחצי אני בטיפת חלב, אנחנו שתי אחיות ושתי סייעות, מקבלות אימהות ותינוקות כל הבוקר, שקילות, חיסונים, הדרכות. אני מסיימת בשלוש, אוספת את הקטן, ואז הבית, בישול, שיעורים. שלוש פעמים בשבוע, בשש בערב, אני הולכת עם שתי חברות שלי הליכה מהירה, יש לנו מסלול קבוע ליד בית הספר החדש, איפה שסללו כביש עם מדרכה רחבה. בשישי אני מבשלת לשבת ומארחת את ההורים שלי. אני אישה עסוקה, אבל אני עסוקה גם בעצמי, לא רק בכולם, ואת זה לקח לי שנים ללמוד. ואם כבר מספרים על היום שלי, אז יש בו עוד תפקיד אחד לא רשמי, אני מין כתובת כזאת בשכונה לענייני בריאות, נשים דופקות אצלי בדלת עם שאלות, עם בדיקות שהן לא מבינות, עם תינוק שלא אוכל. בעלי צוחק שיש לי מרפאה שנייה במטבח. אני לא מתלוננת, זה בעיניי כבוד, אבל זה גם חלק מהיום שצריך לספור אותו.</w:t>
      </w:r>
    </w:p>
    <w:p>
      <w:pPr>
        <w:bidi/>
        <w:spacing w:line="360" w:lineRule="auto" w:after="40" w:before="0"/>
        <w:jc w:val="both"/>
      </w:pPr>
      <w:r>
        <w:rPr>
          <w:rFonts w:ascii="David" w:hAnsi="David" w:cs="David"/>
          <w:b/>
          <w:i w:val="0"/>
          <w:color w:val="000000"/>
          <w:sz w:val="24"/>
          <w:szCs w:val="24"/>
          <w:bCs/>
          <w:rtl/>
        </w:rPr>
        <w:t>שאלה 2: איך היית מתארת את מצב הבריאות הכללי שלך כיום?</w:t>
      </w:r>
    </w:p>
    <w:p>
      <w:pPr>
        <w:bidi/>
        <w:spacing w:line="360" w:lineRule="auto" w:after="200" w:before="0"/>
        <w:jc w:val="both"/>
      </w:pPr>
      <w:r>
        <w:rPr>
          <w:rFonts w:ascii="David" w:hAnsi="David" w:cs="David"/>
          <w:b w:val="0"/>
          <w:i w:val="0"/>
          <w:color w:val="000000"/>
          <w:sz w:val="24"/>
          <w:szCs w:val="24"/>
          <w:rtl/>
        </w:rPr>
        <w:t>בריאה, תודה לאל, ואני לא אומרת את זה סתם, אני אומרת את זה עם בדיקות ביד. אני עושה בדיקות דם מלאות כל שנה, לחץ דם אני בודקת לעצמי בעבודה כל כמה שבועות, הכול תקין. המשקל שלי שישים ושמונה קילו על מטר שישים וחמש, עודף קל של שלושה ארבעה קילו שאני מנהלת איתו משא ומתן קבוע, אבל הוא יציב. אני לא לוקחת שום תרופה קבועה חוץ מויטמין די, שכמו לחצי מהנשים אצלנו היה לי נמוך מאוד, שמונה עשרה, למרות כל השמש של הנגב, כי אנחנו לבושות מכוסות והשמש לא מגיעה לעור. יש לי מיגרנות מדי פעם, בעיקר בתקופות לחוצות בעבודה, ואנמיה קלה שהייתה לי אחרי הלידות ונסגרה עם כדורי ברזל. אני ישנה טוב, בערך שבע שעות. בגילי, עם ההיסטוריה המשפחתית שיש לי, להיות בלי סוכרת ובלי לחץ דם זה לא מובן מאליו אצלנו, זה פרויקט שאני עובדת עליו כל יום, ואני נוגעת בעץ כשאני אומרת את זה. ומה שאני עוד מקפידה עליו, שבדקתי את עצמי גם בדברים שנשים דוחות, ממוגרפיה ראשונה עשיתי בזמן, ובדיקות שגרה אצל רופאת נשים, כי אצלנו נשים הולכות לרופא נשים רק כשהן בהריון, וזו טעות שעולה בחיים לפעמים. אני אומרת את זה גם לאימהות בטיפת חלב, הגוף שלך הוא לא רק בשביל ללדת, הוא שלך, תשמרי עליו בשביל עצמך.</w:t>
      </w:r>
    </w:p>
    <w:p>
      <w:pPr>
        <w:bidi/>
        <w:spacing w:line="360" w:lineRule="auto" w:after="40" w:before="0"/>
        <w:jc w:val="both"/>
      </w:pPr>
      <w:r>
        <w:rPr>
          <w:rFonts w:ascii="David" w:hAnsi="David" w:cs="David"/>
          <w:b/>
          <w:i w:val="0"/>
          <w:color w:val="000000"/>
          <w:sz w:val="24"/>
          <w:szCs w:val="24"/>
          <w:bCs/>
          <w:rtl/>
        </w:rPr>
        <w:t>שאלה 3: מה זה בעינייך אורח חיים בריא? מה נכנס בהגדרה הזאת?</w:t>
      </w:r>
    </w:p>
    <w:p>
      <w:pPr>
        <w:bidi/>
        <w:spacing w:line="360" w:lineRule="auto" w:after="200" w:before="0"/>
        <w:jc w:val="both"/>
      </w:pPr>
      <w:r>
        <w:rPr>
          <w:rFonts w:ascii="David" w:hAnsi="David" w:cs="David"/>
          <w:b w:val="0"/>
          <w:i w:val="0"/>
          <w:color w:val="000000"/>
          <w:sz w:val="24"/>
          <w:szCs w:val="24"/>
          <w:rtl/>
        </w:rPr>
        <w:t>אני עונה על השאלה הזאת לאימהות כל יום בעבודה, אז יש לי תשובה מסודרת. אורח חיים בריא זה השגרה הקטנה, לא ההחלטות הגדולות. זה מה ששמים בצלחת של הילד כל יום, לא ההרצאה על תזונה פעם בשנה. אצלי זה מתחלק ככה, תזונה של אוכל אמיתי, שמבשלים בבית, עם מעט מאוד סוכר ומעט אוכל קנוי, ואצלנו בכפר המלחמה הגדולה היא על השתייה המתוקה והחטיפים, שנכנסו לכל בית. תנועה קבועה, לא חייבים חדר כושר, הליכה זה מספיק, אבל קבוע, לא כשמתחשק. שינה מסודרת, שאף אחד לא מדבר עליה ואצל האימהות שלנו היא הראשונה שנשחקת. בדיקות מנע, לדעת את המספרים שלך, סוכר, לחץ דם, ברזל, ויטמין די. ובריאות הנפש, אישה שנשחקת, עצובה, לחוצה, הגוף שלה ישלם, אני רואה את זה אצל אימהות צעירות כל יום. ודבר אחרון שאני תמיד מוסיפה, אורח חיים בריא של אימא הוא ירושה, הילדים לא עושים מה שאומרים להם, הם עושים מה שרואים. ויש לי עוד מבחן פשוט שאני נותנת לאימהות כשהן שואלות אם אורח החיים שלהן בסדר, אני שואלת, ממה את מרכיבה יום של הילד שלך, וממה את מרכיבה יום שלך. אם לילד יש ארוחות מסודרות ושינה מסודרת ולאימא אין, אז הידע קיים, רק ההחלה על עצמה חסרה. רוב הנשים יודעות בדיוק מה זה אורח חיים בריא, הן פשוט מיישמות אותו רק על אחרים.</w:t>
      </w:r>
    </w:p>
    <w:p>
      <w:pPr>
        <w:bidi/>
        <w:spacing w:line="360" w:lineRule="auto" w:after="40" w:before="0"/>
        <w:jc w:val="both"/>
      </w:pPr>
      <w:r>
        <w:rPr>
          <w:rFonts w:ascii="David" w:hAnsi="David" w:cs="David"/>
          <w:b/>
          <w:i w:val="0"/>
          <w:color w:val="000000"/>
          <w:sz w:val="24"/>
          <w:szCs w:val="24"/>
          <w:bCs/>
          <w:rtl/>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i w:val="0"/>
          <w:color w:val="000000"/>
          <w:sz w:val="24"/>
          <w:szCs w:val="24"/>
          <w:rtl/>
        </w:rPr>
        <w:t>פעילות קבועה, שלוש פעמים בשבוע, הליכה מהירה של שעה עם שתי חברות, כבר ארבע שנים. אנחנו הולכות בשש בערב, אחרי שהבעלים בבית והילדים מסודרים, יש לנו מסלול של כמעט חמישה קילומטר בשכונות החדשות, איפה שיש מדרכות ותאורה. אנחנו הולכות בבגדים רגילים, צנועים, עם נעלי ספורט, ובהתחלה הסתכלו עלינו, שלוש נשים הולכות מהר, היום כבר מכירים אותנו, ואני אגיד לך יותר מזה, בעקבותינו קמו עוד שתי קבוצות של נשים בשכונה, אחת של צעירות ואחת של מבוגרות יותר, אנחנו קוראות לעצמנו בצחוק מועדון ההליכה של כסייפה. חוץ מזה אני עושה בבית, כשיש כוח, תרגילים עם סרטונים מיוטיוב, יש מאמנת ירדנית שאני עוקבת אחריה, עשרים דקות בסלון כשהקטן בבית ספר. בעבודה אני גם על הרגליים חצי יום, אבל אני לא סופרת את זה, למדתי להבדיל בין עייפות של עבודה לבין אימון אמיתי שמעלה דופק. בקיץ אנחנו מזיזות את ההליכה לשמונה בערב, אחרי שהחום יורד, אבל לא מבטלות. ועוד משהו על ההליכות שלנו, בנינו לעצמנו גם טקסים קטנים, בתחילת כל חודש אנחנו מודדות כמה זמן לוקח לנו המסלול, ויש לנו שיא קבוצתי שאנחנו רודפות אחריו, ובסוף כל חודש אנחנו הולכות מסלול ארוך מיוחד ומסיימות בקפה אצל אחת מאיתנו. הטקסים האלה נשמעים שטות, אבל הם הדבק, קבוצה בלי טקסים מתפרקת אחרי חודשיים.</w:t>
      </w:r>
    </w:p>
    <w:p>
      <w:pPr>
        <w:bidi/>
        <w:spacing w:line="360" w:lineRule="auto" w:after="40" w:before="0"/>
        <w:jc w:val="both"/>
      </w:pPr>
      <w:r>
        <w:rPr>
          <w:rFonts w:ascii="David" w:hAnsi="David" w:cs="David"/>
          <w:b/>
          <w:i w:val="0"/>
          <w:color w:val="000000"/>
          <w:sz w:val="24"/>
          <w:szCs w:val="24"/>
          <w:bCs/>
          <w:rtl/>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i w:val="0"/>
          <w:color w:val="000000"/>
          <w:sz w:val="24"/>
          <w:szCs w:val="24"/>
          <w:rtl/>
        </w:rPr>
        <w:t>הדבר שהכי עוזר לי זה החברות, בלי שאלה. שלושתנו התחייבנו אחת לשנייה, ויש לנו חוק, מי שמבטלת בלי סיבה אמיתית מביאה בורקס לכולן בשישי, מאז אף אחת כמעט לא מבטלת, אף אחת לא רוצה להיות זו שהביאה בורקס למועדון הליכה. עוזר לי גם שאני רואה את התוצאה בבדיקות, ושאני מהעבודה שלי יודעת בדיוק מה המשמעות של כל מספר, הידע שלי הוא מנוע, אני יודעת מה קורה לגוף של אישה שלא זזה אחרי גיל ארבעים. ועוזר לי בעלי, שלא רק שלא מפריע, הוא שומר על הבית בשעה הזאת ואומר לי לכי, כי הוא רואה שאני חוזרת רגועה יותר, הוא אומר שההליכה שלי היא שלום בית. מה מפריע, בעיקר עומסים של החיים, כשילד חולה, כשיש אירוע משפחתי, רמדאן משבש הכול כי הצום הופך את היום, ואנחנו עוברות ללכת בלילה אחרי האיפטאר. ויש את מזג האוויר, ימי אבק וחמסינים. אבל ארבע שנים אנחנו מחזיקות, וזה ההישג שאני הכי גאה בו אחרי הילדים. ואני חייבת להוסיף עוד דבר אחד עמוק יותר שעוזר לי, הרגשת השליחות. אני מרגישה שההליכה שלי היא לא רק שלי, כל אישה שרואה אותנו שלוש הולכות בקצב בשכונה רואה שזה אפשרי, שזה מכובד, שזה לא בושה. אנחנו בעצם מפגינות בלי שלטים. וכשאת יודעת שאת דוגמה, את לא מרשה לעצמך להיעלם, זה מחייב כמו מדים.</w:t>
      </w:r>
    </w:p>
    <w:p>
      <w:pPr>
        <w:bidi/>
        <w:spacing w:line="360" w:lineRule="auto" w:after="40" w:before="0"/>
        <w:jc w:val="both"/>
      </w:pPr>
      <w:r>
        <w:rPr>
          <w:rFonts w:ascii="David" w:hAnsi="David" w:cs="David"/>
          <w:b/>
          <w:i w:val="0"/>
          <w:color w:val="000000"/>
          <w:sz w:val="24"/>
          <w:szCs w:val="24"/>
          <w:bCs/>
          <w:rtl/>
        </w:rPr>
        <w:t>שאלה 6: איך נראית התזונה היומיומית שלך? תארי לי יום אכילה טיפוסי, מהבוקר עד הערב.</w:t>
      </w:r>
    </w:p>
    <w:p>
      <w:pPr>
        <w:bidi/>
        <w:spacing w:line="360" w:lineRule="auto" w:after="200" w:before="0"/>
        <w:jc w:val="both"/>
      </w:pPr>
      <w:r>
        <w:rPr>
          <w:rFonts w:ascii="David" w:hAnsi="David" w:cs="David"/>
          <w:b w:val="0"/>
          <w:i w:val="0"/>
          <w:color w:val="000000"/>
          <w:sz w:val="24"/>
          <w:szCs w:val="24"/>
          <w:rtl/>
        </w:rPr>
        <w:t>אני אתאר לך בכנות, כולל החולשות. בוקר, אני שותה קפה עם חלב בלי סוכר ואוכלת יוגורט עם שיבולת שועל ופרי, או פיתה קטנה עם ביצה וירקות, אני לא יוצאת מהבית בלי לאכול, למדתי שאם אני יוצאת רעבה אני מנשנשת כל הבוקר. בעבודה יש אצלנו מטבחון, ואני מביאה מהבית פרי וכמה שקדים, כשהבנות מביאות עוגות ליום הולדת אני לוקחת חתיכה קטנה, אני לא קדושה. צהריים אני אוכלת בבית עם הילדים, אני מבשלת כמו אימא שלי אבל בגרסה מתוקנת, מקלובה עם יותר ירקות ופחות אורז, מרק עדשים, עוף בתנור, תמיד סלט גדול, והפכתי את זה לחוק, אצלנו שותים עם האוכל רק מים, המיץ והקולה לא נכנסים הביתה, על זה הייתה מלחמה עם הילדים שנמשכה חצי שנה, ניצחתי. ערב, משהו קל, גבינה, ירקות, לפעמים שארית מהצהריים. החולשה שלי זה הקפה המתוק של אחר הצהריים אצל אימא שלי, עם העוגיות שלה, פעמיים שלוש בשבוע, ואת זה אני לא מוותרת, יש דברים ששווים את הקלוריות, האוכל של אימא זה אחד מהם. ואם את רוצה לדעת מה עשה את ההבדל הכי גדול בבית שלנו מבחינת האוכל, זו הייתה החלטה אחת קטנה, לחזור לשולחן. פעם כל אחד אכל מתי שבא לו מול מסך, היום ארוחת הערב אצלנו היא ביחד, בשולחן, בלי טלפונים, חוק של הבית. כשאוכלים ביחד אוכלים לאט יותר, פחות, ומדברים, ושלושת הדברים האלה שווים יותר מכל דיאטה שאני מכירה.</w:t>
      </w:r>
    </w:p>
    <w:p>
      <w:pPr>
        <w:bidi/>
        <w:spacing w:line="360" w:lineRule="auto" w:after="40" w:before="0"/>
        <w:jc w:val="both"/>
      </w:pPr>
      <w:r>
        <w:rPr>
          <w:rFonts w:ascii="David" w:hAnsi="David" w:cs="David"/>
          <w:b/>
          <w:i w:val="0"/>
          <w:color w:val="000000"/>
          <w:sz w:val="24"/>
          <w:szCs w:val="24"/>
          <w:bCs/>
          <w:rtl/>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i w:val="0"/>
          <w:color w:val="000000"/>
          <w:sz w:val="24"/>
          <w:szCs w:val="24"/>
          <w:rtl/>
        </w:rPr>
        <w:t>אצלי השינוי הגדול קרה לפני שבע שנים, אחרי שאימא שלי אובחנה בסוכרת, ואבא שלה, סבא שלי, בדיוק נפטר מסיבוכים של הסוכרת שלו. ישבתי אז בהדרכה של דיאטנית שבאה לטיפת חלב להדריך אותנו, הצוות, איך לדבר עם אימהות על תזונה, ובאמצע ההדרכה הבנתי שאני יושבת ורושמת דברים בשביל אימהות אחרות, ובבית שלי שותים ליטר קולה ביום. באתי הביתה ועשיתי מהפכה. הוצאתי את השתייה המתוקה מהבית, החלפתי לחם לבן במלא, התחלתי לבשל עם פחות שמן ולצמצם טיגון, שניצל אצלנו היום זה בתנור. הפסקתי לקנות חטיפים לילדים לבית ספר, עברנו לכריך ופרי, הייתי האימא הכי שנואה בכפר שבועיים, היום הילדים כבר לא זוכרים אחרת. ואז הוספתי את ההליכה, קודם לבד, אחר כך עם החברות. מה גרם, שילוב של פחד ובושה, פחד מהגורל של אימא שלי, ובושה על הפער בין מה שאני מלמדת למה שאני חיה. היום אין פער, ואני שקטה עם עצמי. והדבר שהכי הפתיע אותי בכל התהליך, שהילדים הפסיקו להתלונן הרבה יותר מהר ממה שחשבתי, תוך חודשיים הם שכחו את הקולה, והיום כשהם שותים אצל חברים משהו מתוק הם אומרים שזה מתוק מדי. החיך מתכייל, זה מה שלמדתי, גם של ילדים וגם של מבוגרים, צריך רק לעבור את החודשיים הראשונים בלי להישבר, ואחרי זה הגוף עצמו נהיה בעל ברית.</w:t>
      </w:r>
    </w:p>
    <w:p>
      <w:pPr>
        <w:bidi/>
        <w:spacing w:line="360" w:lineRule="auto" w:after="40" w:before="0"/>
        <w:jc w:val="both"/>
      </w:pPr>
      <w:r>
        <w:rPr>
          <w:rFonts w:ascii="David" w:hAnsi="David" w:cs="David"/>
          <w:b/>
          <w:i w:val="0"/>
          <w:color w:val="000000"/>
          <w:sz w:val="24"/>
          <w:szCs w:val="24"/>
          <w:bCs/>
          <w:rtl/>
        </w:rPr>
        <w:t>שאלה 8: האם את או מישהו קרוב אלייך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i w:val="0"/>
          <w:color w:val="000000"/>
          <w:sz w:val="24"/>
          <w:szCs w:val="24"/>
          <w:rtl/>
        </w:rPr>
        <w:t>אני עצמי בריאה, אבל אני מוקפת. אימא שלי סוכרתית שבע שנים, מאוזנת יחסית כי אני יושבת לה על הראש, אני זו שלוקחת אותה לבדיקות והופכת לה את הצלחת. אבא שלי עם לחץ דם וכולסטרול. סבא שלי נפטר מסוכרת, עם קטיעה בסוף, זה זיכרון שרודף את כל המשפחה. אחים של אבא, שלושה מתוך חמישה סוכרתיים. ובעבודה שלי אני רואה את הדור הבא של המחלה, אימהות בנות שלושים עם סוכרת הריון, שאנחנו יודעות היום שחצי מהן יפתחו סוכרת אמיתית תוך עשר שנים אם לא ישנו כלום, ואני מסתכלת על אישה בת עשרים ושמונה עם סוכרת הריון ורואה את אימא שלי בעוד עשרים שנה. זה משפיע עליי כפול, בבית אני הבת שמנהלת את המחלות של ההורים, קובעת תורים, מתרגמת להם מה הרופא אמר, ובעבודה זה נותן לי דחיפות, כשאני מדריכה אימא צעירה על תזונת התינוק אני יודעת שאני בעצם נלחמת על העתיד שלו, שלא יהיה עוד חולה סוכרת בכפר בעוד ארבעים שנה. ועוד השפעה שכדאי שתרשמו, המחלות האלה שינו לי את המקצוע מבפנים, פעם ראיתי בעבודה שלי שקילות וחיסונים, היום אני רואה חזית של מלחמה במחלות של עוד שלושים שנה. כשאני יושבת עם אימא צעירה על תזונת התינוק, אני יודעת שאני אולי חוסכת לו את הגורל של סבתא שלו. זה נותן לעבודה שלי משקל שלא היה לה קודם, ומשקל כזה לא מעייף, הוא דווקא נותן כוח.</w:t>
      </w:r>
    </w:p>
    <w:p>
      <w:pPr>
        <w:bidi/>
        <w:spacing w:line="360" w:lineRule="auto" w:after="40" w:before="0"/>
        <w:jc w:val="both"/>
      </w:pPr>
      <w:r>
        <w:rPr>
          <w:rFonts w:ascii="David" w:hAnsi="David" w:cs="David"/>
          <w:b/>
          <w:i w:val="0"/>
          <w:color w:val="000000"/>
          <w:sz w:val="24"/>
          <w:szCs w:val="24"/>
          <w:bCs/>
          <w:rtl/>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i w:val="0"/>
          <w:color w:val="000000"/>
          <w:sz w:val="24"/>
          <w:szCs w:val="24"/>
          <w:rtl/>
        </w:rPr>
        <w:t>מהניסיון שלי, גם האישי וגם המקצועי, הקשר ברור וחזק, ואני רואה אותו משני הכיוונים. מהכיוון הרע, כל החולים במשפחה שלי חלו אחרי שנים של תזונה עמוסה בסוכר ולחם ובלי שום תנועה, זה הדפוס אצלנו בכפר, וזה הסבר הרבה יותר טוב מגנטיקה לבד, כי סבא רבא שלי, מאותם גנים בדיוק, רעה צאן והלך עשרים קילומטר ביום וחי עד גיל מופלג. מהכיוון הטוב, אימא שלי, מאז שאני מנהלת לה את התזונה והיא הצטרפה לקבוצת ההליכה של המבוגרות, ההמוגלובין המסוכרר שלה ירד מ-8.2 ל-7, בלי שינוי בתרופות, הרופאה שאלה אותה מה קרה, והיא הצביעה עליי. ובעבודה, בהדרכות שקיבלנו, הראו לנו נתונים על החברה הבדואית, שיעורי הסוכרת אצלנו מהגבוהים בארץ, פי כמה מהאוכלוסייה הכללית, וזה שינוי של שני דורות בלבד, הסבים שלנו כמעט לא הכירו את המחלה. שני דורות זה לא אבולוציה, זה אורח חיים. אז בשבילי זו לא שאלה של דעה, זו תמונה שאני רואה כל יום, בבית ובמרפאה. ועוד דבר שראיתי במו עיניי בעבודה, ההשפעה מתחילה כבר בהריון, אימהות עם סוכרת הריון שלא מטופלת יולדות תינוקות גדולים, והתינוקות האלה כבר מתחילים את החיים עם נטייה. כלומר הקשר בין תזונה למחלה עובר אפילו דרך הרחם, דור מעביר לדור לא רק גנים אלא גם את התוצאות של הצלחת. בגלל זה אני אומרת שהמלחמה בסוכרת אצלנו צריכה להתחיל בטיפת חלב, לא במרפאת סוכרת.</w:t>
      </w:r>
    </w:p>
    <w:p>
      <w:pPr>
        <w:bidi/>
        <w:spacing w:line="360" w:lineRule="auto" w:after="40" w:before="0"/>
        <w:jc w:val="both"/>
      </w:pPr>
      <w:r>
        <w:rPr>
          <w:rFonts w:ascii="David" w:hAnsi="David" w:cs="David"/>
          <w:b/>
          <w:i w:val="0"/>
          <w:color w:val="000000"/>
          <w:sz w:val="24"/>
          <w:szCs w:val="24"/>
          <w:bCs/>
          <w:rtl/>
        </w:rPr>
        <w:t>שאלה 10: מאיפה את מקבלת מידע על תזונה נכונה ופעילות גופנית, ועד כמה את סומכת על המידע הזה?</w:t>
      </w:r>
    </w:p>
    <w:p>
      <w:pPr>
        <w:bidi/>
        <w:spacing w:line="360" w:lineRule="auto" w:after="200" w:before="0"/>
        <w:jc w:val="both"/>
      </w:pPr>
      <w:r>
        <w:rPr>
          <w:rFonts w:ascii="David" w:hAnsi="David" w:cs="David"/>
          <w:b w:val="0"/>
          <w:i w:val="0"/>
          <w:color w:val="000000"/>
          <w:sz w:val="24"/>
          <w:szCs w:val="24"/>
          <w:rtl/>
        </w:rPr>
        <w:t>אני במצב מיוחד, כי אני גם צרכנית של מידע וגם מקור מידע לאחרות. המקורות שלי המקצועיים הם ההדרכות של משרד הבריאות שאנחנו מקבלות בעבודה, החוזרים המקצועיים, והאחיות שאני עובדת איתן, שאני לומדת מהן כל יום. כשיש לי שאלה אישית אני שואלת את רופאת המשפחה או מחפשת באתרים של הקופות ושל משרד הבריאות, אני יודעת לקרוא עברית מקצועית, זה יתרון שלא לכל הנשים אצלנו יש. ומהצד השני, אני רואה איזה מידע מסתובב אצל הנשים בכפר, ויש שם ים של בלבול, קבוצות וואטסאפ עם תרופות סבתא לסוכרת, משפיעניות שמוכרות תוספים, מידע מסולף על חיסונים שאנחנו נלחמות בו בטיפת חלב כל שנה. אני משתדלת להיות כתובת, נשים עוצרות אותי בסופר ושואלות, זה נכון שקינמון מוריד סוכר, ואני עונה בסבלנות, קצת אולי, התרופה בטוח, אל תחליפי. הכלל שאני מלמדת את כולן, מידע בריאותי לוקחים ממי שאחראי עלייך, לא ממי שמרוויח ממך, ולא ממי שמפחיד אותך. ועצה שאני נותנת לנשים על המשפיעניות האלה, תבדקי מה היא מוכרת בסוף הסרטון, אם בסוף יש קוד הנחה, זו פרסומת, לא ידע. ותיזהרי מסיפורים אישיים מרגשים שמחליפים מחקר, אחת שירדה עשרים קילו עם שיטה מסוימת זה סיפור, לא הוכחה, מאחוריה יש אלף שנכשלו ולא מצלמות סרטון. אני חוזרת על שני הכללים האלה בכל הדרכה, ולאט לאט זה מחלחל.</w:t>
      </w:r>
    </w:p>
    <w:p>
      <w:pPr>
        <w:bidi/>
        <w:spacing w:line="360" w:lineRule="auto" w:after="40" w:before="0"/>
        <w:jc w:val="both"/>
      </w:pPr>
      <w:r>
        <w:rPr>
          <w:rFonts w:ascii="David" w:hAnsi="David" w:cs="David"/>
          <w:b/>
          <w:i w:val="0"/>
          <w:color w:val="000000"/>
          <w:sz w:val="24"/>
          <w:szCs w:val="24"/>
          <w:bCs/>
          <w:rtl/>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i w:val="0"/>
          <w:color w:val="000000"/>
          <w:sz w:val="24"/>
          <w:szCs w:val="24"/>
          <w:rtl/>
        </w:rPr>
        <w:t>יש לי נקודת מבט כפולה, כעובדת מערכת וכמטופלת, ואני אגיד לך את האמת משני הצדדים. כמטופלת, אני מרוצה, אבל אני יודעת לדרוש, אני קובעת תורים בזמן, עומדת על הפניות, קוראת את הבדיקות שלי לבד. רופאת המשפחה שלנו טובה, והמרפאה בכפר השתפרה מאוד בשנים האחרונות, יש אחות סוכרת, יש מרפאת נשים פעם בשבוע. כעובדת מערכת, אני רואה את החורים. הדיאטנית מגיעה לכפר יום בשבוע, על עשרים אלף תושבים, תעשה את החשבון. הבדיקות היזומות תופסות את מי שמגיע ממילא, והנשים שהכי צריכות, המבוגרות, אלה שלא קוראות ולא נוהגות, מגיעות רק כשכבר יש מחלה. אין כמעט רפואה מונעת יזומה לגברים, הם מגיעים למרפאה רק בשביל אישור מחלה. ובטיפת חלב אנחנו רואות את ההזדמנות הכי גדולה שהמערכת מפספסת, כל אימא בכפר עוברת אצלנו עשרות פעמים עם התינוקות, זה המקום לתפוס אותה גם על הבריאות שלה עצמה, לבדוק לה סוכר ולחץ דם כשהיא ממילא פה, התחלנו לעשות את זה קצת ביוזמה מקומית, וזה עובד. ומשהו טוב שקרה אצלנו השנה ושווה שתכתבו עליו, המרפאה התחילה פיילוט שאחות מתקשרת לכל חולה סוכרת שלא הגיע לבדיקות חצי שנה, שיחה בערבית, בגובה העיניים, ותוך שלושה חודשים חזרו לבדיקות עשרות אנשים שהיו אבודים למערכת. שיחת טלפון אחת, זה כל הסיפור. אני אומרת את זה בכל הזדמנות, הפתרונות הגדולים אצלנו הם לרוב פתרונות קטנים שפשוט עושים אותם.</w:t>
      </w:r>
    </w:p>
    <w:p>
      <w:pPr>
        <w:bidi/>
        <w:spacing w:line="360" w:lineRule="auto" w:after="40" w:before="0"/>
        <w:jc w:val="both"/>
      </w:pPr>
      <w:r>
        <w:rPr>
          <w:rFonts w:ascii="David" w:hAnsi="David" w:cs="David"/>
          <w:b/>
          <w:i w:val="0"/>
          <w:color w:val="000000"/>
          <w:sz w:val="24"/>
          <w:szCs w:val="24"/>
          <w:bCs/>
          <w:rtl/>
        </w:rPr>
        <w:t>שאלה 12: איך הסביבה שלך, המשפחה, הקהילה והמקום שבו את גרה, משפיעה על היכולת שלך לשמור על אורח חיים בריא?</w:t>
      </w:r>
    </w:p>
    <w:p>
      <w:pPr>
        <w:bidi/>
        <w:spacing w:line="360" w:lineRule="auto" w:after="200" w:before="0"/>
        <w:jc w:val="both"/>
      </w:pPr>
      <w:r>
        <w:rPr>
          <w:rFonts w:ascii="David" w:hAnsi="David" w:cs="David"/>
          <w:b w:val="0"/>
          <w:i w:val="0"/>
          <w:color w:val="000000"/>
          <w:sz w:val="24"/>
          <w:szCs w:val="24"/>
          <w:rtl/>
        </w:rPr>
        <w:t>הסביבה שלי השתנתה מול העיניים שלי בעשור האחרון, ואני אופטימית בזהירות. מצד המסורת, יש עדיין את כל מה שמקשה, האירוח עם החובה לאכול, האירועים הענקיים, הציפייה מאישה שתהיה קודם כול בבית, נשים שלא יוצאות לבד בערב. אבל יש רוח חדשה שאני חלק ממנה. קבוצות ההליכה של הנשים, שכבר סיפרתי עליהן, לפני עשר שנים זה לא היה קיים, היום זה נוף רגיל בשכונה שלנו. הבנות הצעירות משכילות, הבת שלי לומדת סיעוד ומדברת עם סבתא שלה על התרופות בערבית ובעברית. בבתי הספר התחילו תוכניות על תזונה, הקטן שלי בא הביתה ובודק לי כמה סוכר יש במוצרים, נהיה לי שוטר קטן בבית. בעלי, שגדל בבית מסורתי מאוד, הוא היום זה שמזכיר לי ללכת. אז הסביבה שלי היא שדה של מלחמה עדינה בין הרגלים ישנים למודעות חדשה, ואני בכל יום שלי, בעבודה, בבית, בהליכה עם החברות, מנסה להיות בצד שמושך קדימה. לאט, אבל זה זז. ועוד סימן לשינוי שמרגש אותי כל פעם מחדש, בחתונה האחרונה במשפחה ראיתי שולחן אחד עם סלטים ופירות ליד שולחנות הבשר, ומישהי אמרה לי שזה בהזמנת הכלה, שהיא רצתה שיהיה גם בריא. לפני עשר שנים דבר כזה היה נחשב עלבון למארחים. שינוי תרבותי מזהים בפרטים הקטנים, ושולחן הסלטים הזה בעיניי שווה מאמר שלם בעיתון.</w:t>
      </w:r>
    </w:p>
    <w:p>
      <w:pPr>
        <w:bidi/>
        <w:spacing w:line="360" w:lineRule="auto" w:after="40" w:before="0"/>
        <w:jc w:val="both"/>
      </w:pPr>
      <w:r>
        <w:rPr>
          <w:rFonts w:ascii="David" w:hAnsi="David" w:cs="David"/>
          <w:b/>
          <w:i w:val="0"/>
          <w:color w:val="000000"/>
          <w:sz w:val="24"/>
          <w:szCs w:val="24"/>
          <w:bCs/>
          <w:rtl/>
        </w:rPr>
        <w:t>שאלה 13: מהם החסמים העיקריים שמקשים עלייך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i w:val="0"/>
          <w:color w:val="000000"/>
          <w:sz w:val="24"/>
          <w:szCs w:val="24"/>
          <w:rtl/>
        </w:rPr>
        <w:t>החסמים שלי היום קטנים כי בניתי סביבם פתרונות, אבל אני אמנה אותם כי הם החסמים של כל הנשים אצלנו. הזמן, אישה עובדת עם ארבעה ילדים והורים מבוגרים חיה בין משימות, הפתרון שלי היה לקבוע להליכה שעה מקודשת ולהודיע לכולם שבשעה הזאת אימא לא זמינה, זה דרש אומץ. הנורמות, כשהתחלנו ללכת היו הערות, למה נשים מסתובבות בערב, זה עבר רק בזכות זה שהיינו קבוצה ושבעלינו עמדו מאחורינו, אישה לבד לא הייתה שורדת את זה. התשתית, גם היום אנחנו הולכות רק במסלול אחד שיש בו מדרכה ותאורה, בחצי מהכפר אי אפשר ללכת. היעדר מסגרות, אין בכסייפה חדר כושר לנשים, אין בריכה, אין חוגים למבוגרות חוץ ממה שנשים ארגנו בעצמן. והחסם הכי עמוק, שלוקח דור לשנות, זה התפיסה שאישה שמשקיעה בעצמה היא אנוכית, אני שומעת את זה עד היום מדודות שלי, ואני עונה להן תמיד אותו דבר, אימא בריאה זה הדבר הכי טוב שילדים יכולים לקבל, ולאט לאט גם הן מהנהנות. ויש עוד חסם אחד שאני רואה אצל אחרות יותר מאצלי, וחשוב לי להגיד אותו, בעלים שמתנגדים. אצלי בעלי תומך, אבל אני מכירה נשים שהבעל לא מרשה, לא לחוג, לא להליכה, לא לחדר כושר בעיר אחרת, וכל התוכניות שבעולם לא יעזרו לאישה כזאת אם לא מדברים גם עם הגברים. בגלל זה כשעושים אצלנו הסברה לנשים בלבד, מפספסים חצי מהבעיה.</w:t>
      </w:r>
    </w:p>
    <w:p>
      <w:pPr>
        <w:bidi/>
        <w:spacing w:line="360" w:lineRule="auto" w:after="40" w:before="0"/>
        <w:jc w:val="both"/>
      </w:pPr>
      <w:r>
        <w:rPr>
          <w:rFonts w:ascii="David" w:hAnsi="David" w:cs="David"/>
          <w:b/>
          <w:i w:val="0"/>
          <w:color w:val="000000"/>
          <w:sz w:val="24"/>
          <w:szCs w:val="24"/>
          <w:bCs/>
          <w:rtl/>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i w:val="0"/>
          <w:color w:val="000000"/>
          <w:sz w:val="24"/>
          <w:szCs w:val="24"/>
          <w:rtl/>
        </w:rPr>
        <w:t>יש לי רשימה מוכנה, כי אני חושבת על זה כל יום בעבודה. אחת, תשתית פשוטה, מסלולי הליכה עם מדרכה, תאורה וצל בכל שכונה, זו ההשקעה הכי זולה עם התשואה הכי גבוהה, נשים הולכות היכן שבטוח ומכובד ללכת. שתיים, מסגרות לנשים, חדר כושר נשי או אולם חוגים במרכז הקהילתי, עם מדריכות נשים, זה קיים ברהט ועובד מצוין, אין סיבה שלא אצלנו. שלוש, להשתמש בטיפת חלב ובבתי הספר כשערים, כל אימא וכל ילד עוברים דרכנו, בדיקות סוכר ולחץ דם לאימהות אצלנו, תוכניות תזונה בבתי הספר, זה תופס את כולם בלי שאף אחד צריך לבוא במיוחד. ארבע, הסברה בערבית מפי אנשי מקצוע מהקהילה, אחות בדואית שמדברת על סוכרת שווה עשר חוברות, אנשים מאמינים למי שמכיר את החיים שלהם. חמש, לגייס את הגברים והאימאמים, כשגבר מבין שהבריאות של אשתו היא הבריאות של הילדים שלו, הוא נהיה שותף. ושש, לתמוך בקבוצות שנשים כבר הקימו לבד, אנחנו לא מחכות למדינה, אבל קצת עזרה לא תזיק. ועוד הצעה אחת מהשטח, לגייס ולהכשיר נשים מהקהילה כמדריכות בריאות שכונתיות, בשכר, לא בהתנדבות, אישה מכל שכונה שעוברת קורס ומלווה עשרים משפחות. אני רואה כמה נשים באות אליי הביתה עם שאלות, תארו לכם שבכל שכונה הייתה אחת כזאת רשמית, עם ידע מסודר. זה גם תעסוקה לנשים וגם בריאות לקהילה, שתי ציפורים באבן אחת, ואצלנו שתיהן דרושות.</w:t>
      </w:r>
    </w:p>
    <w:p>
      <w:pPr>
        <w:bidi/>
        <w:spacing w:line="360" w:lineRule="auto" w:after="40" w:before="0"/>
        <w:jc w:val="both"/>
      </w:pPr>
      <w:r>
        <w:rPr>
          <w:rFonts w:ascii="David" w:hAnsi="David" w:cs="David"/>
          <w:b/>
          <w:i w:val="0"/>
          <w:color w:val="000000"/>
          <w:sz w:val="24"/>
          <w:szCs w:val="24"/>
          <w:bCs/>
          <w:rtl/>
        </w:rPr>
        <w:t>שאלה 15: לסיום, אילו עצה היית נותנת לאדם מבוגר שרוצה להקטין את הסיכון שלו לחלות במחלה כרונית? יש משהו שתרצי להוסיף שלא שאלתי עליו?</w:t>
      </w:r>
    </w:p>
    <w:p>
      <w:pPr>
        <w:bidi/>
        <w:spacing w:line="360" w:lineRule="auto" w:after="200" w:before="0"/>
        <w:jc w:val="both"/>
      </w:pPr>
      <w:r>
        <w:rPr>
          <w:rFonts w:ascii="David" w:hAnsi="David" w:cs="David"/>
          <w:b w:val="0"/>
          <w:i w:val="0"/>
          <w:color w:val="000000"/>
          <w:sz w:val="24"/>
          <w:szCs w:val="24"/>
          <w:rtl/>
        </w:rPr>
        <w:t>העצה שלי לכל אדם מבוגר, ובמיוחד לנשים, כי אליהן הלב שלי, תפסיקי לחכות לרגע הנכון, הוא לא בא. לא אחרי החתונה של הבן, לא אחרי רמדאן, לא כשהילדים יגדלו, החיים אצלנו תמיד מלאים, מי שמחכה לשקט ימצא את עצמו בגיל שישים עם סוכרת ובלי שקט. תתחילי עכשיו, עם מה שיש, הליכה עם שכנה, כפית סוכר פחות, בדיקת דם אחת. ותעשי את זה בקבוצה, אצלנו שום דבר לא מחזיק לבד, הכוח שלנו הוא אחת בשנייה. ומה שאני רוצה להוסיף, שלא שאלתם, זה מבט קדימה, המלחמה האמיתית היא על הילדים. אני שוקלת תינוקות כל בוקר, ואני רואה את ההשמנה מתחילה בגיל שנתיים, שלוש, עם הבקבוק של השוקו והחטיפים. אם המחקר שלכם יגיע למישהו שמחליט, תכתבו שהכסף הכי חכם הוא בגנים ובבתי הספר ובטיפות חלב, למנוע בגיל שלוש זול פי מאה מלטפל בגיל חמישים. ובהצלחה לכם, זה משמח אותי לראות סטודנטים שלנו חוקרים את הדברים האלה, אתם הדור שישנה. ומילה אחרונה על התקווה, כי אסור לסיים בלי תקווה. לפני עשר שנים לא היה בכפר הזה כלום ממה שסיפרתי, לא קבוצות הליכה, לא שולחן סלטים בחתונות, לא בנות שלומדות סיעוד. הכול קם בתוך עשור אחד, מלמטה, מהנשים עצמן. אז כשאתם כותבים על החסמים, תכתבו גם שהשינוי כבר התחיל, ושהוא רק צריך רוח גבית. אנחנו עושות את שלנו, שהמערכת תעשה את שלה.</w:t>
      </w:r>
    </w:p>
    <w:p>
      <w:pPr>
        <w:pStyle w:val="Heading3"/>
        <w:keepNext/>
        <w:pageBreakBefore/>
        <w:bidi/>
        <w:spacing w:line="360" w:lineRule="auto" w:after="120" w:before="0"/>
        <w:jc w:val="right"/>
      </w:pPr>
      <w:r>
        <w:rPr>
          <w:rFonts w:ascii="David" w:hAnsi="David" w:cs="David"/>
          <w:b/>
          <w:i w:val="0"/>
          <w:color w:val="000000"/>
          <w:sz w:val="24"/>
          <w:szCs w:val="24"/>
          <w:bCs/>
          <w:rtl/>
        </w:rPr>
        <w:t>מרואיין מספר 9</w:t>
      </w:r>
    </w:p>
    <w:p>
      <w:pPr>
        <w:bidi/>
        <w:spacing w:line="360" w:lineRule="auto" w:after="200" w:before="0"/>
        <w:jc w:val="both"/>
      </w:pPr>
      <w:r>
        <w:rPr>
          <w:rFonts w:ascii="David" w:hAnsi="David" w:cs="David"/>
          <w:b/>
          <w:i w:val="0"/>
          <w:color w:val="000000"/>
          <w:sz w:val="24"/>
          <w:szCs w:val="24"/>
          <w:bCs/>
          <w:rtl/>
        </w:rPr>
        <w:t>גבר בן 55, תושב כסייפה, מורה למתמטיקה בתיכון, נשוי ואב לחמישה, ירד 12 קילוגרם לאחר אבחון של טרום-סוכרת לפני שלוש שנים.</w:t>
      </w:r>
    </w:p>
    <w:p>
      <w:pPr>
        <w:bidi/>
        <w:spacing w:line="360" w:lineRule="auto" w:after="40" w:before="0"/>
        <w:jc w:val="both"/>
      </w:pPr>
      <w:r>
        <w:rPr>
          <w:rFonts w:ascii="David" w:hAnsi="David" w:cs="David"/>
          <w:b/>
          <w:i w:val="0"/>
          <w:color w:val="000000"/>
          <w:sz w:val="24"/>
          <w:szCs w:val="24"/>
          <w:bCs/>
          <w:rtl/>
        </w:rPr>
        <w:t>שאלה 1: לפתיחה, ספר לי קצת על עצמך: בן כמה אתה, במה אתה עוסק, מה המצב המשפחתי, ואיך נראה יום רגיל שלך?</w:t>
      </w:r>
    </w:p>
    <w:p>
      <w:pPr>
        <w:bidi/>
        <w:spacing w:line="360" w:lineRule="auto" w:after="200" w:before="0"/>
        <w:jc w:val="both"/>
      </w:pPr>
      <w:r>
        <w:rPr>
          <w:rFonts w:ascii="David" w:hAnsi="David" w:cs="David"/>
          <w:b w:val="0"/>
          <w:i w:val="0"/>
          <w:color w:val="000000"/>
          <w:sz w:val="24"/>
          <w:szCs w:val="24"/>
          <w:rtl/>
        </w:rPr>
        <w:t>אני בן 55, מורה למתמטיקה בתיכון בכסייפה עשרים ושמונה שנים, מחנך של כיתה יא. נשוי, חמישה ילדים, שלושה כבר אקדמאים, אני אומר את זה בגאווה כי אני הראשון במשפחה שלי שסיים אוניברסיטה, ואצלי בבית הלימודים הם דת. היום שלי, אני קם בחמש וחצי, וזה חדש אצלי, תכף תבין למה, הולך ארבעים דקות הליכה מהירה לפני העבודה, חוזר, מתקלח, ובשבע וחצי בבית ספר. מלמד עד שלוש ארבע, יש ימים עם שעות פרטיות אחר הצהריים, אני מתגבר תלמידים לבגרות. בערב אני בודק מבחנים, יושב עם הילדים על שיעורים, ופעמיים בשבוע יש לי עוד הליכה של ערב עם אשתי, זה הזמן שלנו לדבר בלי ילדים. בשישי אני במסגד, אחר כך עם ההורים שלי, אבא שלי בן שמונים ואחת וגר לידינו. חיים מלאים, עמוסים, אבל מסודרים, אני בן אדם של סדר, מקצוע כזה. ואם נשאר עוד זמן ביום, אני משחק שחמט בטלפון או פותר חידות, מורה למתמטיקה לא באמת יוצא לפנסיה מהמספרים. בשישי אחרי המסגד אני יושב עם אבא שלי שעה, זה קבוע אצלי כמו שיעור, הוא בן שמונים ואחת ואני יודע לספור את השעות האלה, כל אחת מהן זהב.</w:t>
      </w:r>
    </w:p>
    <w:p>
      <w:pPr>
        <w:bidi/>
        <w:spacing w:line="360" w:lineRule="auto" w:after="40" w:before="0"/>
        <w:jc w:val="both"/>
      </w:pPr>
      <w:r>
        <w:rPr>
          <w:rFonts w:ascii="David" w:hAnsi="David" w:cs="David"/>
          <w:b/>
          <w:i w:val="0"/>
          <w:color w:val="000000"/>
          <w:sz w:val="24"/>
          <w:szCs w:val="24"/>
          <w:bCs/>
          <w:rtl/>
        </w:rPr>
        <w:t>שאלה 2: איך היית מתאר את מצב הבריאות הכללי שלך כיום?</w:t>
      </w:r>
    </w:p>
    <w:p>
      <w:pPr>
        <w:bidi/>
        <w:spacing w:line="360" w:lineRule="auto" w:after="200" w:before="0"/>
        <w:jc w:val="both"/>
      </w:pPr>
      <w:r>
        <w:rPr>
          <w:rFonts w:ascii="David" w:hAnsi="David" w:cs="David"/>
          <w:b w:val="0"/>
          <w:i w:val="0"/>
          <w:color w:val="000000"/>
          <w:sz w:val="24"/>
          <w:szCs w:val="24"/>
          <w:rtl/>
        </w:rPr>
        <w:t>היום, טוב מאוד, אבל לפני שלוש שנים קיבלתי מכה שסידרה לי את החיים מחדש. בבדיקת דם שגרתית, שעשיתי בכלל בגלל כאב גרון, הרופאה ראתה סוכר בצום של 118 והמוגלובין מסוכרר 6.2, והיא אמרה לי את המילה, טרום-סוכרת. שקלתי אז תשעים ושבעה קילו על מטר שבעים וחמש, עם כרס של מורה שיושב עשרים שנה על כיסא ובודק מבחנים עם ביסקוויטים. היום אני שוקל שמונים וחמישה, ירדתי שנים עשר קילו והם לא חזרו כבר שנתיים, וההמוגלובין המסוכרר האחרון שלי היה 5.6, כלומר יצאתי מהטווח של הטרום-סוכרת, הרופאה כתבה לי במכתב הבדיקות שהיא גאה בי, שמרתי את המכתב. חוץ מזה יש לי לחץ דם גבולי שנמצא במעקב בלי תרופות, וכאבי גב תחתון של מורה, אני מטפל בהם עם התרגילים שקיבלתי מפיזיותרפיסט. אני מרגיש היום יותר טוב מאיך שהרגשתי בגיל ארבעים וחמש, בלי הגזמה, יש לי אנרגיה שכבר שכחתי שקיימת. ועוד מספר שאני גאה בו, היקף המותניים, הרופאה מדדה לי בהתחלה מאה ושש ואמרה שזה המדד המסוכן באמת, השומן של הבטן, היום אני על תשעים ושתיים. קניתי חגורה חדשה פעמיים בשלוש שנים, ואשתי אומרת שזו ההוצאה הכי משמחת שהייתה לנו, חגורות שמתקצרות.</w:t>
      </w:r>
    </w:p>
    <w:p>
      <w:pPr>
        <w:bidi/>
        <w:spacing w:line="360" w:lineRule="auto" w:after="40" w:before="0"/>
        <w:jc w:val="both"/>
      </w:pPr>
      <w:r>
        <w:rPr>
          <w:rFonts w:ascii="David" w:hAnsi="David" w:cs="David"/>
          <w:b/>
          <w:i w:val="0"/>
          <w:color w:val="000000"/>
          <w:sz w:val="24"/>
          <w:szCs w:val="24"/>
          <w:bCs/>
          <w:rtl/>
        </w:rPr>
        <w:t>שאלה 3: מה זה בעיניך אורח חיים בריא? מה נכנס בהגדרה הזאת?</w:t>
      </w:r>
    </w:p>
    <w:p>
      <w:pPr>
        <w:bidi/>
        <w:spacing w:line="360" w:lineRule="auto" w:after="200" w:before="0"/>
        <w:jc w:val="both"/>
      </w:pPr>
      <w:r>
        <w:rPr>
          <w:rFonts w:ascii="David" w:hAnsi="David" w:cs="David"/>
          <w:b w:val="0"/>
          <w:i w:val="0"/>
          <w:color w:val="000000"/>
          <w:sz w:val="24"/>
          <w:szCs w:val="24"/>
          <w:rtl/>
        </w:rPr>
        <w:t>אני עונה כמורה למתמטיקה, תסלח לי על הצורה. אורח חיים בריא זה משוואה עם ארבעה משתנים, מה נכנס, כמה זזים, כמה ישנים, וכמה לחץ יש בראש. ורוב האנשים מנסים לפתור רק משתנה אחד ומתפלאים שהמשוואה לא מסתדרת. מה נכנס, זה האוכל, ואצלי הגילוי הגדול היה שזה עניין של חשבון, לא של קדושה, אפשר לאכול הכול בכמויות נכונות, אי אפשר לאכול הכול בכמויות של חתונה כל יום. כמה זזים, הגוף נבנה ללכת, מי שלא הולך, הגוף מחליד, כמו מכונית שעומדת שנה בחניה. שינה, גיליתי על עצמי שכשאני ישן חמש שעות אני אוכל ביום שאחרי כאילו יש מחר מלחמה, יש קשר ישיר, קראתי אחר כך שזה הורמונים. והלחץ, מורה מחנך עם ארבעים תלמידים ובגרויות יודע מה זה לחץ, ואם אין לו דרך לפרוק, הוא פורק במקרר. ההליכה שלי היא גם הפריקה שלי. אז זו המערכת, ארבעה משתנים, ומי שרוצה בריאות צריך לפתור את כולם, לא לבחור אחד נוח. ואני מוסיף למשוואה הזאת עוד קבוע אחד, סביבה תומכת, כי פתרתי את המשתנים שלי רק כשאשתי נכנסה איתי לתוכנית. בן אדם יכול לפתור משוואה לבד על הנייר, אבל את משוואת החיים פותרים בזוג או בקבוצה, מי שמנסה לבד, המקדמים עובדים נגדו, ראיתי את זה על כל מי שניסה סביבי.</w:t>
      </w:r>
    </w:p>
    <w:p>
      <w:pPr>
        <w:bidi/>
        <w:spacing w:line="360" w:lineRule="auto" w:after="40" w:before="0"/>
        <w:jc w:val="both"/>
      </w:pPr>
      <w:r>
        <w:rPr>
          <w:rFonts w:ascii="David" w:hAnsi="David" w:cs="David"/>
          <w:b/>
          <w:i w:val="0"/>
          <w:color w:val="000000"/>
          <w:sz w:val="24"/>
          <w:szCs w:val="24"/>
          <w:bCs/>
          <w:rtl/>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i w:val="0"/>
          <w:color w:val="000000"/>
          <w:sz w:val="24"/>
          <w:szCs w:val="24"/>
          <w:rtl/>
        </w:rPr>
        <w:t>היום, מקום קבוע ומקודש. הליכה מהירה ארבעים דקות כל בוקר לפני העבודה, חמישה ימים בשבוע, קיץ וחורף, יש לי מסלול קבוע מהבית לכיוון בית הספר הישן וחזרה, אני יוצא בחמש וחמישים כשהכפר עוד שקט, זו השעה הכי יפה ביום אצלנו, ואני שומע שיעורי דת או חדשות באוזניות. ופעמיים בשבוע בערב עוד הליכה רגועה יותר עם אשתי, חצי שעה ארבעים דקות. בסך הכול בערך ארבע שעות בשבוע. התחלתי מיד אחרי האבחון, בהתחלה עשר דקות והתנשפתי, בן אדם תשעים ושבעה קילו שלא זז עשרים שנה, תוך חצי שנה הגעתי לארבעים דקות בקצב טוב. קניתי שעון פשוט שסופר צעדים, אני איש של מספרים, אני עושה בין שנים עשר לחמישה עשר אלף צעדים ביום, ויש לי טבלת אקסל, אל תצחק, שאני מזין בה כל שבוע משקל וממוצע צעדים, יש לי כבר שלוש שנים של גרף, והגרף הזה שווה בעיניי יותר מכל תעודה שקיבלתי. חדר כושר אין בכפר, וגם לא חסר לי, הרגליים שלי הן חדר הכושר. ועוד דבר על הבוקר המוקדם, גיליתי שהוא נותן לי לא רק בריאות אלא גם שקט נפשי לכל היום, אני נכנס לכיתה אחרי שכבר הספקתי משהו בשביל עצמי, וזה משנה את כל הסבלנות שלי עם התלמידים. יש לזה ערך שלא נמדד בצעדים, מורה רגוע זה כיתה רגועה, תשאלו את התלמידים שלי מה ההבדל.</w:t>
      </w:r>
    </w:p>
    <w:p>
      <w:pPr>
        <w:bidi/>
        <w:spacing w:line="360" w:lineRule="auto" w:after="40" w:before="0"/>
        <w:jc w:val="both"/>
      </w:pPr>
      <w:r>
        <w:rPr>
          <w:rFonts w:ascii="David" w:hAnsi="David" w:cs="David"/>
          <w:b/>
          <w:i w:val="0"/>
          <w:color w:val="000000"/>
          <w:sz w:val="24"/>
          <w:szCs w:val="24"/>
          <w:bCs/>
          <w:rtl/>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i w:val="0"/>
          <w:color w:val="000000"/>
          <w:sz w:val="24"/>
          <w:szCs w:val="24"/>
          <w:rtl/>
        </w:rPr>
        <w:t>עוזר לי, אחד, המספרים, אצלי הכול עובר דרך מדידה, השעון, המשקל, הבדיקות כל חצי שנה, כשאתה רואה גרף יורד אתה לא רוצה לקלקל אותו, זה כמו תלמיד שיש לו ממוצע טוב ופתאום אכפת לו. שתיים, השעה, ההליכה שלי היא בשעה שאין בה שום תחרות, חמש וחמישים בבוקר אף אחד לא צריך אותי, אין ישיבות, אין ילדים, אין תירוצים, מי שקובע ספורט לשעה עמוסה קבע לעצמו כישלון. שלוש, אשתי, שהיא שותפה מלאה, גם בהליכות של הערב וגם במטבח, בלעדיה הייתי נשבר בחודש הראשון. וארבע, הכבוד, אני מחנך, אני מדבר עם תלמידים על התמדה ועל מטרות, איך אני אסתכל להם בעיניים אם אני בעצמי מוותר לעצמי, התלמידים שלי יודעים על השינוי שלי, סיפרתי להם, ויש כאלה שהתחילו ללכת עם אבא שלהם בזכות זה, זה מחייב אותי כפליים. מה מפריע, מעט, ימי גשם בודדים, מחלות, וחודש רמדאן שדורש היערכות אחרת, אני הולך אחרי האיפטאר במקום בבוקר. אבל אחרי שלוש שנים זה כבר לא נשען על רצון, זה נשען על זהות, אני היום בן אדם שהולך, זה מי שאני. ועוד עוגן אחד ששכחתי למנות, התיעוד. יש לי מחברת שאני רושם בה כל בדיקה מאז האבחון, והדפים הראשונים לעומת האחרונים הם כמו שני אנשים שונים. ביום חלש אני פותח את המחברת בדף הראשון, מסתכל על המספרים של האיש ההוא, וזוכר למה התחלתי. עבר לא מוחקים, אבל אפשר להשאיר אותו בדף הראשון.</w:t>
      </w:r>
    </w:p>
    <w:p>
      <w:pPr>
        <w:bidi/>
        <w:spacing w:line="360" w:lineRule="auto" w:after="40" w:before="0"/>
        <w:jc w:val="both"/>
      </w:pPr>
      <w:r>
        <w:rPr>
          <w:rFonts w:ascii="David" w:hAnsi="David" w:cs="David"/>
          <w:b/>
          <w:i w:val="0"/>
          <w:color w:val="000000"/>
          <w:sz w:val="24"/>
          <w:szCs w:val="24"/>
          <w:bCs/>
          <w:rtl/>
        </w:rPr>
        <w:t>שאלה 6: איך נראית התזונה היומיומית שלך? תאר לי יום אכילה טיפוסי, מהבוקר עד הערב.</w:t>
      </w:r>
    </w:p>
    <w:p>
      <w:pPr>
        <w:bidi/>
        <w:spacing w:line="360" w:lineRule="auto" w:after="200" w:before="0"/>
        <w:jc w:val="both"/>
      </w:pPr>
      <w:r>
        <w:rPr>
          <w:rFonts w:ascii="David" w:hAnsi="David" w:cs="David"/>
          <w:b w:val="0"/>
          <w:i w:val="0"/>
          <w:color w:val="000000"/>
          <w:sz w:val="24"/>
          <w:szCs w:val="24"/>
          <w:rtl/>
        </w:rPr>
        <w:t>אני אתאר לך לפני ואחרי, כי ההבדל הוא הסיפור. פעם, בוקר בלי אוכל וקפה עם שלוש כפיות סוכר, בעשר בהפסקה שתי לחמניות עם שוקולד מהמזנון, צהריים צלחת אורז הר, ערב ארוחה שנייה מלאה בתשע, ובין לבין ביסקוויטים עם התה, חבילה ביומיים. היום, בוקר אחרי ההליכה, שתי פרוסות לחם מלא עם ביצה וירקות או לבנה, קפה בלי סוכר, למדתי לשתות אותו מר ואני כבר אוהב את זה. בעשר אני מביא מהבית תפוח וחופן שקדים, לא נכנס למזנון בכלל, זה שדה מוקשים. צהריים בבית, אני אוכל מכל מה שאשתי מבשלת, מקלובה, מנסף בשמחות, הכול, אבל בצלחת אחת בלי מילואים, וסלט תמיד חצי צלחת, זה הכלל שקיבלתי מהדיאטנית, חצי צלחת ירקות, רבע חלבון, רבע פחמימה, פשוט וגאוני. ערב קל עד שבע וחצי, מרק או יוגורט עם ירקות. תה אני שותה בלי סוכר כבר שלוש שנים, וזה היה הקרב הכי קשה, יותר מהמשקל. ביום שישי אני מרשה לעצמי כנאפה אצל אימא שלי, חתיכה אחת, בכבוד ובלי רגשות אשם, כי אני יודע שהמאזן השבועי שלי בסדר. ועוד שינוי קטן עם השפעה גדולה, העברתי את השקילה שלי ליום קבוע, שישי בבוקר, פעם בשבוע בלבד, לא כל יום. הדיאטנית לימדה אותי שהמשקל היומי מתעתע ושובר את המוטיבציה, והשבועי מראה את המגמה האמיתית. מאז אני והמשקל ביחסים טובים, הוא כלי מדידה, לא שופט.</w:t>
      </w:r>
    </w:p>
    <w:p>
      <w:pPr>
        <w:bidi/>
        <w:spacing w:line="360" w:lineRule="auto" w:after="40" w:before="0"/>
        <w:jc w:val="both"/>
      </w:pPr>
      <w:r>
        <w:rPr>
          <w:rFonts w:ascii="David" w:hAnsi="David" w:cs="David"/>
          <w:b/>
          <w:i w:val="0"/>
          <w:color w:val="000000"/>
          <w:sz w:val="24"/>
          <w:szCs w:val="24"/>
          <w:bCs/>
          <w:rtl/>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i w:val="0"/>
          <w:color w:val="000000"/>
          <w:sz w:val="24"/>
          <w:szCs w:val="24"/>
          <w:rtl/>
        </w:rPr>
        <w:t>הכול השתנה, כמו שתיארתי, אבל אני רוצה לספר לך איך זה קרה, כי זה החלק המעניין. אחרי האבחון הרופאה שלחה אותי לדיאטנית של הקופה, ולסדנה לטרום-סוכרתיים שהם עשו בבאר שבע, שישה מפגשים. הלכתי לכולם, ישבתי בשורה ראשונה עם מחברת, כמו תלמיד מצטיין, זה המקצוע שלי בסוף. ומה שתפס אותי בסדנה זה משפט אחד של הדיאטנית, היא אמרה, טרום-סוכרת זה המקום היחיד שממנו אפשר עוד לחזור, סוכרת זה כביש חד סטרי, טרום-סוכרת זה עוד מחלף. אני נסעתי הביתה עם המשפט הזה ואמרתי לאשתי, אני יוצא במחלף הזה. עשינו את השינויים בהדרגה, בחודש הראשון רק הורדנו סוכר מהשתייה, בחודש השני התחלתי ללכת, בשלישי סידרנו את הצלחת, כל חודש שינוי אחד, כמו תוכנית לימודים, לא הכול ביום אחד. תוך שנה ירדתי עשרה קילו, והשניים האחרונים ירדו לאט בשנה שאחרי. מה שגרם לזה להחזיק, ההדרגה, והעובדה ששנינו עשינו את זה ביחד, אשתי ירדה גם היא שבעה קילו, אנחנו קוראים לזה הפרויקט המשותף הכי מוצלח שלנו אחרי הילדים. ואת המחברת ההיא מהסדנה אני שומר עד היום במגירה של שולחן העבודה, ולפעמים, כשבא תלמיד שאבא שלו חולה סוכרת, אני מוציא אותה ומראה לו את הרישומים שלי, שיראה שאפשר. מחנך מלמד עם כל מה שיש לו, גם עם הבדיקות דם שלו, ככה אני מאמין.</w:t>
      </w:r>
    </w:p>
    <w:p>
      <w:pPr>
        <w:bidi/>
        <w:spacing w:line="360" w:lineRule="auto" w:after="40" w:before="0"/>
        <w:jc w:val="both"/>
      </w:pPr>
      <w:r>
        <w:rPr>
          <w:rFonts w:ascii="David" w:hAnsi="David" w:cs="David"/>
          <w:b/>
          <w:i w:val="0"/>
          <w:color w:val="000000"/>
          <w:sz w:val="24"/>
          <w:szCs w:val="24"/>
          <w:bCs/>
          <w:rtl/>
        </w:rPr>
        <w:t>שאלה 8: האם אתה או מישהו קרוב אליך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i w:val="0"/>
          <w:color w:val="000000"/>
          <w:sz w:val="24"/>
          <w:szCs w:val="24"/>
          <w:rtl/>
        </w:rPr>
        <w:t>אני הייתי בדרך להיות עוד סטטיסטיקה במשפחה, וזה בדיוק מה שהפחיד אותי. אבא שלי סוכרתי עשרים וחמש שנה, בן שמונים ואחת, מסתובב עם אינסולין ועם רגל שכואבת לו, ואני מלווה אותו לרופאים כבר שנים, אני המתרגם הרפואי של המשפחה. אימא שלי עם לחץ דם. אח שלי הגדול אובחן בסוכרת בגיל חמישים, שנה לפני האבחון שלי, ואחותי גם, אצלנו זה גורף. כשהרופאה אמרה לי טרום-סוכרת, ראיתי בעיני רוחי את עצמי בעוד עשרים שנה במקום של אבא שלי, עם הזריקות והפצעים, וזה היה הרגע שהחלטתי, אני שובר את השרשרת. ההשפעה על היומיום שלי היום היא בעיקר חיובית, אני זה שמארגן למשפחה המורחבת את המודעות, שכנעתי את אח שלי להצטרף להליכות, הוא ירד גם הוא שישה קילו, אני שולח לכולם תזכורות לבדיקות שנתיות בקבוצה של המשפחה, ובאירועים אני זה שמבקש שיהיה גם סלט על השולחן, צוחקים עליי, אבל אוכלים את הסלט. אצל אבא שלי כבר קשה לשנות, אבל אצל האחיינים שלי, שם אני משקיע, הדור הבא. ואגיד עוד דבר על שבירת השרשרת הזאת, היא לא רק עניין רפואי אצלי, היא עניין של חינוך במובן העמוק, אני רוצה שהילדים שלי יזכרו אבא שהולך כל בוקר, לא אבא שיושב עם זריקות, כי מה שהם רואים בגיל צעיר זה מה שהם יחשבו שנורמלי בגיל חמישים. הירושה הכי חשובה שלי היא לא הכסף, היא ההגדרה של נורמלי.</w:t>
      </w:r>
    </w:p>
    <w:p>
      <w:pPr>
        <w:bidi/>
        <w:spacing w:line="360" w:lineRule="auto" w:after="40" w:before="0"/>
        <w:jc w:val="both"/>
      </w:pPr>
      <w:r>
        <w:rPr>
          <w:rFonts w:ascii="David" w:hAnsi="David" w:cs="David"/>
          <w:b/>
          <w:i w:val="0"/>
          <w:color w:val="000000"/>
          <w:sz w:val="24"/>
          <w:szCs w:val="24"/>
          <w:bCs/>
          <w:rtl/>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i w:val="0"/>
          <w:color w:val="000000"/>
          <w:sz w:val="24"/>
          <w:szCs w:val="24"/>
          <w:rtl/>
        </w:rPr>
        <w:t>בשבילי זה כבר לא שאלה, זה ניסוי מבוקר שעשיתי על הגוף של עצמי, עם נתונים מתועדים. אותו בן אדם, אותם גנים, אותה משפחה סוכרתית. משתנה אחד השתנה, אורח החיים, והתוצאה, המוגלובין מסוכרר ירד מ-6.2 ל-5.6, שנים עשר קילו ירדו, לחץ הדם התייצב. שום תרופה לא הייתה בתמונה, רק אוכל ותנועה. אם היה לי ספק בקשר, הוא נגמר מזמן. ואני רואה את זה גם בכיוון השני, אח של אשתי, בדיוק בגילי, קיבל את אותו אבחון של טרום-סוכרת באותה שנה בערך, לא שינה כלום, אמר שאין לו כוח לשטויות, והשנה הוא כבר סוכרתי עם תרופות. שנינו התחלנו מאותה נקודה, שתי דרכים, שתי תוצאות, זה כמעט ניסוי מדעי, קבוצת ניסוי וקבוצת ביקורת, רק שבחיים אמיתיים ועם אנשים שאני אוהב. אז הקשר בעיניי מוכח, לפחות במחלה הזאת, סוכרת מסוג 2, ובשלב שאני הייתי בו. אני גם אומר לתלמידים שלי, כשמלמדים פונקציות, שהבריאות היא פונקציה של ההרגלים, והיופי הוא שההרגלים הם משתנה שבשליטתנו. ומאז אני גם קורא על זה מחקרים בעצמי, ומה שמצאתי מחזק את מה שחוויתי, שירידה צנועה במשקל, חמישה עד שבעה אחוזים, עם הליכה סדירה, מורידה את הסיכון למעבר מטרום-סוכרת לסוכרת בעשרות אחוזים. המספרים האלה צריכים להיות שלט חוצות בכל כפר, לא סוד ששמור למי שהגיע במקרה לסדנה.</w:t>
      </w:r>
    </w:p>
    <w:p>
      <w:pPr>
        <w:bidi/>
        <w:spacing w:line="360" w:lineRule="auto" w:after="40" w:before="0"/>
        <w:jc w:val="both"/>
      </w:pPr>
      <w:r>
        <w:rPr>
          <w:rFonts w:ascii="David" w:hAnsi="David" w:cs="David"/>
          <w:b/>
          <w:i w:val="0"/>
          <w:color w:val="000000"/>
          <w:sz w:val="24"/>
          <w:szCs w:val="24"/>
          <w:bCs/>
          <w:rtl/>
        </w:rPr>
        <w:t>שאלה 10: מאיפה אתה מקבל מידע על תזונה נכונה ופעילות גופנית, ועד כמה אתה סומך על המידע הזה?</w:t>
      </w:r>
    </w:p>
    <w:p>
      <w:pPr>
        <w:bidi/>
        <w:spacing w:line="360" w:lineRule="auto" w:after="200" w:before="0"/>
        <w:jc w:val="both"/>
      </w:pPr>
      <w:r>
        <w:rPr>
          <w:rFonts w:ascii="David" w:hAnsi="David" w:cs="David"/>
          <w:b w:val="0"/>
          <w:i w:val="0"/>
          <w:color w:val="000000"/>
          <w:sz w:val="24"/>
          <w:szCs w:val="24"/>
          <w:rtl/>
        </w:rPr>
        <w:t>המקורות שלי מדורגים, כמו רשימת ביבליוגרפיה. ראשון, הצוות הרפואי, הרופאה, הדיאטנית והסדנה ההיא, שנתנו לי את הבסיס, ואני חוזר לדיאטנית פעם בשנה לכיוונון. שני, אני קורא בעצמי, באתרי הקופות, באתר של משרד הבריאות, ולפעמים מאמרים באנגלית שאני מוצא דרך גוגל סקולר, האנגלית שלי בסדר, מורה למתמטיקה חייב, ואני יודע להבדיל בין מחקר לבין כתבה שיווקית. שלישי, יש כמה ערוצי יוטיוב של רופאים אמיתיים, בערבית ובעברית, שאני עוקב אחריהם בביקורתיות. ממה אני נזהר, מהוואטסאפ המשפחתי, שאצלנו הוא בית מרקחת של שטויות, כל שבוע תרופת פלא חדשה לסוכרת, חילבה, מרים שחורה, כמון עם לימון, ואני עושה בו שירות מילואים קבוע של הפרכות, שולח קישורים, מסביר, לפעמים מרים טלפון לדוד שהתלהב יותר מדי, פעם אחת דוד שלי הוריד את מינון התרופה בגלל סרטון ואני זה שתפס את זה, מאז אני שומר על הקבוצה כמו שוטר. הכלל שלי, מקור בלי שם, בלי תפקיד ובלי אחריות, לא נכנס אצלי הביתה. ואני מלמד את זה גם בכיתה כשיוצא, לוקח כותרת בריאות מהאינטרנט ומנתח איתם את הנתונים שמאחוריה, מה גודל המדגם, מי מימן, מה באמת נמדד. התלמידים נדהמים כל פעם מחדש כמה קל לעבוד עליהם. אוריינות מספרים היא חיסון, ואני נותן אותו במסגרת שיעורי מתמטיקה, בלי אישור ממשרד החינוך, שיבואו אליי בטענות.</w:t>
      </w:r>
    </w:p>
    <w:p>
      <w:pPr>
        <w:bidi/>
        <w:spacing w:line="360" w:lineRule="auto" w:after="40" w:before="0"/>
        <w:jc w:val="both"/>
      </w:pPr>
      <w:r>
        <w:rPr>
          <w:rFonts w:ascii="David" w:hAnsi="David" w:cs="David"/>
          <w:b/>
          <w:i w:val="0"/>
          <w:color w:val="000000"/>
          <w:sz w:val="24"/>
          <w:szCs w:val="24"/>
          <w:bCs/>
          <w:rtl/>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i w:val="0"/>
          <w:color w:val="000000"/>
          <w:sz w:val="24"/>
          <w:szCs w:val="24"/>
          <w:rtl/>
        </w:rPr>
        <w:t>אצלי הסיפור עם הקופה הוא דווקא סיפור הצלחה, ואני אוהב לספר אותו כי כולם מספרים רק על הכישלונות. הרופאה שלי תפסה את הטרום-סוכרת בבדיקה שגרתית, לא ויתרה, קראה לי לשיחה, לא הסתפקה במכתב, ושלחה אותי לדיאטנית ולסדנה. הסדנה הייתה מצוינת, ובחינם, על חשבון הקופה. הדיאטנית מלווה אותי עד היום, פעם בשנה. והאפליקציה עם הבדיקות שלי היא בעצם טבלת האקסל השנייה שלי. אז כשהמערכת עובדת, היא עובדת יפה. אבל, ויש אבל גדול, אני מודע לזה שאני לקוח אידיאלי, משכיל, דובר עברית מצוינת, יוזם, בא לתורים. אני מסתכל על אבא שלי, שאם אני לא בא איתו הוא לא מבין חצי ממה שאומרים לו, ועל שכנים שלי שלא יודעים בכלל שמגיעה להם סדנה כזאת, אף אחד לא הציע להם, כי הם לא שואלים. ההצעה שלי לקופות פשוטה, את מה שנתתם לי ביוזמתכם, תנו לכולם ביוזמתכם, בערבית, עם טלפון אישי ולא מכתב, ותראו כמה אנשים כמוני יש שרק מחכים שמישהו יאמין בהם. ועוד פרט קטן ששווה אזכור, אחרי שסיימתי את הסדנה שלחתי לרופאה מכתב תודה, והיא אמרה לי שזה המכתב הראשון שקיבלה מזה שנים, שאנשים באים רק להתלונן. חשבתי על זה הרבה, מערכת שרק צועקים עליה מפסיקה להקשיב, וגם אנחנו המטופלים צריכים לדעת להגיד עובד, תמשיכו, זה חלק מהעסקה.</w:t>
      </w:r>
    </w:p>
    <w:p>
      <w:pPr>
        <w:bidi/>
        <w:spacing w:line="360" w:lineRule="auto" w:after="40" w:before="0"/>
        <w:jc w:val="both"/>
      </w:pPr>
      <w:r>
        <w:rPr>
          <w:rFonts w:ascii="David" w:hAnsi="David" w:cs="David"/>
          <w:b/>
          <w:i w:val="0"/>
          <w:color w:val="000000"/>
          <w:sz w:val="24"/>
          <w:szCs w:val="24"/>
          <w:bCs/>
          <w:rtl/>
        </w:rPr>
        <w:t>שאלה 12: איך הסביבה שלך, המשפחה, הקהילה והמקום שבו אתה גר, משפיעה על היכולת שלך לשמור על אורח חיים בריא?</w:t>
      </w:r>
    </w:p>
    <w:p>
      <w:pPr>
        <w:bidi/>
        <w:spacing w:line="360" w:lineRule="auto" w:after="200" w:before="0"/>
        <w:jc w:val="both"/>
      </w:pPr>
      <w:r>
        <w:rPr>
          <w:rFonts w:ascii="David" w:hAnsi="David" w:cs="David"/>
          <w:b w:val="0"/>
          <w:i w:val="0"/>
          <w:color w:val="000000"/>
          <w:sz w:val="24"/>
          <w:szCs w:val="24"/>
          <w:rtl/>
        </w:rPr>
        <w:t>הסביבה שלי מרובדת, אני אפרק אותה. הבית שלי, סביבה תומכת לגמרי, אשתי שותפה, הילדים גאים, הבת שלי הקטנה בודקת לי את הצעדים בשעון כל ערב, יש לי קהל אוהד בבית. בית הספר, חצי תומך, יש עוד שני מורים שהתחילו ללכת בעקבותיי, אנחנו קבוצת וואטסאפ קטנה, שולחים צילומי מסך של צעדים, אבל חדר המורים עצמו הוא מלכודת עוגות, כל יום הולדת, כל ישיבה, מגשים, ואני התמדתי רק כי הבאתי לעצמי כלל, אני לא אוכל בעמידה, זה מנטרל שמונים אחוז מהפיתויים. הכפר, פחות תומך, אין תשתית, אין מועדון ספורט, וגבר בגילי שהולך בבוקר עדיין נחשב קצת תמהוני, אם כי פחות מפעם, אני כבר רואה עוד שלושה ארבעה הולכי בוקר קבועים, אנחנו מנפנפים אחד לשני, מועדון שקט כזה. והמשפחה המורחבת והאירועים, זה האתגר הקבוע, חתונה אצלנו היא מבצע צבאי של אוכל, ואני פיתחתי טכניקה, אני עומד רחוק מהשולחנות, מחזיק כוס מים ביד, ומתרכז באנשים במקום באוכל. רוב הזמן זה עובד. בחתונה של האחיין שלי זה לא עבד בכלל, ואני שלם עם זה. ואומר עוד משהו על התמהוני של הבוקר, אני דווקא מאמץ את התפקיד הזה בכוונה. פעם היו צוחקים על מי שהפסיק לעשן, היום צוחקים על מי שהולך בחמש בבוקר, ובעוד עשר שנים זה יהיה רגיל, ככה עובד שינוי חברתי, מישהו צריך לספוג את הצחוק הראשון. אני מוכן להיות זה, יש לי עור עבה של מורה.</w:t>
      </w:r>
    </w:p>
    <w:p>
      <w:pPr>
        <w:bidi/>
        <w:spacing w:line="360" w:lineRule="auto" w:after="40" w:before="0"/>
        <w:jc w:val="both"/>
      </w:pPr>
      <w:r>
        <w:rPr>
          <w:rFonts w:ascii="David" w:hAnsi="David" w:cs="David"/>
          <w:b/>
          <w:i w:val="0"/>
          <w:color w:val="000000"/>
          <w:sz w:val="24"/>
          <w:szCs w:val="24"/>
          <w:bCs/>
          <w:rtl/>
        </w:rPr>
        <w:t>שאלה 13: מהם החסמים העיקריים שמקשים עליך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i w:val="0"/>
          <w:color w:val="000000"/>
          <w:sz w:val="24"/>
          <w:szCs w:val="24"/>
          <w:rtl/>
        </w:rPr>
        <w:t>אני אדבר על החסמים שהיו לי בהתחלה, כי היום רובם מאחוריי, ומי שיקרא את המחקר שלכם נמצא כנראה בהתחלה. החסם הראשון היה הראש שלי, הסיפור שסיפרתי לעצמי עשרים שנה, שאני עסוק מדי, שמורה עם חמישה ילדים ושעות פרטיות לא יכול להרשות לעצמו שעה ביום, שקר נוח, השעה הזאת תמיד הייתה שם, בזבזתי אותה על טלפון וטלוויזיה. השני, הפחד מהמבוכה, בן אדם כבד שמתחיל ללכת ברחוב מרגיש שכולם מסתכלים, בשבועיים הראשונים כמעט ויתרתי בגלל זה, ולכן התחלתי בחמש וחמישים בבוקר, כשאף אחד לא רואה, עד שהביטחון בא. השלישי, הסביבה המתוקה, התה והעוגות בכל בית ובכל ישיבה, וזה חסם שלא נעלם, רק למדתי לנהל אותו. הרביעי, תשתית, אין מסלול, אין תאורה בחלק מהדרך, אני הולך עם אפוד זוהר שהילדים קנו לי, חצי בדיחה חצי הצלת חיים. מה שלא היה חסם אצלי, כסף, ההליכה חינם, האוכל הבריא לא יקר יותר, ירקות ועדשים זה האוכל הכי זול שיש, מי שאומר שבריאות זה יקר מדבר על סושי, לא על מג'דרה. והחסם שנשאר לי עד היום, שאני נאבק בו כל שנה מחדש, הוא תקופת הבגרויות, חודשיים של בדיקת מבחנים עד הלילה, ישיבות ציונים, לחץ, ושם ההליכה מתקצרת והשינה נשחקת. עוד לא ניצחתי את החודשיים האלה, רק למדתי למזער נזקים, לחזור מהר אחריהם ולא לתת לחריגה להפוך לשגרה חדשה. גם זו מיומנות, אולי הכי חשובה שיש.</w:t>
      </w:r>
    </w:p>
    <w:p>
      <w:pPr>
        <w:bidi/>
        <w:spacing w:line="360" w:lineRule="auto" w:after="40" w:before="0"/>
        <w:jc w:val="both"/>
      </w:pPr>
      <w:r>
        <w:rPr>
          <w:rFonts w:ascii="David" w:hAnsi="David" w:cs="David"/>
          <w:b/>
          <w:i w:val="0"/>
          <w:color w:val="000000"/>
          <w:sz w:val="24"/>
          <w:szCs w:val="24"/>
          <w:bCs/>
          <w:rtl/>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i w:val="0"/>
          <w:color w:val="000000"/>
          <w:sz w:val="24"/>
          <w:szCs w:val="24"/>
          <w:rtl/>
        </w:rPr>
        <w:t>אני אתן לך תשובה של מחנך, כי ככה אני חושב. לאנשים בגילי צריך שלושה דברים, ידע שמגיע אליהם, מסגרת שמחזיקה אותם, ודוגמה אישית שמדליקה אותם. ידע, הסדנה ששינתה את חיי צריכה להגיע לכפר, בערבית, בשעות ערב, ולא לחכות שאנשים יגלו אותה במקרה כמוני, הייתי מלמד אותה בעצמי בהתנדבות, אני אומר את זה ברצינות, שהקופה רק תיתן חומרים. מסגרת, קבוצות הליכה מאורגנות לגברים ולנשים, עם רכז, כי לבד מתמידים רק העקשנים, ומגרש כדורגל מתוקן לצעירים, שלא יגיעו לגיל שלי עם הכרס שלי. דוגמה אישית, וזה הכי חשוב בעיניי, לקחת אנשים מהכפר שעשו שינוי, כמוני, כמו עוד כמה שאני מכיר, ולתת להם במה, בבתי הספר, במסגד, בימי בריאות, כי כשמישהו שגדל איתך באותו רחוב מספר שהוא ירד שנים עשר קילו, אתה לא יכול להגיד שזה בלתי אפשרי. ובתי הספר, אני אומר את זה מבפנים, שיעור חינוך גופני אצלנו הוא השיעור הכי מוזנח במערכת, ושיעור על תזונה אין בכלל, אנחנו מלמדים נגזרות ולא מלמדים איך לא לחלות, משהו בסדר העדיפויות הזה דורש תיקון. ועוד הצעה אחת פשוטה שאפשר לעשות מחר בבוקר, לפתוח את מגרשי בתי הספר אחרי שעות הלימודים. יש לנו בכפר אולמות ומגרשים שנסגרים בארבע אחר הצהריים בדיוק כשהאנשים מתפנים, זה נכס ציבורי שעומד נעול. תנו לי מפתח ואחריות, אני אארגן שם שלושה ערבי ספורט בשבוע, אני אומר את זה ברצינות גמורה, שמישהו רק ייתן את המפתח.</w:t>
      </w:r>
    </w:p>
    <w:p>
      <w:pPr>
        <w:bidi/>
        <w:spacing w:line="360" w:lineRule="auto" w:after="40" w:before="0"/>
        <w:jc w:val="both"/>
      </w:pPr>
      <w:r>
        <w:rPr>
          <w:rFonts w:ascii="David" w:hAnsi="David" w:cs="David"/>
          <w:b/>
          <w:i w:val="0"/>
          <w:color w:val="000000"/>
          <w:sz w:val="24"/>
          <w:szCs w:val="24"/>
          <w:bCs/>
          <w:rtl/>
        </w:rPr>
        <w:t>שאלה 15: לסיום, אילו עצה היית נותן לאדם מבוגר שרוצה להקטין את הסיכון שלו לחלות במחלה כרונית? יש משהו שתרצה להוסיף שלא שאלתי עליו?</w:t>
      </w:r>
    </w:p>
    <w:p>
      <w:pPr>
        <w:bidi/>
        <w:spacing w:line="360" w:lineRule="auto" w:after="200" w:before="0"/>
        <w:jc w:val="both"/>
      </w:pPr>
      <w:r>
        <w:rPr>
          <w:rFonts w:ascii="David" w:hAnsi="David" w:cs="David"/>
          <w:b w:val="0"/>
          <w:i w:val="0"/>
          <w:color w:val="000000"/>
          <w:sz w:val="24"/>
          <w:szCs w:val="24"/>
          <w:rtl/>
        </w:rPr>
        <w:t>העצה שלי כתובה אצלי במחברת מהסדנה ההיא, ואני מעביר אותה הלאה. אם אמרו לך טרום-משהו, טרום-סוכרת, לחץ דם גבולי, כולסטרול על הגבול, זה לא עונש, זו ההזדמנות של חייך, זה הגוף שנותן לך התראה לפני קנס, רוב האנשים לא מקבלים התראה. אל תבזבז אותה. ותעשה את השינוי כמו שבונים ידע אצל תלמיד, מדרגה מדרגה, הרגל אחד בחודש, עם מדידה, כי מה שלא מודדים לא משתפר, קנה משקל, קנה שעון צעדים פשוט, תרשום. ותצרף את אשתך או את בעלך, שינוי של אחד בבית נכשל, שינוי של שניים מחזיק. ומה שאני מוסיף, שלא שאלתם, פנייה לחברים שלי המורים ולכל מי שעובד עם ילדים, אנחנו רואים את הדור הבא שמונה שעות ביום, יותר מההורים לפעמים, ויש לנו במה שאין לאף רופא, אמון של ילדים. אם כל מורה היה מדבר פעם בשבוע חמש דקות על בריאות, והולך בעצמו כמו שהוא דורש מהם ללמוד, היינו שווים יותר מכל תוכנית לאומית. תודה לכם, ובהצלחה בפרויקט, שאלתם שאלות טובות, אני נותן לכם מאה. ותוסיפו ממני עוד שורה אחת לסיכום, שהצלחה אחת גוררת הצלחות, מאז שהסוכר ירד, הפסקתי גם לאחר, אני ישן טוב יותר, אפילו הכעסים בכיתה פחתו. הגוף והראש הם מקשה אחת, מי שמתקן פינה אחת מגלה שכל הבית מתיישר. זו אולי המסקנה הכי חשובה שלי אחרי שלוש שנים, תתחילו מפינה אחת, כל פינה, והשאר יבוא מעצמו.</w:t>
      </w:r>
    </w:p>
    <w:p>
      <w:pPr>
        <w:pStyle w:val="Heading3"/>
        <w:keepNext/>
        <w:pageBreakBefore/>
        <w:bidi/>
        <w:spacing w:line="360" w:lineRule="auto" w:after="120" w:before="0"/>
        <w:jc w:val="right"/>
      </w:pPr>
      <w:r>
        <w:rPr>
          <w:rFonts w:ascii="David" w:hAnsi="David" w:cs="David"/>
          <w:b/>
          <w:i w:val="0"/>
          <w:color w:val="000000"/>
          <w:sz w:val="24"/>
          <w:szCs w:val="24"/>
          <w:bCs/>
          <w:rtl/>
        </w:rPr>
        <w:t>מרואיין מספר 10</w:t>
      </w:r>
    </w:p>
    <w:p>
      <w:pPr>
        <w:bidi/>
        <w:spacing w:line="360" w:lineRule="auto" w:after="200" w:before="0"/>
        <w:jc w:val="both"/>
      </w:pPr>
      <w:r>
        <w:rPr>
          <w:rFonts w:ascii="David" w:hAnsi="David" w:cs="David"/>
          <w:b/>
          <w:i w:val="0"/>
          <w:color w:val="000000"/>
          <w:sz w:val="24"/>
          <w:szCs w:val="24"/>
          <w:bCs/>
          <w:rtl/>
        </w:rPr>
        <w:t>אישה בת 50, תושבת ערד, עובדת סוציאלית במחלקת הרווחה, גרושה ואם לשלושה, מתמודדת עם אכילה רגשית ועודף משקל, החלה להתאמן בחדר כושר לפני כשנה.</w:t>
      </w:r>
    </w:p>
    <w:p>
      <w:pPr>
        <w:bidi/>
        <w:spacing w:line="360" w:lineRule="auto" w:after="40" w:before="0"/>
        <w:jc w:val="both"/>
      </w:pPr>
      <w:r>
        <w:rPr>
          <w:rFonts w:ascii="David" w:hAnsi="David" w:cs="David"/>
          <w:b/>
          <w:i w:val="0"/>
          <w:color w:val="000000"/>
          <w:sz w:val="24"/>
          <w:szCs w:val="24"/>
          <w:bCs/>
          <w:rtl/>
        </w:rPr>
        <w:t>שאלה 1: לפתיחה, ספרי לי קצת על עצמך: בת כמה את, במה את עוסקת, מה המצב המשפחתי, ואיך נראה יום רגיל שלך?</w:t>
      </w:r>
    </w:p>
    <w:p>
      <w:pPr>
        <w:bidi/>
        <w:spacing w:line="360" w:lineRule="auto" w:after="200" w:before="0"/>
        <w:jc w:val="both"/>
      </w:pPr>
      <w:r>
        <w:rPr>
          <w:rFonts w:ascii="David" w:hAnsi="David" w:cs="David"/>
          <w:b w:val="0"/>
          <w:i w:val="0"/>
          <w:color w:val="000000"/>
          <w:sz w:val="24"/>
          <w:szCs w:val="24"/>
          <w:rtl/>
        </w:rPr>
        <w:t>אני בת 50, גרה בערד עשרים שנה, במקור מדימונה. אני עובדת סוציאלית במחלקת הרווחה של העירייה, עובדת עם משפחות בסיכון, עבודה שאני אוהבת ושאוכלת אותי בו זמנית, תיכף נגיע לזה כי זה קשור לבריאות שלי יותר ממה שנדמה. גרושה שש שנים, שלושה ילדים, הגדולה חיילת משוחררת שגרה בתל אביב, השניים הקטנים איתי, בני שש עשרה ושלוש עשרה. היום שלי, קמה בשש וחצי, מוציאה את הילדים, בשמונה במשרד או בביקורי בית, היום שלי מלא באנשים אחרים ובצרות של אחרים עד ארבע חמש. חוזרת הביתה, ארוחת ערב עם הילדים, שיעורים, כביסות, ובערב, פעמיים שלוש בשבוע, אני בחדר הכושר של הקאנטרי, וזה חדש אצלי, שנה בערך, ועוד לא לגמרי טבעי לי להגיד את המשפט הזה בקול. סופי שבוע אני עם הילדים או אצל אימא שלי בדימונה. חיים של אימא חד הורית עובדת, כלומר ריצה אחת ארוכה. ואם לדייק, יש עוד חלק ביום שלי שלא סיפרתי, הטלפונים מהעבודה אחרי שעות העבודה, מקרי חירום לא מסתכלים על שעון, ויש שבועות שאני מטפלת במשבר של משפחה בעשר בלילה מהסלון. זה חלק מהמקצוע שאף אחד לא רואה, והוא בדיוק החלק ששוחק את הבריאות, לא השעות הרשמיות.</w:t>
      </w:r>
    </w:p>
    <w:p>
      <w:pPr>
        <w:bidi/>
        <w:spacing w:line="360" w:lineRule="auto" w:after="40" w:before="0"/>
        <w:jc w:val="both"/>
      </w:pPr>
      <w:r>
        <w:rPr>
          <w:rFonts w:ascii="David" w:hAnsi="David" w:cs="David"/>
          <w:b/>
          <w:i w:val="0"/>
          <w:color w:val="000000"/>
          <w:sz w:val="24"/>
          <w:szCs w:val="24"/>
          <w:bCs/>
          <w:rtl/>
        </w:rPr>
        <w:t>שאלה 2: איך היית מתארת את מצב הבריאות הכללי שלך כיום?</w:t>
      </w:r>
    </w:p>
    <w:p>
      <w:pPr>
        <w:bidi/>
        <w:spacing w:line="360" w:lineRule="auto" w:after="200" w:before="0"/>
        <w:jc w:val="both"/>
      </w:pPr>
      <w:r>
        <w:rPr>
          <w:rFonts w:ascii="David" w:hAnsi="David" w:cs="David"/>
          <w:b w:val="0"/>
          <w:i w:val="0"/>
          <w:color w:val="000000"/>
          <w:sz w:val="24"/>
          <w:szCs w:val="24"/>
          <w:rtl/>
        </w:rPr>
        <w:t>בינוני, אני אגיד ביושר. אין לי עדיין אבחנה כרונית, אבל אני על כמה גבולות. יש לי עודף משקל של בערך חמישה עשר קילו, אני שוקלת שמונים ושמונה, בשיא הייתי תשעים ושלוש, ירדתי חמישה בשנה האחרונה מאז חדר הכושר. לחץ הדם שלי גבולי, 135 על 88 בערך, הרופאה עוקבת כל חצי שנה ואמרה שאם זה יעלה עוד נדבר על טיפול. הכולסטרול קצת גבוה, הסוכר תקין עדיין, ואני אומרת עדיין כי אימא שלי סוכרתית ואני יודעת מה מחכה לי בתחנה הבאה אם לא אשתנה. יש לי גם ברך שמציקה, ושחיקה נפשית שאני לא מתביישת לקרוא לה בשם, הייתי לפני שלוש שנים על סף התמוטטות מהעבודה, לקחתי אז חופשת מחלה של חודש, וזו הייתה נקודת מפנה, כי הבנתי שהגוף שלי משלם את החשבונות של הנפש שלי. מאז אני בטיפול פסיכולוגי, ומאז גם התחלתי, לאט, לטפל בגוף. אז המצב שלי, אישה על פרשת דרכים, הצד הטוב שאני יודעת את זה. והוספתי השנה עוד הרגל אחד קטן, אני מודדת לחץ דם בבית פעם בשבוע עם מכשיר שקניתי, ורושמת ביומן. הרופאה אמרה שהמדידות הביתיות שוות לה יותר מהמדידה במרפאה, כי אצלה אני תמיד לחוצה מהתור עצמו. זה נותן לי גם תחושת שליטה, במקום לפחד מהמספר פעם בחצי שנה, אני מכירה אותו מקרוב.</w:t>
      </w:r>
    </w:p>
    <w:p>
      <w:pPr>
        <w:bidi/>
        <w:spacing w:line="360" w:lineRule="auto" w:after="40" w:before="0"/>
        <w:jc w:val="both"/>
      </w:pPr>
      <w:r>
        <w:rPr>
          <w:rFonts w:ascii="David" w:hAnsi="David" w:cs="David"/>
          <w:b/>
          <w:i w:val="0"/>
          <w:color w:val="000000"/>
          <w:sz w:val="24"/>
          <w:szCs w:val="24"/>
          <w:bCs/>
          <w:rtl/>
        </w:rPr>
        <w:t>שאלה 3: מה זה בעינייך אורח חיים בריא? מה נכנס בהגדרה הזאת?</w:t>
      </w:r>
    </w:p>
    <w:p>
      <w:pPr>
        <w:bidi/>
        <w:spacing w:line="360" w:lineRule="auto" w:after="200" w:before="0"/>
        <w:jc w:val="both"/>
      </w:pPr>
      <w:r>
        <w:rPr>
          <w:rFonts w:ascii="David" w:hAnsi="David" w:cs="David"/>
          <w:b w:val="0"/>
          <w:i w:val="0"/>
          <w:color w:val="000000"/>
          <w:sz w:val="24"/>
          <w:szCs w:val="24"/>
          <w:rtl/>
        </w:rPr>
        <w:t>כעובדת סוציאלית אני חייבת להתחיל מזה שאורח חיים בריא הוא קודם כול פריבילגיה, אני עובדת עם משפחות שאין להן כסף לירקות בסוף החודש, אז אני תמיד זהירה עם ההטפות. אבל לעצמי, ההגדרה שלי השתנתה מאוד בשנים האחרונות. פעם חשבתי שאורח חיים בריא זה דיאטה וספורט, נקודה. היום אני חושבת שזה קודם כול ויסות, איך את מווסתת את הלחץ, את הרגשות, את השינה, כי אצלי האוכל מעולם לא היה רעב, האוכל היה תרופה, כשעצוב לי, כשאני נשחקת מהעבודה, כשהילדים במריבות עם האבא שלהם, אני אוכלת, וגיליתי בטיפול שאני אוכלת בדיוק כמו שהמטופלות שלי, כל אחת והבריחה שלה. אז ההגדרה שלי היום, אורח חיים בריא זה מערכת יחסים בריאה עם עצמך, שהאוכל בה הוא אוכל ולא רגש, שהתנועה בה היא הנאה ולא עונש, שהשינה בה היא זכות ולא מותרות. ומתוך זה נגזר כל השאר, הצלחת, ההליכה, הבדיקות. מי שמתחיל מהדיאטה בלי לגעת בנפש, חוזר תמיד לאותה נקודה, אני החזרתי לעצמי את אותם עשרה קילו ארבע פעמים בחיים, אני יודעת על מה אני מדברת. ובגלל התובנה הזאת אני גם פחות שיפוטית היום, גם כלפי עצמי וגם כלפי אחרים, כשאני רואה אישה כבדה עם עגלת קניות מלאה חטיפים אני כבר לא חושבת אין לה משמעת, אני חושבת מעניין מה היא נושאת על הגב. השינוי הזה במבט הוא אולי הדבר הכי בריא שקרה לי, כי שיפוטיות כלפי עצמך היא דלק של אכילה רגשית, בדוק.</w:t>
      </w:r>
    </w:p>
    <w:p>
      <w:pPr>
        <w:bidi/>
        <w:spacing w:line="360" w:lineRule="auto" w:after="40" w:before="0"/>
        <w:jc w:val="both"/>
      </w:pPr>
      <w:r>
        <w:rPr>
          <w:rFonts w:ascii="David" w:hAnsi="David" w:cs="David"/>
          <w:b/>
          <w:i w:val="0"/>
          <w:color w:val="000000"/>
          <w:sz w:val="24"/>
          <w:szCs w:val="24"/>
          <w:bCs/>
          <w:rtl/>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i w:val="0"/>
          <w:color w:val="000000"/>
          <w:sz w:val="24"/>
          <w:szCs w:val="24"/>
          <w:rtl/>
        </w:rPr>
        <w:t>היום, לראשונה בחיי, יש לה מקום קבוע, ואני עוד מתפעלת מעצמי כשאני אומרת את זה. לפני שנה בערך, במסגרת הטיפול, הפסיכולוגית שאלה אותי מה עשיתי בשביל הגוף שלי השבוע, ולא הייתה לי תשובה, ומהשאלה הזאת התחיל הכול. נרשמתי לחדר הכושר בקאנטרי של ערד, לקחתי מנוי שנתי דווקא כי הוא יקר, שיכאב לי לוותר, ולקחתי ארבעה מפגשים עם מדריכה שבנתה לי תוכנית. אני הולכת פעמיים שלוש בשבוע בערב, כשהבן הגדול בבית עם הקטן, עושה חצי שעה הליכה מהירה על המסילה בשיפוע, כי בחוץ ברחוב אני עוד מתביישת, ורבע שעה מכשירי כוח לגב ולרגליים. בהתחלה שנאתי כל דקה, הרגשתי זקנה ושמנה בין כל הצעירות, אחרי חודשיים גיליתי שיש שם עוד נשים כמוני בדיוק, התיידדתי עם שתיים, היום זה חצי אימון חצי מפגש חברתי. ובשבתות אני משתדלת ללכת עם חברה על הטיילת, לא תמיד יוצא. עדיין אין לי את זה בדם כמו אנשים שסיפרו לי עליהם, אני עדיין צריכה לשכנע את עצמי כל פעם מחדש, אבל אני הולכת, וזה מהפכה פרטית שלי. ועוד פרט מצחיק וחשוב, קניתי לעצמי בגדי אימון יפים, לא זרוקים, אחרי חצי שנה של להתאמן בטישרט ישנה של הבן שלי. זה נשמע שטחי, אבל ביום שהגעתי עם בגדים שקניתי לעצמי בכוונה, משהו השתנה בהרגשה, כאילו הודעתי לעצמי שאני שם בזכות ולא בחסד. לפעמים הכבוד העצמי מתחיל מדברים קטנים כאלה.</w:t>
      </w:r>
    </w:p>
    <w:p>
      <w:pPr>
        <w:bidi/>
        <w:spacing w:line="360" w:lineRule="auto" w:after="40" w:before="0"/>
        <w:jc w:val="both"/>
      </w:pPr>
      <w:r>
        <w:rPr>
          <w:rFonts w:ascii="David" w:hAnsi="David" w:cs="David"/>
          <w:b/>
          <w:i w:val="0"/>
          <w:color w:val="000000"/>
          <w:sz w:val="24"/>
          <w:szCs w:val="24"/>
          <w:bCs/>
          <w:rtl/>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i w:val="0"/>
          <w:color w:val="000000"/>
          <w:sz w:val="24"/>
          <w:szCs w:val="24"/>
          <w:rtl/>
        </w:rPr>
        <w:t>מה שעוזר לי הכי הרבה זה החיבור שעשיתי בין האימון לנפש, אני לא הולכת לחדר כושר לרדת במשקל, אני הולכת כי גיליתי שאחרי אימון אני לא צריכה את הארוחה הרגשית של הערב, האימון תופס את התפקיד של האוכל, פורק את היום, את התיקים הקשים, את הישיבות. ביום שיש לי ביקור בית קשה, אני יודעת שאני חייבת להגיע לאימון, אחרת הערב ייגמר מול המקרר. עוזרות לי גם שתי החברות מחדר הכושר, אנחנו מתכתבות, באות ביחד, ועוזר לי שהילדים שלי רואים, הבת שלי החיילת אמרה לי פעם בטלפון, אימא, אני גאה בך, ובכיתי חצי ערב. מה מפריע, הרבה. משמרות של החיים, כשילד חולה אין אימון, אין לי בן זוג שיחליף אותי. הכסף, המנוי הזה הוא ויתור על דברים אחרים, אני חד הורית עם משכורת של עובדת סוציאלית, עשיתי חשבון שזה במקום טיפול נפשי שני, ככה הצדקתי. והעבודה, בתקופות של מקרים קשים אני נעלמת מחדר הכושר שבועיים, וכל פעם החזרה קשה. והבושה, שהיא הקטנה היום אבל עוד קיימת, הקול הישן שאומר לי מי את בכלל עם הטייץ הזה. אני עונה לו, אישה בת חמישים שנלחמת על עצמה, ותכף חוזרת למסילה. ולמדתי גם לנהל את הימים שאחרי נפילה, פעם ביטול אחד היה גורר שבועיים של כלום ושל הלקאה עצמית, היום יש לי כלל, אחרי יום שנפל, היום שאחריו הוא הליכה קצרה לפחות, משהו סמלי, רק כדי שהרצף לא ימות. הפסיכולוגית קוראת לזה חמלה עצמית, אני קוראת לזה לא לתת ליום רע להפוך לחודש רע.</w:t>
      </w:r>
    </w:p>
    <w:p>
      <w:pPr>
        <w:bidi/>
        <w:spacing w:line="360" w:lineRule="auto" w:after="40" w:before="0"/>
        <w:jc w:val="both"/>
      </w:pPr>
      <w:r>
        <w:rPr>
          <w:rFonts w:ascii="David" w:hAnsi="David" w:cs="David"/>
          <w:b/>
          <w:i w:val="0"/>
          <w:color w:val="000000"/>
          <w:sz w:val="24"/>
          <w:szCs w:val="24"/>
          <w:bCs/>
          <w:rtl/>
        </w:rPr>
        <w:t>שאלה 6: איך נראית התזונה היומיומית שלך? תארי לי יום אכילה טיפוסי, מהבוקר עד הערב.</w:t>
      </w:r>
    </w:p>
    <w:p>
      <w:pPr>
        <w:bidi/>
        <w:spacing w:line="360" w:lineRule="auto" w:after="200" w:before="0"/>
        <w:jc w:val="both"/>
      </w:pPr>
      <w:r>
        <w:rPr>
          <w:rFonts w:ascii="David" w:hAnsi="David" w:cs="David"/>
          <w:b w:val="0"/>
          <w:i w:val="0"/>
          <w:color w:val="000000"/>
          <w:sz w:val="24"/>
          <w:szCs w:val="24"/>
          <w:rtl/>
        </w:rPr>
        <w:t>אני אהיה כנה, כי אני מניחה שזה מה שאתם צריכים למחקר. בבוקר אני שותה קפה ואוכלת משהו מהיר, יוגורט או פרוסה עם גבינה, בימים טובים. בעבודה יש לי בעיה מובנית, אין הפסקת צהריים אמיתית, אני אוכלת ליד המחשב או באוטו בין ביקורי בית, וזה אומר סנדוויץ' מהמזנון או בורקס בימים רעים, ופה מתחילה ההידרדרות, כי אכילה בלי לשים לב היא אכילה כפולה, את זה למדתי בסדנה. אחר הצהריים, כשאני מגיעה הביתה, זו השעה המסוכנת שלי, חמש עד שבע, אני עייפה, רעבה, מוצפת מהיום, ופה קרו כל השנים הנפילות הגדולות, חצי חבילת עוגיות בעמידה מול השיש. היום יש לי כלים, אני מכינה מראש צלחת חתוכה של ירקות במקרר, ואם אני חייבת מתוק אני יושבת ואוכלת אותו בצלחת, לא מהאריזה, ההבדל נשמע קטן והוא עצום. ערב, אני מבשלת לילדים ארוחה אמיתית, עוף, פסטה, סלט, ואוכלת איתם, זו הארוחה הכי מסודרת שלי. אחרי תשע אני משתדלת לסגור את המטבח, בימים עם אימון זה מצליח, בימים בלי, שישים אחוז הצלחה. אני בתהליך, ככה אני מסכמת את התזונה שלי, בתהליך. ובימי שישי, כשאני אצל אימא שלי בדימונה, אני אוכלת את הקוסקוס שלה עם כל הלב ובלי חשבונות, כי למדתי שארוחה אחת בשבוע של אהבה שווה יותר מהקלוריות שלה. הכלל שלי היום הוא שמונים עשרים, שמונים אחוז מסודר, עשרים אחוז חיים, וזה מחזיק הרבה יותר טוב מהמאה אחוז שהיה נשבר כל פעם.</w:t>
      </w:r>
    </w:p>
    <w:p>
      <w:pPr>
        <w:bidi/>
        <w:spacing w:line="360" w:lineRule="auto" w:after="40" w:before="0"/>
        <w:jc w:val="both"/>
      </w:pPr>
      <w:r>
        <w:rPr>
          <w:rFonts w:ascii="David" w:hAnsi="David" w:cs="David"/>
          <w:b/>
          <w:i w:val="0"/>
          <w:color w:val="000000"/>
          <w:sz w:val="24"/>
          <w:szCs w:val="24"/>
          <w:bCs/>
          <w:rtl/>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i w:val="0"/>
          <w:color w:val="000000"/>
          <w:sz w:val="24"/>
          <w:szCs w:val="24"/>
          <w:rtl/>
        </w:rPr>
        <w:t>השינוי האמיתי של השנים האחרונות אצלי הוא לא ברשימת המצרכים, הוא ביחס. עשרים שנה עשיתי דיאטות, שיטת האגודות, דיאטנית פרטית, אפילו כדורים מהרופא בשלב מסוים, ירדתי ועליתי אותם עשרה קילו ארבע פעמים, ובכל פעם התיעוב העצמי גדל. לפני שלוש שנים, אחרי המשבר בעבודה, נכנסתי לטיפול, ושם, לא אצל דיאטנית, קרה השינוי, הבנתי שאני אוכלת רגשות, והתחלתי לעבוד על זה כמו שעובדים על כל דבר בנפש. במקביל הלכתי לסדנת אכילה רגשית שהעבירה דיאטנית קלינית בבאר שבע, עשר נשים, כולן עם אותו סיפור בדיוק, זה כשלעצמו היה מרפא, לגלות שאני לא חריגה. השינויים הפרקטיים שנשארו מכל זה, אני לא קונה הביתה את המאכלים שאני נופלת איתם, פשוט לא נכנסים הביתה, אין כוח רצון מול ארון פתוח. אני אוכלת בישיבה, מצלחת, בלי מסך, כמה שאפשר. הפסקתי לחלק אוכל לאסור ומותר, זה היה מפתיע, ההיתר דווקא הרגיע את הבולמוסים. והוספתי את חדר הכושר לפני שנה. חמישה קילו ירדו בשנה, לאט, אבל בפעם הראשונה בחיי אני לא בדיאטה, אני בשינוי, ואלה שני דברים שונים לגמרי. והדבר האחרון שהוספתי לתהליך, לפני חצי שנה, זה יומן קטן שאני רושמת בו בערב שורה אחת, מה אכלתי כשלא הייתי רעבה ומה הרגשתי באותו רגע. לא דיאטה, רק מודעות. אחרי חודש ראיתי שחור על גבי לבן שהאויב שלי הוא לא האוכל, הוא שעות הערב הבודדות, ומאז אני מטפלת בערבים, לא בקלוריות.</w:t>
      </w:r>
    </w:p>
    <w:p>
      <w:pPr>
        <w:bidi/>
        <w:spacing w:line="360" w:lineRule="auto" w:after="40" w:before="0"/>
        <w:jc w:val="both"/>
      </w:pPr>
      <w:r>
        <w:rPr>
          <w:rFonts w:ascii="David" w:hAnsi="David" w:cs="David"/>
          <w:b/>
          <w:i w:val="0"/>
          <w:color w:val="000000"/>
          <w:sz w:val="24"/>
          <w:szCs w:val="24"/>
          <w:bCs/>
          <w:rtl/>
        </w:rPr>
        <w:t>שאלה 8: האם את או מישהו קרוב אלייך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i w:val="0"/>
          <w:color w:val="000000"/>
          <w:sz w:val="24"/>
          <w:szCs w:val="24"/>
          <w:rtl/>
        </w:rPr>
        <w:t>אני עצמי עוד לא, כמו שאמרתי, אני על הגבולות. אבל סביבי, כן. אימא שלי בת שבעים ושש, סוכרתית חמש עשרה שנה, עם לחץ דם, גרה לבד בדימונה, ואני הבת היחידה בדרום, אז כל התורים, הבדיקות, המשברים, עליי, אני נוסעת אליה כל סוף שבוע ובאמצע כשצריך. אבא שלי נפטר לפני עשור מסרטן. אח שלי בתל אביב עם לחץ דם כבר בגיל ארבעים ושבע. והגרוש שלי, אבא של הילדים, עבר לפני שנתיים אירוע לב קל בגיל חמישים ושתיים, ולמרות שאנחנו גרושים זה טלטל אותי, גם בגלל הילדים שנבהלו נורא, וגם כי פתאום ראיתי שהדור שלנו כבר שם, זה כבר לא מחלות של ההורים. בעבודה שלי אני פוגשת מחלות כרוניות כל יום מהצד החברתי, משפחות שההורה החולה בהן מושך את כל הבית למטה, סוכרת שלא מטופלת כי אין כסף ואין כוח נפשי, אני רואה איך מחלה כרונית ועוני מזינים זה את זה במעגל. אז ההשפעה עליי כפולה, בבית אני סנדוויץ' בין אימא חולה לילדים, ובעבודה אני רואה כל יום לאן אני לא רוצה להגיע. ומאז האירוע שלו אני גם זו שמזכירה לו את התרופות דרך הילדים, שולחת הודעה לבן, תשאל את אבא אם לקח. זה מוזר, לדאוג לבריאות של גרוש, אבל הוא האבא של הילדים שלי, והם צריכים אותו בריא. מחלה כרונית לא מכבדת גירושים, היא עושה את כל המשפחה, גם המורחבת וגם הגרושה, לצוות אחד בעל כורחו.</w:t>
      </w:r>
    </w:p>
    <w:p>
      <w:pPr>
        <w:bidi/>
        <w:spacing w:line="360" w:lineRule="auto" w:after="40" w:before="0"/>
        <w:jc w:val="both"/>
      </w:pPr>
      <w:r>
        <w:rPr>
          <w:rFonts w:ascii="David" w:hAnsi="David" w:cs="David"/>
          <w:b/>
          <w:i w:val="0"/>
          <w:color w:val="000000"/>
          <w:sz w:val="24"/>
          <w:szCs w:val="24"/>
          <w:bCs/>
          <w:rtl/>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i w:val="0"/>
          <w:color w:val="000000"/>
          <w:sz w:val="24"/>
          <w:szCs w:val="24"/>
          <w:rtl/>
        </w:rPr>
        <w:t>אני משוכנעת שיש קשר חזק, אבל אני רוצה להגיד משהו שאולי שונה ממה שתשמעו מאחרים, כי אני באה מהעולם הטיפולי. הקשר בין תזונה ופעילות למחלות עובר אצל הרבה אנשים דרך תחנת ביניים ששמה מצוקה נפשית. אני מסתכלת על עצמי, האכילה הרגשית שלי היא זו שמחזיקה את עודף המשקל, ועודף המשקל הוא זה שמחזיק את לחץ הדם הגבולי, כלומר המקור הוא בכלל בנפש, בשחיקה, בבדידות של אימא חד הורית. ואני רואה את זה אצל המטופלות שלי בצורה קיצונית עוד יותר, נשים בעוני ובאלימות שאוכלות את מה שזמין וזול ומרגיע, ואף תוכנית תזונה בעולם לא תעזור להן בלי לטפל בחיים עצמם. אז כן, פעילות ותזונה משפיעות ישירות על הסיכון לחלות, המדע שם ואני לא מתווכחת איתו, ואני מרגישה את זה על בשרי, מאז האימונים לחץ הדם שלי ירד קצת והראש רגוע יותר. אבל אם המחקר שלכם ישאל רק מה אנשים אוכלים ולא ישאל למה, הוא יפספס את החצי החשוב. תשאלו תמיד גם למה, שם קבורה התשובה האמיתית. ובגלל זה אני גם אומרת תמיד שהמדד הכי חשוב שאף רופא לא בודק הוא כמה כתפיים יש לבן אדם מסביב, מי שיש לו אנשים, חברה, קבוצה, מישהו שמתקשר לשאול מה שלומו, הגוף שלו מחזיק אחרת. אני רואה את זה בתיקים שלי בעבודה שנה אחרי שנה, הבדידות מנבאת הידרדרות יותר טוב מכל בדיקת דם.</w:t>
      </w:r>
    </w:p>
    <w:p>
      <w:pPr>
        <w:bidi/>
        <w:spacing w:line="360" w:lineRule="auto" w:after="40" w:before="0"/>
        <w:jc w:val="both"/>
      </w:pPr>
      <w:r>
        <w:rPr>
          <w:rFonts w:ascii="David" w:hAnsi="David" w:cs="David"/>
          <w:b/>
          <w:i w:val="0"/>
          <w:color w:val="000000"/>
          <w:sz w:val="24"/>
          <w:szCs w:val="24"/>
          <w:bCs/>
          <w:rtl/>
        </w:rPr>
        <w:t>שאלה 10: מאיפה את מקבלת מידע על תזונה נכונה ופעילות גופנית, ועד כמה את סומכת על המידע הזה?</w:t>
      </w:r>
    </w:p>
    <w:p>
      <w:pPr>
        <w:bidi/>
        <w:spacing w:line="360" w:lineRule="auto" w:after="200" w:before="0"/>
        <w:jc w:val="both"/>
      </w:pPr>
      <w:r>
        <w:rPr>
          <w:rFonts w:ascii="David" w:hAnsi="David" w:cs="David"/>
          <w:b w:val="0"/>
          <w:i w:val="0"/>
          <w:color w:val="000000"/>
          <w:sz w:val="24"/>
          <w:szCs w:val="24"/>
          <w:rtl/>
        </w:rPr>
        <w:t>בגלל המקצוע שלי אני צרכנית מידע ביקורתית, אני רגילה לקרוא דוחות ומחקרים, אז אני הולכת למקורות מסודרים, רופאת המשפחה שלי, שהיא אישה יסודית שאני סומכת עליה, הדיאטנית הקלינית מהסדנה, שאני עדיין בקשר איתה, ואתרים רשמיים, של הקופה ושל משרד הבריאות. הפסיכולוגית שלי היא מקור לא צפוי אבל מרכזי, כי אצלי המידע הקריטי היה בכלל על הקשר בין רגש לאכילה, ואת זה לא מוצאים בעלוני התזונה. ממה אני נזהרת, מכל תעשיית הדיאטות, ואני אומרת את זה בכעס של מי ששילמה לה עשרות אלפי שקלים לאורך החיים, השיטות, המשקאות המחליפים, הקבוצות ששוקלות אותך מול כולם, כל הדברים שמרוויחים מזה שתיכשלי ותחזרי. ומהאינסטגרם, שהאלגוריתם שלו הבין שאני אישה בת חמישים עם משקל ומפציץ אותי בנסים, בגיל המעבר של מישהי מהרשת ובתה שמשרף שומן. אני מוחקת ומדווחת, וזו עצה שאני נותנת גם למטופלות שלי, לנקות את הפיד זה חלק מהדיאטה. המבחן שלי למידע, מי אומר, מה ההכשרה שלו, ומה הוא מנסה למכור לי. שלוש שאלות, חוסכות הרבה כסף וצער. ויש עוד מקור אחד שגיליתי מאוחר וממליצה עליו לכל אישה בגילי, קבוצות של נשים בגיל המעבר שמנהלות רופאות אמיתיות, יש כמה כאלה ברשת, עם שמות ותעודות. שם קיבלתי מידע על מה שקורה לגוף בגיל הזה שאף אחד לא טרח לספר לי, ופתאום חצי מהתסמינים שחשבתי שהם רק שלי התבררו כנורמליים לגמרי. ידע כזה מוריד חרדה, וחרדה, כמו שאמרתי, אצלי מתורגמת ישר לאוכל.</w:t>
      </w:r>
    </w:p>
    <w:p>
      <w:pPr>
        <w:bidi/>
        <w:spacing w:line="360" w:lineRule="auto" w:after="40" w:before="0"/>
        <w:jc w:val="both"/>
      </w:pPr>
      <w:r>
        <w:rPr>
          <w:rFonts w:ascii="David" w:hAnsi="David" w:cs="David"/>
          <w:b/>
          <w:i w:val="0"/>
          <w:color w:val="000000"/>
          <w:sz w:val="24"/>
          <w:szCs w:val="24"/>
          <w:bCs/>
          <w:rtl/>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i w:val="0"/>
          <w:color w:val="000000"/>
          <w:sz w:val="24"/>
          <w:szCs w:val="24"/>
          <w:rtl/>
        </w:rPr>
        <w:t>כמי שעובדת בשירות ציבורי, אני מסתכלת על הקופה בעין מקצועית וביקורתית, ואצלי בתיק היא עושה עבודה בינונית. רופאת המשפחה שלי מצוינת, אבל היא אחת, והמערכת סביבה עמוסה, התור אליה שבועיים שלושה, ולמומחים חודשים, ובערד המצב גרוע במיוחד כי מומחים לא נשארים בעיר, חצי מהתורים שלי הם בבאר שבע, שזה חצי יום עבודה שאני מפסידה, ואני עוד ברת מזל שיש לי רכב ועבודה גמישה יחסית, המטופלות שלי פשוט מוותרות על התורים. הרפואה המונעת אצלי הסתכמה בזה שהרופאה עוקבת אחרי לחץ הדם ואמרה לי לרדת במשקל, אבל את הדרך מצאתי לבד, דרך הטיפול והסדנה, ששילמתי עליה מכיסי אגב, הקופה החזירה חלק. אף אחד מהקופה לא הציע לי מסגרת, ליווי, קבוצה. ומהעבודה שלי אני מכירה את הצד השני, לקשישים ולמשפחות מוחלשות יש תוכניות של הקופות שקיימות על הנייר ולא מגיעות אליהם כי אף אחד לא מתווך, אני עצמי ממלאת טפסים של הקופה בשביל מטופלות שלי. השורה התחתונה שלי, מערכת עם אנשים טובים ותוכניות טובות, שמגיעות בעיקר למי שחזק מספיק לרדוף אחריהן, וזו בדיוק ההגדרה של פער בריאותי. ואוסיף עוד דוגמה קטנה מהעבודה שממחישה את הפער, מטופלת שלי קיבלה מהקופה הפניה לסדנת תזונה, אבל הסדנה בבאר שבע בשעות הבוקר, והיא עובדת ניקיון בבוקר ואין לה רכב. ההפניה הזאת שוכבת אצלה במגירה כמו בדיחה. שירות שאי אפשר להגיע אליו הוא לא שירות, הוא סעיף בדוח, וההבדל הזה הוא כל ההבדל בין נייר לבריאות.</w:t>
      </w:r>
    </w:p>
    <w:p>
      <w:pPr>
        <w:bidi/>
        <w:spacing w:line="360" w:lineRule="auto" w:after="40" w:before="0"/>
        <w:jc w:val="both"/>
      </w:pPr>
      <w:r>
        <w:rPr>
          <w:rFonts w:ascii="David" w:hAnsi="David" w:cs="David"/>
          <w:b/>
          <w:i w:val="0"/>
          <w:color w:val="000000"/>
          <w:sz w:val="24"/>
          <w:szCs w:val="24"/>
          <w:bCs/>
          <w:rtl/>
        </w:rPr>
        <w:t>שאלה 12: איך הסביבה שלך, המשפחה, הקהילה והמקום שבו את גרה, משפיעה על היכולת שלך לשמור על אורח חיים בריא?</w:t>
      </w:r>
    </w:p>
    <w:p>
      <w:pPr>
        <w:bidi/>
        <w:spacing w:line="360" w:lineRule="auto" w:after="200" w:before="0"/>
        <w:jc w:val="both"/>
      </w:pPr>
      <w:r>
        <w:rPr>
          <w:rFonts w:ascii="David" w:hAnsi="David" w:cs="David"/>
          <w:b w:val="0"/>
          <w:i w:val="0"/>
          <w:color w:val="000000"/>
          <w:sz w:val="24"/>
          <w:szCs w:val="24"/>
          <w:rtl/>
        </w:rPr>
        <w:t>ערד היא בית טוב בשבילי, עיר קטנה, בטוחה, שהילדים גדלים בה חופשיים, ויש בה, בזכות הקאנטרי והטיילת, תשתית סבירה למי שרוצה לזוז, המנוי יקר לי אבל קיים, ויש קבוצות הליכה של נשים שראיתי בפייסבוק העירוני, עוד לא הצטרפתי, זה על הרשימה שלי. החברות שלי הן עוגן, יש לי שלוש חברות קרובות, כולנו באותו סרט של גיל חמישים, אנחנו צוחקות שאנחנו קבוצת תמיכה ניידת, ובזכות אחת מהן הגעתי לסדנה ההיא. מה מקשה, קודם כול המבנה של החיים שלי, אימא לבד עם שני מתבגרים והורה מזדקן במרחק ארבעים דקות, אני הדור הסנדוויץ' בגרסה הכי דחוסה שלו, הזמן שלי לעצמי הוא מה שנשאר אחרי כולם, כלומר כמעט כלום, ואת המעט הזה אני צריכה לחלק בין חדר כושר, חברות ושינה. והעבודה, שהיא סביבה בפני עצמה, מחלקת רווחה זה מקום ששוחק את העובדות בקצב שהיה מזמן צריך להיחקר בעצמו, חצי מהקולגות שלי עם מחלה כרונית או על הדרך, אנחנו מטפלות בכולם חוץ מבעצמנו, יש אירוניה מקצועית כואבת בזה שאני יושבת פה בריאיון על בריאות. ולמרות הכול אני אומרת תמיד שדווקא בערד קל יותר להיות בעניינים האלה מאשר בעיר גדולה, הכול במרחק עשר דקות, החניה חינם, והקהילתיות הקטנה הזאת עוזרת, בחדר הכושר כבר מכירים אותי בשם. בעיר גדולה הייתי עוד אנונימית שנעלמה אחרי חודש ואף אחד לא היה שם לב, פה המדריכה שואלת איפה הייתי. להיראות זה חצי מההתמדה.</w:t>
      </w:r>
    </w:p>
    <w:p>
      <w:pPr>
        <w:bidi/>
        <w:spacing w:line="360" w:lineRule="auto" w:after="40" w:before="0"/>
        <w:jc w:val="both"/>
      </w:pPr>
      <w:r>
        <w:rPr>
          <w:rFonts w:ascii="David" w:hAnsi="David" w:cs="David"/>
          <w:b/>
          <w:i w:val="0"/>
          <w:color w:val="000000"/>
          <w:sz w:val="24"/>
          <w:szCs w:val="24"/>
          <w:bCs/>
          <w:rtl/>
        </w:rPr>
        <w:t>שאלה 13: מהם החסמים העיקריים שמקשים עלייך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i w:val="0"/>
          <w:color w:val="000000"/>
          <w:sz w:val="24"/>
          <w:szCs w:val="24"/>
          <w:rtl/>
        </w:rPr>
        <w:t>החסם המרכזי שלי הוא זמן שהוא בעצם כוח נפשי, כי בפועל שעה ביום אפשר למצוא, השאלה באיזה מצב אני מגיעה אליה, אחרי יום של טראומות של אחרים אין דלק לשום דבר, והספה והאוכל הם הדרך הכי זולה ומהירה להרגיע את המערכת, זה החסם האמיתי, לא לוח הזמנים. השני, הכסף, אני אומרת את זה בלי בושה, מנוי לקאנטרי, סדנה, נעליים טובות, ירקות ודגים במקום פחמימות זולות, בריאות עולה כסף, ולאישה חד הורית ממשכורת ציבורית כל הוצאה כזו היא על חשבון משהו אחר, אני מוותרת על דברים בשביל המנוי הזה. השלישי, היעדר גיבוי, אין לי בן זוג שאומר לכי, אני אשאר עם הילדים, כל אימון שלי בנוי על זה שהבן הגדול שומר, וכשהוא לא יכול, אין אימון. הרביעי, הברך והמשקל עצמו, שעושים כל התחלה כבדה פיזית. והחמישי, שאני מתעקשת להגיד אותו למחקר שלכם, הוא חסם מגדרי, נשים בגילי גדלו על זה שלהשקיע בעצמך זה פינוק, אני נלחמת בקול הזה כל יום, גם אצלי וגם אצל המטופלות שלי, ועד שלא מפרקים אותו, כל התוכניות והמנויים לא שווים כלום. ואני רוצה לנסח את החסם הכי גדול שלי במשפט אחד ברור בשביל העבודה שלכם, הכוח הנפשי שנשאר בסוף היום הוא המשאב שקובע, לא הזמן. תוכניות בריאות בנויות כאילו לאנשים יש מיכל מלא של כוח רצון בשמונה בערב, ולאנשים כמוני יש בשמונה בערב אדים. מי שיבנה תוכניות שמתאימות לאדים, לא למיכל מלא, יציל הרבה יותר אנשים.</w:t>
      </w:r>
    </w:p>
    <w:p>
      <w:pPr>
        <w:bidi/>
        <w:spacing w:line="360" w:lineRule="auto" w:after="40" w:before="0"/>
        <w:jc w:val="both"/>
      </w:pPr>
      <w:r>
        <w:rPr>
          <w:rFonts w:ascii="David" w:hAnsi="David" w:cs="David"/>
          <w:b/>
          <w:i w:val="0"/>
          <w:color w:val="000000"/>
          <w:sz w:val="24"/>
          <w:szCs w:val="24"/>
          <w:bCs/>
          <w:rtl/>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i w:val="0"/>
          <w:color w:val="000000"/>
          <w:sz w:val="24"/>
          <w:szCs w:val="24"/>
          <w:rtl/>
        </w:rPr>
        <w:t>אני עונה גם כתושבת וגם כאשת מקצוע, כי יש לי המלצות משני הכיוונים. כתושבת, הייתי רוצה בערד קבוצות ספורט מסובסדות לנשים בגיל העמידה, בשעות ערב, עם השגחה על ילדים לאימהות שצריכות, זה פרט קטן שמכריע אצל חד הוריות, אני לא מכירה אף מסגרת ספורט בארץ שחשבה על זה. וקבוצות הליכה שכונתיות עם רכזת, שמישהי תתקשר אלייך כשלא באת, הליווי הוא הכול. כאשת מקצוע, ההמלצה הגדולה שלי היא לחבר בין שירותי הרווחה לשירותי הבריאות, היום אלה שני עולמות שלא מדברים, אני מטפלת במשפחה שהאם בה סוכרתית ובדיכאון, הקופה רואה סוכרת, אני רואה דיכאון, ואף אחד לא רואה את האישה כולה. תוכניות בריאות למשפחות מוחלשות חייבות לבוא דרך העובדות הסוציאליות, אנחנו בבתים שלהם ממילא, תנו לנו כלים ותקציב. והמלצה שלישית, למעסיקים, ובראשם המגזר הציבורי, עובדת שנשחקת היא מועמדת למחלה כרונית, תנו שעת ספורט בתוך שעות העבודה, זה לא פינוק, זה מניעה, והמעסיק ירוויח אותה בחזרה בימי מחלה שלא יהיו. אני יודעת שזה נשמע חלום, אבל שאלתם מה יעזור, זה מה שיעזור. ועוד רעיון אחד קטן ומעשי שראיתי בכנס מקצועי ונשאר לי בראש, יש רשויות שמפעילות מועדוני בריאות בתוך המתנ"סים בשעות ערב, עם שמרטפייה, ספורט וארוחה בריאה קהילתית באותו ערב. שלוש ציפורים במכה, תנועה, חברה, ואוכל, והכול במקום אחד שאפשר להגיע אליו עם הילדים. אם ערד תרים דבר כזה, אני הראשונה שנרשמת וגם מגייסת עשרים נשים אחריי.</w:t>
      </w:r>
    </w:p>
    <w:p>
      <w:pPr>
        <w:bidi/>
        <w:spacing w:line="360" w:lineRule="auto" w:after="40" w:before="0"/>
        <w:jc w:val="both"/>
      </w:pPr>
      <w:r>
        <w:rPr>
          <w:rFonts w:ascii="David" w:hAnsi="David" w:cs="David"/>
          <w:b/>
          <w:i w:val="0"/>
          <w:color w:val="000000"/>
          <w:sz w:val="24"/>
          <w:szCs w:val="24"/>
          <w:bCs/>
          <w:rtl/>
        </w:rPr>
        <w:t>שאלה 15: לסיום, אילו עצה היית נותנת לאדם מבוגר שרוצה להקטין את הסיכון שלו לחלות במחלה כרונית? יש משהו שתרצי להוסיף שלא שאלתי עליו?</w:t>
      </w:r>
    </w:p>
    <w:p>
      <w:pPr>
        <w:bidi/>
        <w:spacing w:line="360" w:lineRule="auto" w:after="200" w:before="0"/>
        <w:jc w:val="both"/>
      </w:pPr>
      <w:r>
        <w:rPr>
          <w:rFonts w:ascii="David" w:hAnsi="David" w:cs="David"/>
          <w:b w:val="0"/>
          <w:i w:val="0"/>
          <w:color w:val="000000"/>
          <w:sz w:val="24"/>
          <w:szCs w:val="24"/>
          <w:rtl/>
        </w:rPr>
        <w:t>העצה שלי מנוסחת ממה שלמדתי בדרך הקשה, תפסיקי להילחם בעצמך ותתחילי לטפל בעצמך, אלה שני דברים הפוכים. עשרים שנה הענשתי את הגוף שלי בדיאטות ושנאתי אותו במראה, וזה רק הוסיף קילוגרמים. השינוי התחיל כשהתחלתי לשאול את עצמי לא כמה אני שוקלת אלא למה אני אוכלת, ואת השאלה הזאת אני ממליצה לכל אדם מבוגר, במיוחד לנשים, לשאול לפני כל דיאטה. ומהצד המעשי, תמצאי דבר אחד שאת עושה בשביל הגוף שלך שהוא גם נעים לך, לא עונש, אצלי זה האימון עם החברות, אצל אחרת זו שחייה או ריקוד, כי מה שנעים נמשך ומה שסובלים ממנו נגמר בפברואר. ומה שאני רוצה להוסיף, שלא שאלתם, זו נקודה למחקר שלכם, אל תשכחו את הקשר בין מצב נפשי, בדידות ועוני לבין המחלות שאתם חוקרים, כי מי שיקרא רק על תזונה ופעילות יחשוב שהכול עניין של בחירה, ואני רואה כל יום בעבודה שהבחירה הזאת מחולקת בעולם בצורה מאוד לא שוויונית. מי שרוצה למנוע מחלות כרוניות באוכלוסייה, שיתחיל מלהקל על החיים של האנשים, והשאר יבוא. בהצלחה לכם, נושא חשוב בחרתם. ומשפט סיום אישי, אם תרשו לי, לפני שנה לא הייתי מאמינה שאשב בריאיון כזה ואדבר על חדר כושר של עצמי, אז שהעבודה שלכם תגיד גם את זה, שאנשים משתנים גם בגיל חמישים, לאט, בנפילות, אבל משתנים. אל תוותרו על אף אחד בשאלונים שלכם, גם לא על אלה שנראים הכי תקועים, הייתי אחת מהם לפני שנתיים בדיוק.</w:t>
      </w:r>
    </w:p>
    <w:p>
      <w:pPr>
        <w:pStyle w:val="Heading3"/>
        <w:keepNext/>
        <w:pageBreakBefore/>
        <w:bidi/>
        <w:spacing w:line="360" w:lineRule="auto" w:after="120" w:before="0"/>
        <w:jc w:val="right"/>
      </w:pPr>
      <w:r>
        <w:rPr>
          <w:rFonts w:ascii="David" w:hAnsi="David" w:cs="David"/>
          <w:b/>
          <w:i w:val="0"/>
          <w:color w:val="000000"/>
          <w:sz w:val="24"/>
          <w:szCs w:val="24"/>
          <w:bCs/>
          <w:rtl/>
        </w:rPr>
        <w:t>מרואיין מספר 11</w:t>
      </w:r>
    </w:p>
    <w:p>
      <w:pPr>
        <w:bidi/>
        <w:spacing w:line="360" w:lineRule="auto" w:after="200" w:before="0"/>
        <w:jc w:val="both"/>
      </w:pPr>
      <w:r>
        <w:rPr>
          <w:rFonts w:ascii="David" w:hAnsi="David" w:cs="David"/>
          <w:b/>
          <w:i w:val="0"/>
          <w:color w:val="000000"/>
          <w:sz w:val="24"/>
          <w:szCs w:val="24"/>
          <w:bCs/>
          <w:rtl/>
        </w:rPr>
        <w:t>גבר בן 68, תושב חורה, גמלאי, לשעבר עובד בניין, אב לתשעה, חולה סוכרת מסוג 2 ויתר לחץ דם, מסתמך בעיקר על טיפול תרופתי. הריאיון נערך בערבית ותורגם.</w:t>
      </w:r>
    </w:p>
    <w:p>
      <w:pPr>
        <w:bidi/>
        <w:spacing w:line="360" w:lineRule="auto" w:after="40" w:before="0"/>
        <w:jc w:val="both"/>
      </w:pPr>
      <w:r>
        <w:rPr>
          <w:rFonts w:ascii="David" w:hAnsi="David" w:cs="David"/>
          <w:b/>
          <w:i w:val="0"/>
          <w:color w:val="000000"/>
          <w:sz w:val="24"/>
          <w:szCs w:val="24"/>
          <w:bCs/>
          <w:rtl/>
        </w:rPr>
        <w:t>שאלה 1: לפתיחה, ספר לי קצת על עצמך: בן כמה אתה, במה אתה עוסק, מה המצב המשפחתי, ואיך נראה יום רגיל שלך?</w:t>
      </w:r>
    </w:p>
    <w:p>
      <w:pPr>
        <w:bidi/>
        <w:spacing w:line="360" w:lineRule="auto" w:after="200" w:before="0"/>
        <w:jc w:val="both"/>
      </w:pPr>
      <w:r>
        <w:rPr>
          <w:rFonts w:ascii="David" w:hAnsi="David" w:cs="David"/>
          <w:b w:val="0"/>
          <w:i w:val="0"/>
          <w:color w:val="000000"/>
          <w:sz w:val="24"/>
          <w:szCs w:val="24"/>
          <w:rtl/>
        </w:rPr>
        <w:t>אני בן 68, גר בחורה מאז שהוקמה, לפני זה היינו בפזורה, בבתים של המשפחה ליד הוואדי. עבדתי כל החיים בבניין, מגיל ארבע עשרה, טפסן, אחר כך עם השנים ראש צוות, בניתי חצי מבאר שבע, אני אומר לנכדים שלי, כל בניין שלישי ברחוב רגר יש בו זיעה שלי. בגיל שישים הגוף אמר די, הגב, הברכיים, ויצאתי לפנסיה, ליתר דיוק לביטוח לאומי, פנסיה אמיתית לא הייתה לפועלים כמונו. יש לי תשעה ילדים משתי נשים, האישה הראשונה נפטרה עליי לפני עשר שנים, אללה ירחמהא. היום שלי, אני קם לתפילה, יושב בחצר, שותה קפה, הבנים באים והולכים, אני עוד נותן עצות בענייני בנייה, מי שבונה בית בחורה עובר אצלי בחצר לשאול. אחרי הצהריים אני נח, בערב יושבים, מדברים. פעם בשבוע הבן לוקח אותי למרפאה או לסידורים. זהו, בני, אחרי חמישים שנה של עבודה קשה, אני יושב. אולי יותר מדי יושב, זה מה שתגידו לי בסוף הריאיון, אני כבר יודע. ותרשום גם שהחצר שלי היא לא סתם חצר, יש בה חמישה עצי זית שנטעתי כשבנינו את הבית, ותחתיהם הספסל שאני יושב עליו עכשיו איתך. מהספסל הזה ניהלתי חצי מהחיים של המשפחה, חתונות נסגרו פה, סולחות נעשו פה. אם הספסל הזה היה יודע לדבר, לא היית צריך את הריאיון.</w:t>
      </w:r>
    </w:p>
    <w:p>
      <w:pPr>
        <w:bidi/>
        <w:spacing w:line="360" w:lineRule="auto" w:after="40" w:before="0"/>
        <w:jc w:val="both"/>
      </w:pPr>
      <w:r>
        <w:rPr>
          <w:rFonts w:ascii="David" w:hAnsi="David" w:cs="David"/>
          <w:b/>
          <w:i w:val="0"/>
          <w:color w:val="000000"/>
          <w:sz w:val="24"/>
          <w:szCs w:val="24"/>
          <w:bCs/>
          <w:rtl/>
        </w:rPr>
        <w:t>שאלה 2: איך היית מתאר את מצב הבריאות הכללי שלך כיום?</w:t>
      </w:r>
    </w:p>
    <w:p>
      <w:pPr>
        <w:bidi/>
        <w:spacing w:line="360" w:lineRule="auto" w:after="200" w:before="0"/>
        <w:jc w:val="both"/>
      </w:pPr>
      <w:r>
        <w:rPr>
          <w:rFonts w:ascii="David" w:hAnsi="David" w:cs="David"/>
          <w:b w:val="0"/>
          <w:i w:val="0"/>
          <w:color w:val="000000"/>
          <w:sz w:val="24"/>
          <w:szCs w:val="24"/>
          <w:rtl/>
        </w:rPr>
        <w:t>מה אני אגיד לך, יש לי את החבילה המלאה, ככה הרופא קורא לזה. סוכרת כבר שתים עשרה שנה, לחץ דם, כולסטרול, קצת בעיה בכליות שהתחילה מהסוכרת, עוקבים אחריה בבדיקות. אני לוקח שבעה כדורים ביום, בבוקר ארבעה, בערב שלושה, יש לי קופסה עם ימים שהבת שלי מסדרת. הגב שלי הרוס מהעבודה, שלושה דיסקים, והברכיים גם, זה לא מהמחלות, זה מהבניין, חמישים שנה לסחוב ברזל ולטפס על פיגומים, הגוף שלי הוא כמו טנדר ישן שעבד קשה, המנוע עוד עובד אבל כל החלקים חורקים. אני הולך לאט, עם מקל ביום רע. הסוכר שלי, הרופא אומר, לא מאוזן טוב, ההמוגלובין ההוא שהם מודדים היה 8.5 בפעם האחרונה, הוא רוצה שבע, הוא מדבר איתי כל פעם על אוכל ועל הליכה, ואני שומע ושוכח, אני אגיד לך את האמת כמו שהיא, אני מהדור שסומך על הכדורים. מרגיש, בסדר, עייף יותר משהייתי, קם בלילה שלוש פעמים, אבל בגילי, עם החיים שהיו לי, אני לא מתלונן, אני עוד פה. ועוד דבר על הגוף שלי שכדאי שיהיה כתוב, השמיעה עוד מצוינת והעיניים אחרי משקפיים בסדר, ואני מתגאה שאני עוד קם לתפילת הפג'ר לבד בלי שעון, שישים שנה כמעט. הגוף שלי כמו פועל זקן, שבור אבל מדייק, בא לעבודה כל בוקר. רק תדלוק לא נכון קיבל כל השנים, זה כל הסיפור שלו.</w:t>
      </w:r>
    </w:p>
    <w:p>
      <w:pPr>
        <w:bidi/>
        <w:spacing w:line="360" w:lineRule="auto" w:after="40" w:before="0"/>
        <w:jc w:val="both"/>
      </w:pPr>
      <w:r>
        <w:rPr>
          <w:rFonts w:ascii="David" w:hAnsi="David" w:cs="David"/>
          <w:b/>
          <w:i w:val="0"/>
          <w:color w:val="000000"/>
          <w:sz w:val="24"/>
          <w:szCs w:val="24"/>
          <w:bCs/>
          <w:rtl/>
        </w:rPr>
        <w:t>שאלה 3: מה זה בעיניך אורח חיים בריא? מה נכנס בהגדרה הזאת?</w:t>
      </w:r>
    </w:p>
    <w:p>
      <w:pPr>
        <w:bidi/>
        <w:spacing w:line="360" w:lineRule="auto" w:after="200" w:before="0"/>
        <w:jc w:val="both"/>
      </w:pPr>
      <w:r>
        <w:rPr>
          <w:rFonts w:ascii="David" w:hAnsi="David" w:cs="David"/>
          <w:b w:val="0"/>
          <w:i w:val="0"/>
          <w:color w:val="000000"/>
          <w:sz w:val="24"/>
          <w:szCs w:val="24"/>
          <w:rtl/>
        </w:rPr>
        <w:t>בשבילי, בני, החיים הבריאים היו החיים של פעם, ואני לא אומר את זה מגעגוע של זקנים, אני אומר את זה כי אני השוויתי. כשהיינו בפזורה, אכלנו ממה שהיה, לחם מהטאבון, שמן זית, לבן, עדשים, ירק מהאדמה, בשר בחגים בלבד. והלכנו, בני, הלכתי לעבודה שלוש קילומטר לכביש כל בוקר וחזרה, ובעבודה עצמה זזתי כל היום. סוכר, היה בקבוק זכוכית קטן שהחזיק חודש. תראה אותנו היום, כל בית עם שני רכבים, הילדים לא הולכים לחנות שהיא מאה מטר, האוכל בא בשקיות מהסופר, והשתייה המתוקה נכנסת הביתה בארגזים. אז אם אתה שואל אותי מה זה אורח חיים בריא, זה לחיות קצת כמו שחיו האבות שלנו, לאכול פשוט, לזוז הרבה, לישון עם החושך ולקום עם האור. אני יודע את זה, תשים לב, אני יודע להגיד את זה יפה, הבעיה שאני לא חי ככה, אני חי כמו כולם היום, יושב ואוכל ולוקח כדורים. הידיעה לחוד והחיים לחוד, זה בן אדם, מה לעשות. ותוסיף לזה את השינה של פעם, בני, ישנו עם החושך וקמנו עם הפג'ר, לא היה טלפון שמאיר בפרצוף עד חצות. הנכדים שלי ערים בלילות עם המסכים וישנים בבוקר, והזקנים אומרים שגם השינה ההפוכה הזאת היא מחלה חדשה. אני עוד ישן כמו פעם, וזה אולי הדבר הבריא היחיד שנשאר לי מהחיים ההם.</w:t>
      </w:r>
    </w:p>
    <w:p>
      <w:pPr>
        <w:bidi/>
        <w:spacing w:line="360" w:lineRule="auto" w:after="40" w:before="0"/>
        <w:jc w:val="both"/>
      </w:pPr>
      <w:r>
        <w:rPr>
          <w:rFonts w:ascii="David" w:hAnsi="David" w:cs="David"/>
          <w:b/>
          <w:i w:val="0"/>
          <w:color w:val="000000"/>
          <w:sz w:val="24"/>
          <w:szCs w:val="24"/>
          <w:bCs/>
          <w:rtl/>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i w:val="0"/>
          <w:color w:val="000000"/>
          <w:sz w:val="24"/>
          <w:szCs w:val="24"/>
          <w:rtl/>
        </w:rPr>
        <w:t>כמעט כלום, בני, ואני לא אקשט את זה בשבילך. פעם הגוף שלי עבד שתים עשרה שעות ביום, היום ההליכה הכי ארוכה שלי היא מהבית למסגד, שזה אולי שלוש מאות מטר, חמש פעמים ביום מי שמחשב, זה משהו, הרופא אמר לי שזה הדבר הכי בריא שנשאר לי, התפילות מחזיקות אותי בתנועה. חוץ מזה, אני בחצר, מסתובב קצת, משקה את עצי הזית שנטעתי, יושב. הרופא אומר לי כל ביקור, חאג', תלך חצי שעה ביום והסוכר שלך ירד, ואני אומר לו אינשאללה, ושנינו יודעים שלא אלך. למה, אני אגיד לך למה, קודם כול הגב והברכיים, אחרי עשר דקות הליכה הגב שורף לי, זה לא עצלות, זה כאב אמיתי. שנית, ללכת לאן, בחורה אין לאן ללכת, אין שדרה, אין גינה, הרחובות מלאים מכוניות של הבנים. פעם אחת הבן שלי לקח אותי ללכת איתו בערב, הלכנו על הכביש, כמעט דרסו אותנו פעמיים. שלישית, בגילי זה נראה מוזר, זקן שהולך בלי מטרה, אצלנו זקן שהולך ברחוב שואלים אותו לאן אתה הולך, צריך תשובה. ופעם אחת ניסיתי משהו, אני אודה לך, אחרי שהרופא לחץ עליי חזק, הלכתי שבוע שלם כל ערב עד המסגד הרחוק, זה קילומטר בערך. הגב כאב, אבל פחות ממה שחשבתי, והסוכר באותו שבוע היה יפה, הבת בדקה. ואז בא רמדאן ואחריו חתונה של נכד, והשבוע ההוא נשאר שבוע יחיד. הנה, יש לך את כל הסיפור של הזקנים שלנו בסיפור אחד קטן.</w:t>
      </w:r>
    </w:p>
    <w:p>
      <w:pPr>
        <w:bidi/>
        <w:spacing w:line="360" w:lineRule="auto" w:after="40" w:before="0"/>
        <w:jc w:val="both"/>
      </w:pPr>
      <w:r>
        <w:rPr>
          <w:rFonts w:ascii="David" w:hAnsi="David" w:cs="David"/>
          <w:b/>
          <w:i w:val="0"/>
          <w:color w:val="000000"/>
          <w:sz w:val="24"/>
          <w:szCs w:val="24"/>
          <w:bCs/>
          <w:rtl/>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i w:val="0"/>
          <w:color w:val="000000"/>
          <w:sz w:val="24"/>
          <w:szCs w:val="24"/>
          <w:rtl/>
        </w:rPr>
        <w:t>מה יעזור לי, בני, אני אגיד לך את האמת, אני כבר לא בטוח שמשהו יזיז אותי, אבל אם משהו, אז אנשים. אם היה מקום שהזקנים של חורה יושבים בו בבוקר, והיו הולכים משם ביחד, קבוצה, עם מישהו שמוביל, הייתי הולך, כי לבד אין טעם ואין כוח, אבל עם אנשים, שיחה, צחוק, זה כבר משהו אחר, אנחנו דור של ביחד, לא של לבד. ומה מונע, אמרתי לך, הכאבים, אין מקום, והראש, הראש שלי אומר לי שאני זקן ושזהו, עבדתי חמישים שנה, מגיע לי לשבת, וכל המשפחה מחזקת את זה, אבא שב, אבא תנוח, אבא אל תתאמץ, הבנים שלי לא נותנים לי לסחוב שקית מהרכב, מרוב כבוד הם עושים אותי נכה, אני אומר להם את זה בצחוק אבל זה נכון, הכבוד שלנו לזקנים הורג את הזקנים, תרשום את המשפט הזה, בני, הוא חשוב למחקר שלך. הרופא אמר פעם לבן שלי, תפסיקו לשרת אותו, תנו לו ללכת, שילך למכולת לבד, והבן צחק ואמר, חלילה, אבא שלי לא ילך למכולת. הנה, זה החסם הכי גדול שלי, האהבה של הילדים שלי. ותבין, בני, אני לא מאשים את הילדים שלי, הם עושים מה שלימדנו אותם, אני בעצמי שירתתי ככה את אבא שלי. אני אומר רק שהעולם התהפך, פעם הכבוד לזקן היה לתת לו לנוח כי הוא עבד בגוף כל היום, היום הזקן יושב כל היום, והכבוד האמיתי היה צריך להתהפך גם הוא, להקים אותו מהכיסא. אבל מנהגים מתהפכים לאט יותר מהחיים.</w:t>
      </w:r>
    </w:p>
    <w:p>
      <w:pPr>
        <w:bidi/>
        <w:spacing w:line="360" w:lineRule="auto" w:after="40" w:before="0"/>
        <w:jc w:val="both"/>
      </w:pPr>
      <w:r>
        <w:rPr>
          <w:rFonts w:ascii="David" w:hAnsi="David" w:cs="David"/>
          <w:b/>
          <w:i w:val="0"/>
          <w:color w:val="000000"/>
          <w:sz w:val="24"/>
          <w:szCs w:val="24"/>
          <w:bCs/>
          <w:rtl/>
        </w:rPr>
        <w:t>שאלה 6: איך נראית התזונה היומיומית שלך? תאר לי יום אכילה טיפוסי, מהבוקר עד הערב.</w:t>
      </w:r>
    </w:p>
    <w:p>
      <w:pPr>
        <w:bidi/>
        <w:spacing w:line="360" w:lineRule="auto" w:after="200" w:before="0"/>
        <w:jc w:val="both"/>
      </w:pPr>
      <w:r>
        <w:rPr>
          <w:rFonts w:ascii="David" w:hAnsi="David" w:cs="David"/>
          <w:b w:val="0"/>
          <w:i w:val="0"/>
          <w:color w:val="000000"/>
          <w:sz w:val="24"/>
          <w:szCs w:val="24"/>
          <w:rtl/>
        </w:rPr>
        <w:t>בבוקר, אחרי התפילה, תה עם שתי כפיות סוכר, היו שלוש, הבת שלי הורידה לי אחת בכוח, ופיתה עם לבנה או עם ביצה, זיתים מהעצים שלי. אחר כך במשך הבוקר עוד תה ועוד תה, אצלנו הקומקום לא נח, וכל מי שבא לחצר שותים איתו, יום רגיל אני שותה אולי שמונה כוסות, כל אחת עם הסוכר שלה, הרופא אמר שזה לבד יכול להיות ההבדל בסוכר שלי, תעשה חשבון, שש עשרה כפיות ביום רק מהתה. צהריים, האישה מבשלת, אורז, עוף, מרק, מלוחייה, אוכל טוב של בית, אני אוכל צלחת מלאה, אני מהדור שגמר את הצלחת תמיד, אצלנו לזרוק אוכל חטא. אחרי הצהריים, פירות אם יש, תמרים, ואני אוהב תמרים, הרופא אמר שלושה ביום מקסימום ואני אוכל עשרה, מה לעשות, גדלתי עליהם. ערב, אוכלים קל, שאריות, לבן, לחם. ובלילות של רמדאן, שלא נדבר, שם הכול מתהפך, אוכלים בלילה כמויות, מתוקים, קטאייף, והסוכר שלי אחרי רמדאן תמיד בשמיים, הרופא כבר יודע, קובע לי בדיקה חודש אחרי החג מראש. ועוד חטא אחד יש לי שלא סיפרתי, הקפה עם ההל, אני שותה ממנו חמש שש כוסות קטנות ביום, בלי סוכר לפחות, אבל הרופא אומר שגם זה משהו עם הלחץ דם. אמרתי לו, יא דוקטור, לקחת מזקן בדואי את הקפה זה כמו לקחת ממנו את השם שלו, תשאיר לי משהו אחד. הוא צחק והשאיר.</w:t>
      </w:r>
    </w:p>
    <w:p>
      <w:pPr>
        <w:bidi/>
        <w:spacing w:line="360" w:lineRule="auto" w:after="40" w:before="0"/>
        <w:jc w:val="both"/>
      </w:pPr>
      <w:r>
        <w:rPr>
          <w:rFonts w:ascii="David" w:hAnsi="David" w:cs="David"/>
          <w:b/>
          <w:i w:val="0"/>
          <w:color w:val="000000"/>
          <w:sz w:val="24"/>
          <w:szCs w:val="24"/>
          <w:bCs/>
          <w:rtl/>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i w:val="0"/>
          <w:color w:val="000000"/>
          <w:sz w:val="24"/>
          <w:szCs w:val="24"/>
          <w:rtl/>
        </w:rPr>
        <w:t>שינויים, בני, אצלי הם קטנים וכולם בכפייה של הבת שלי והרופא. הכפית סוכר שירדה מהתה, זה השינוי הכי גדול, ולקח שנתיים של מלחמות. הבת שלי קנתה לאישה שמן קנולה במקום השמן הרגיל וזה נשאר. הלחם, ניסו להעביר אותי ללחם המלא הזה, אכלתי אותו שבוע וחזרתי לפיתה שלנו, אני זקן מדי בשביל לחם שטעמו כמו קרטון, ככה אמרתי להם וזה נסגר. מה עוד, הפסקתי את המשקאות המתוקים, את זה כן, הרופא הראה לי פעם בקבוק ואמר לי כמה כפיות סוכר יש בפנים, שבע עשרה, נבהלתי, מאז רק מים ותה, זה החזיק. והזריקה, אה, זה לא תזונה, אבל זה השינוי שמפחיד אותי, הרופא אמר בפעם האחרונה שאם ההמוגלובין לא יורד, עוברים לאינסולין, ואני מפחד מהמחט הזאת כמו ילד, אחי הגדול היה עם האינסולין בסוף ימיו ואני זוכר. אז אולי הפחד מהזריקה יעשה מה שעשר שנים של הרצאות לא עשו, אולי בגלל זה הסכמתי לבוא לריאיון הזה, בני, אולי אם אני אגיד את הדברים בקול, משהו יזוז לי בפנים. והבת שלי עשתה עוד תרגיל אחד חכם שאני חייב לספר, היא לא אמרה לי תפסיק עם הסוכר, היא התחילה להביא לי תמרים טובים ואמרה, אבא, במקום הכפית השלישית, תמר עם הקפה. החליפה לי מתוק במתוק, לא לקחה בלי לתת. ככה עובדים עם זקנים, בני, תרשום, לא לוקחים מהם דברים, מחליפים להם.</w:t>
      </w:r>
    </w:p>
    <w:p>
      <w:pPr>
        <w:bidi/>
        <w:spacing w:line="360" w:lineRule="auto" w:after="40" w:before="0"/>
        <w:jc w:val="both"/>
      </w:pPr>
      <w:r>
        <w:rPr>
          <w:rFonts w:ascii="David" w:hAnsi="David" w:cs="David"/>
          <w:b/>
          <w:i w:val="0"/>
          <w:color w:val="000000"/>
          <w:sz w:val="24"/>
          <w:szCs w:val="24"/>
          <w:bCs/>
          <w:rtl/>
        </w:rPr>
        <w:t>שאלה 8: האם אתה או מישהו קרוב אליך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i w:val="0"/>
          <w:color w:val="000000"/>
          <w:sz w:val="24"/>
          <w:szCs w:val="24"/>
          <w:rtl/>
        </w:rPr>
        <w:t>בני, תסתכל על המשפחה שלי ותבין את כל המחקר שלך בלי לקרוא ספר אחד. אני סוכרתי עם לחץ דם וכליות. אחי הגדול, אללה ירחמו, נפטר לפני שלוש שנים מהסוכרת, בסוף היה עיוור מעין אחת ועם האינסולין. אחותי סוכרתית. מהילדים שלי, תשעה ילדים, לשלושה כבר יש סוכרת, הגדול בן חמישים, גילו לו בגיל ארבעים ושלוש, והבת שלי גילו לה בהריון האחרון ואמרו לה להיזהר כל החיים עכשיו. הנכדים, יש לי ארבעים ושניים נכדים, שיהיו בריאים, ואני מסתכל עליהם עם השקיות של החטיפים והבקבוקים הצבעוניים ואני יודע מה אני רואה, אני רואה את החולים של עוד ארבעים שנה. איך זה משפיע על היומיום, בבית שלי המחלה היא כמו עוד בן משפחה, יושבת איתנו בכל ארוחה, כולם מדברים על הסוכר שלהם, משווים בדיקות, מחליפים כדורים, זה נהיה נושא השיחה של הזקנים אצלנו במקום האדמות והצאן של פעם. ואני, בתור האבא, מרגיש אשמה, בני, אני אומר את זה בשקט, אולי אם הייתי חי אחרת ומלמד אותם אחרת, לא הייתי רואה את הבנים שלי עם הכדורים בגיל ארבעים. ויש עוד דבר שהמחלות עשו למשפחה, הן פתחו את הפה של הצעירים, פעם ילד לא היה אומר לאבא שלו מה לאכול, זה חוצפה, היום הנכדה שלי הקטנה לוקחת לי את כוס התה ואומרת, סידו, בלי סוכר, והכול צוחקים ואני שותה בלי סוכר. דרך הנכדים מותר מה שאסור דרך הבנים, גם את זה כדאי שתכתבו, זה סוד של משפחות.</w:t>
      </w:r>
    </w:p>
    <w:p>
      <w:pPr>
        <w:bidi/>
        <w:spacing w:line="360" w:lineRule="auto" w:after="40" w:before="0"/>
        <w:jc w:val="both"/>
      </w:pPr>
      <w:r>
        <w:rPr>
          <w:rFonts w:ascii="David" w:hAnsi="David" w:cs="David"/>
          <w:b/>
          <w:i w:val="0"/>
          <w:color w:val="000000"/>
          <w:sz w:val="24"/>
          <w:szCs w:val="24"/>
          <w:bCs/>
          <w:rtl/>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i w:val="0"/>
          <w:color w:val="000000"/>
          <w:sz w:val="24"/>
          <w:szCs w:val="24"/>
          <w:rtl/>
        </w:rPr>
        <w:t>יש קשר, בני, אני לא מכחיש את הקשר, אני חי אותו. תראה מה אני אמרתי לך על החיים של פעם ושל היום, אצלנו רואים את זה כמו בניסוי, אותה משפחה, אותו דם, הדור של אבא שלי בלי סוכרת בכלל, הדור שלי חצי חולה, הדור של הבנים שלי חולה בגיל צעיר יותר, והנכדים בדרך. מה השתנה, לא הדם, החיים. פחות רגליים, יותר ישיבה, פחות לחם של טאבון, יותר שקיות, פחות מים, יותר שתייה מתוקה. אז הקשר ברור לי כמו השמש. אבל אני רוצה להגיד לך משהו על אנשים כמוני, שתבין אותנו נכון במחקר, אנחנו הדור שלא למד לקרוא, שעבד מגיל ילד, בשבילנו מחלה זה גורל, מכתוב, ככה גדלנו, וכשהרופא אומר לי שאני יכול לשנות את הסוכר עם הרגליים שלי, יש משהו בתוכי שלא מאמין לו, כי כל החיים שלי דברים קרו לי, לא אני קרהתי אותם, אתה מבין מה אני אומר, בני. הצעירים שלכם אחרים, הם מאמינים שהם קובעים. אולי זה ההבדל הכי חשוב, יותר מהאוכל, האמונה שאפשר לשנות. אצלי היא באה מאוחר, אולי מאוחר מדי, אצלכם שתבוא בזמן. ועוד דבר אחד על האמונה הזאת, בני, שאתה כותב עבודה, תכתוב את זה עדין, כי זה לא נגד הדת, להפך, האימאם שלנו בעצמו אמר בדרשה שהאסלאם מצווה לשמור על הגוף, שהגוף אמאנה, פיקדון, ושמי שהורס אותו בידיים שלו עובר על הפיקדון. כשהוא אמר את זה, כמה זקנים הנהנו. הדת שלנו דווקא איתכם, רק צריך מי שיגיד את זה מהמנבר.</w:t>
      </w:r>
    </w:p>
    <w:p>
      <w:pPr>
        <w:bidi/>
        <w:spacing w:line="360" w:lineRule="auto" w:after="40" w:before="0"/>
        <w:jc w:val="both"/>
      </w:pPr>
      <w:r>
        <w:rPr>
          <w:rFonts w:ascii="David" w:hAnsi="David" w:cs="David"/>
          <w:b/>
          <w:i w:val="0"/>
          <w:color w:val="000000"/>
          <w:sz w:val="24"/>
          <w:szCs w:val="24"/>
          <w:bCs/>
          <w:rtl/>
        </w:rPr>
        <w:t>שאלה 10: מאיפה אתה מקבל מידע על תזונה נכונה ופעילות גופנית, ועד כמה אתה סומך על המידע הזה?</w:t>
      </w:r>
    </w:p>
    <w:p>
      <w:pPr>
        <w:bidi/>
        <w:spacing w:line="360" w:lineRule="auto" w:after="200" w:before="0"/>
        <w:jc w:val="both"/>
      </w:pPr>
      <w:r>
        <w:rPr>
          <w:rFonts w:ascii="David" w:hAnsi="David" w:cs="David"/>
          <w:b w:val="0"/>
          <w:i w:val="0"/>
          <w:color w:val="000000"/>
          <w:sz w:val="24"/>
          <w:szCs w:val="24"/>
          <w:rtl/>
        </w:rPr>
        <w:t>מהרופא, בעיקר, רופא המשפחה בחורה, בחור דרוזי טוב, מדבר ערבית, יושב איתי בסבלנות, מצייר לי על נייר את הכליות ואת הסוכר, אני לא קורא ולא כותב, בני, אז כל מה שאני יודע נכנס דרך האוזניים, והוא היחיד שמדבר איתי בשפה שלי ובגובה שלי. האחות במרפאה גם, אישה טובה, מודדת, מסבירה. הבת שלי, שהיא הגמרה תיכון והיא החכמה של הבית, קוראת בטלפון ומתרגמת לי, היא המקור השני שלי. ויש את מה שמסתובב בין הגברים בשג, וזה, בני, אוצר של שטויות, זה שאומר שהחילבה מבטלת את הסוכרת, זה שאומר שהכדורים עצמם עושים את המחלה, שהרופאים בכוונה, יש אחד אצלנו שהפסיק את כל הכדורים ושתה מרתחים של עשבים חודשיים, גמר בבית חולים עם סוכר ארבע מאות, ראינו כולנו, ומאמין לך, אחרי חודש כבר היה אחד חדש עם תגלית חדשה, ככה זה אצל מי שלא קורא, האוזן פתוחה לכל אחד. אני, ברוך השם, את הכדורים לא עוזב, בזה אני חזק, מה שהרופא נתן, קדוש. את השאר, שומע ושוכח. ועוד יתרון יש לרופא הזה שלנו, הוא מכיר את כל המשפחה, מטפל גם בבנים שלי, אז כשהוא אומר לי משהו הוא אומר, תגיד לבן שלך הגדול שיבוא גם הוא, אני רואה בדם שלו את מה שראיתי אצלך לפני עשר שנים. רופא שרואה שלושה דורות זה כמו זקן של שבט, הוא רואה את הנהר, לא רק את הכוס.</w:t>
      </w:r>
    </w:p>
    <w:p>
      <w:pPr>
        <w:bidi/>
        <w:spacing w:line="360" w:lineRule="auto" w:after="40" w:before="0"/>
        <w:jc w:val="both"/>
      </w:pPr>
      <w:r>
        <w:rPr>
          <w:rFonts w:ascii="David" w:hAnsi="David" w:cs="David"/>
          <w:b/>
          <w:i w:val="0"/>
          <w:color w:val="000000"/>
          <w:sz w:val="24"/>
          <w:szCs w:val="24"/>
          <w:bCs/>
          <w:rtl/>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i w:val="0"/>
          <w:color w:val="000000"/>
          <w:sz w:val="24"/>
          <w:szCs w:val="24"/>
          <w:rtl/>
        </w:rPr>
        <w:t>המרפאה בחורה, אני שם כל חודש, בין הבדיקות שלי לתרופות. הרופא, אמרתי לך, זהב, והאחות גם. יש מרפאת סוכרת שאני הולך אליה, בודקים רגליים, עיניים פעם בשנה, לוקחים דם, על הסדר הזה אין תלונות, המערכת של הבדיקות עובדת. מה חסר, בני, חסר מה שבין הבדיקות. הרופא אומר לי תלך, תרזה, תוריד תה, ואז אני יוצא מהחדר שלו וחוזר לחצר שלי ואין כלום, אף אחד לא בא לחורה לעשות עם הזקנים כלום, שמעתי שיש בערים סדנאות, קבוצות, דיאטניות, אצלנו הדיאטנית באה פעם בשבועיים ליום, והיא מדברת עברית מהר, הייתי אצלה פעם עם הבת שלי שתתרגם, נתנה דף מודפס, בעברית, לאיש שלא קורא ערבית אפילו, שמתי אותו במגירה, זה הליווי שקיבלתי בשתים עשרה שנות סוכרת, דף. ועוד דבר, התורים בבאר שבע, לרופא כליות חיכיתי חמישה חודשים, והבן צריך לקחת יום חופש להסיע אותי. אני לא כועס על האנשים, בני, הם עושים מה שהם יכולים, אני אומר רק שלזקן בדואי שלא קורא, המערכת נותנת כדורים ובדיקות, ולא נותנת דרך. ופעם שאלתי אותו, את הרופא, למה אתה לא בא אלינו לשג, תשב עם הגברים שעה אחת בערב, תדבר. הוא אמר שהיה בא בשמחה אבל אין לו שעה כזאת בתקן, הכול ספור לו בדקות של ביקורים. הנה, בני, המערכת ספרה את הדקות ושכחה לספור את בני האדם, את זה תכתבו בעבודה, במילים שלכם היפות.</w:t>
      </w:r>
    </w:p>
    <w:p>
      <w:pPr>
        <w:bidi/>
        <w:spacing w:line="360" w:lineRule="auto" w:after="40" w:before="0"/>
        <w:jc w:val="both"/>
      </w:pPr>
      <w:r>
        <w:rPr>
          <w:rFonts w:ascii="David" w:hAnsi="David" w:cs="David"/>
          <w:b/>
          <w:i w:val="0"/>
          <w:color w:val="000000"/>
          <w:sz w:val="24"/>
          <w:szCs w:val="24"/>
          <w:bCs/>
          <w:rtl/>
        </w:rPr>
        <w:t>שאלה 12: איך הסביבה שלך, המשפחה, הקהילה והמקום שבו אתה גר, משפיעה על היכולת שלך לשמור על אורח חיים בריא?</w:t>
      </w:r>
    </w:p>
    <w:p>
      <w:pPr>
        <w:bidi/>
        <w:spacing w:line="360" w:lineRule="auto" w:after="200" w:before="0"/>
        <w:jc w:val="both"/>
      </w:pPr>
      <w:r>
        <w:rPr>
          <w:rFonts w:ascii="David" w:hAnsi="David" w:cs="David"/>
          <w:b w:val="0"/>
          <w:i w:val="0"/>
          <w:color w:val="000000"/>
          <w:sz w:val="24"/>
          <w:szCs w:val="24"/>
          <w:rtl/>
        </w:rPr>
        <w:t>הסביבה שלי, בני, היא הכול בשבילי והיא גם, איך אמרת קודם, החסם. המשפחה שלי מסביבי כמו חומה, תשעה ילדים, הבנות באות מסדרות תרופות, הבנים מסיעים לרופאים, אני אף פעם לא לבד, זקן אצלנו לא נזרק כמו אצל אחרים, וזה עושר שאין לו מחיר. אבל אותה חומה, כמו שסיפרתי לך, גם כולאת, מרוב שהם משרתים אותי אני לא זז, ומרוב כבוד אף אחד לא אומר לי אבא אתה אוכל יותר מדי, להפך, הבת מגישה לי עוד, תאכל אבא, תתחזק. האירוח שלנו, כל מי שנכנס לחצר, תה מתוק, קפה, אצלי בחצר עוברים ביום עשרה אנשים, תעשה חשבון כמה תה זה. האירועים, חתונה אצלנו זה שלושה ימים של אוכל. והכפר עצמו, אין בו כלום בשביל אנשים כמוני, לא מועדון, לא גינה, לא שביל, הכסף של המדינה לא הגיע לדברים האלה אצלנו, תסע לעומר פה ליד, תראה מה יש לזקנים שלהם, ואנחנו עשר דקות מהם. אז ככה, בני, יש לי משפחה שכל זקן יהודי היה מקנא בה, ואין לי מדרכה אחת ללכת עליה. זה הסיכום של חורה. ועוד הבדל אחד תרשום, בני, בערים של היהודים הזקן הולך למועדון ופוגש זרים ונהיים חברים, אצלנו אין זרים, כולם משפחה, וזה יופי גדול אבל גם מגבלה, כי מול המשפחה אתה תמיד בתפקיד, אבא, סבא, חאג', ואי אפשר להיות סתם בן אדם שמתאמן ומצחיק ומזיע. אולי בגלל זה קבוצה של זקנים מכמה משפחות דווקא תעבוד, שם נהיה שווים.</w:t>
      </w:r>
    </w:p>
    <w:p>
      <w:pPr>
        <w:bidi/>
        <w:spacing w:line="360" w:lineRule="auto" w:after="40" w:before="0"/>
        <w:jc w:val="both"/>
      </w:pPr>
      <w:r>
        <w:rPr>
          <w:rFonts w:ascii="David" w:hAnsi="David" w:cs="David"/>
          <w:b/>
          <w:i w:val="0"/>
          <w:color w:val="000000"/>
          <w:sz w:val="24"/>
          <w:szCs w:val="24"/>
          <w:bCs/>
          <w:rtl/>
        </w:rPr>
        <w:t>שאלה 13: מהם החסמים העיקריים שמקשים עליך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i w:val="0"/>
          <w:color w:val="000000"/>
          <w:sz w:val="24"/>
          <w:szCs w:val="24"/>
          <w:rtl/>
        </w:rPr>
        <w:t>אני אסדר לך אותם, בני, כמו שאתה אוהב, אתם הסטודנטים אוהבים רשימות. הגוף, הגב והברכיים מהעבודה, כל תנועה כואבת, וזה חסם שאין עליו ויכוח, זה לא תירוץ, זה חמישים שנה של בניין בעצמות. הידע, אני לא קורא, כל העלונים והדפים והאתרים שלכם לא קיימים בשבילי, העולם של המידע סגור בפניי, מה שלא נאמר לי בקול, לא הגיע אליי. המקום, אין תשתית, אמרנו. הכיס, אצלי דווקא בסדר, הילדים מסודרים ולא חסר לי, אבל תדע שיש זקנים בחורה שקונים חצי מהתרופות כי צריך לבחור, אני מכיר, שכן שלי חותך כדורים לשניים שיחזיקו חודשיים. הראש, שאמרתי לך, ההרגשה שהכול מכתוב וגורל, שהיא אצל הדור שלי חזקה מכל כדור. והמשפחה המפנקת, שגם אמרתי. אתה רואה, בני, ששה חסמים, ואף אחד מהם הוא לא שאני לא רוצה להיות בריא, כולם מסביב לרצון, זה מה שחשוב שתכתבו, אצל הזקנים שלנו הרצון יש, הדרך אין. אם תפתחו דרך, מקום, קבוצה, מישהו שמדבר ערבית ובא עד אלינו, תמצאו שהזקנים באים. אנחנו לא עצלנים, בני, אנחנו דור שעבד יותר מכולם, אנחנו פשוט עייפים ולבד מול עולם חדש. ותוסיף לרשימה גם את הזמן עצמו, בני, כי לזקן יש הרבה זמן ריק וזו דווקא צרה, היום הריק מושך לשבת ולאכול ולשתות תה עוד פעם ועוד פעם. פעם הזמן שלי היה מלא עבודה ולא היה מקום לחטוא, היום החטא הוא הדבר היחיד שממלא את השעות. תנו לזקנים מה לעשות בזמן, וחצי מהאוכל המיותר ייעלם לבד.</w:t>
      </w:r>
    </w:p>
    <w:p>
      <w:pPr>
        <w:bidi/>
        <w:spacing w:line="360" w:lineRule="auto" w:after="40" w:before="0"/>
        <w:jc w:val="both"/>
      </w:pPr>
      <w:r>
        <w:rPr>
          <w:rFonts w:ascii="David" w:hAnsi="David" w:cs="David"/>
          <w:b/>
          <w:i w:val="0"/>
          <w:color w:val="000000"/>
          <w:sz w:val="24"/>
          <w:szCs w:val="24"/>
          <w:bCs/>
          <w:rtl/>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i w:val="0"/>
          <w:color w:val="000000"/>
          <w:sz w:val="24"/>
          <w:szCs w:val="24"/>
          <w:rtl/>
        </w:rPr>
        <w:t>בשביל הזקנים של חורה, בני, אני אגיד לך בדיוק, ואתה תכתוב. מועדון זקנים, קודם כול, מקום עם צל וכיסאות וקפה, שהזקנים באים אליו בבוקר במקום לשבת כל אחד בחצר שלו, ושם, כשכולם כבר יושבים ביחד, תביא את ההתעמלות של הכיסאות, את האחות שתמדוד, את הדיאטנית עם מתורגמן, הכול יבוא קל כשיש מקום, המקום הוא ההתחלה של הכול. שביל הליכה אחד מסודר, עם תאורה וספסלים, מהמסגד עד בית הספר נגיד, שזקן יוכל ללכת בלי שידרסו אותו. שהקופה תעבוד עם האוזניים ולא עם הניירות, טלפון, ביקור בית, הסברה במסגד אחרי תפילת שישי, האימאם שלנו, אם תיתן לו חומר טוב, יגיד את זה לחמש מאות גברים בבת אחת, אין לכם כלי חזק מזה והמערכת לא משתמשת בו. ושידברו עם הילדים שלנו, עם הבנות והבנים, שיגידו להם, הכבוד לאבא זה לא להגיש לו עוד תה מתוק, הכבוד זה ללכת איתו ברגל, תלמדו את הצעירים לכבד אותנו בדרך החדשה. וגני ילדים ובתי ספר, בשביל הנכדים, שהם עוד לא חולים, עליהם המלחמה האמיתית, אנחנו כבר מה שאנחנו. ודבר אחרון לרשימה, שיהיה גם מי שבודק שהדברים קורים, לא רק מכריזים. אצלנו הבטיחו כבר מרכז יום לקשיש פעמיים בעשור, היו כתבות, באו מצלמות, ונעלם. שיבוא מישהו מהמדינה פעם בשנה וישאל, איפה מה שהבטחתם, כמו שבודקים קבלן. אני הייתי בבניין, בני, בלי פיקוח אין בניין, ובלי פיקוח אין גם בריאות לציבור.</w:t>
      </w:r>
    </w:p>
    <w:p>
      <w:pPr>
        <w:bidi/>
        <w:spacing w:line="360" w:lineRule="auto" w:after="40" w:before="0"/>
        <w:jc w:val="both"/>
      </w:pPr>
      <w:r>
        <w:rPr>
          <w:rFonts w:ascii="David" w:hAnsi="David" w:cs="David"/>
          <w:b/>
          <w:i w:val="0"/>
          <w:color w:val="000000"/>
          <w:sz w:val="24"/>
          <w:szCs w:val="24"/>
          <w:bCs/>
          <w:rtl/>
        </w:rPr>
        <w:t>שאלה 15: לסיום, אילו עצה היית נותן לאדם מבוגר שרוצה להקטין את הסיכון שלו לחלות במחלה כרונית? יש משהו שתרצה להוסיף שלא שאלתי עליו?</w:t>
      </w:r>
    </w:p>
    <w:p>
      <w:pPr>
        <w:bidi/>
        <w:spacing w:line="360" w:lineRule="auto" w:after="200" w:before="0"/>
        <w:jc w:val="both"/>
      </w:pPr>
      <w:r>
        <w:rPr>
          <w:rFonts w:ascii="David" w:hAnsi="David" w:cs="David"/>
          <w:b w:val="0"/>
          <w:i w:val="0"/>
          <w:color w:val="000000"/>
          <w:sz w:val="24"/>
          <w:szCs w:val="24"/>
          <w:rtl/>
        </w:rPr>
        <w:t>עצה, בני, ממי שלא שמע בעצות, שמע דווקא ממנו, הוא יודע הכי טוב מה עולה כל ויתור. אל תדחה, זה הכול, כל השאר פירושים. אני דחיתי את ההליכה, דחיתי את הסוכר בתה, דחיתי את הדיאטנית, תמיד היה משהו, עבודה, חתונה, רמדאן, ובינתיים המחלה לא דחתה כלום, היא עבדה כל יום, שתים עשרה שנה, ועכשיו הכליות שלי בבדיקות והמחט של האינסולין מחכה לי בפינה. אז תגיד לכל מי שקורא את העבודה שלכם, ובעיקר לצעירים שלנו, בני הארבעים והחמישים, אתם עוד בזמן שאני כבר לא בו, הסוכר שלכם עוד קטן, הברכיים עוד עובדות, לכו עכשיו, תורידו את התה המתוק עכשיו, אל תגיעו לחצר שלי בגיל שישים ושמונה עם שבעה כדורים ותגידו חבל. ומה שאני מוסיף לך מהלב, בני, תודה שבאתם לזקן שלא קורא ולא כותב ורשמתם כל מילה שלו כאילו היא מספר, אף אחד לא עשה לי את זה בחיים. אולי בזכות העבודה שלכם מישהו יבנה לזקני חורה את המועדון ההוא. אינשאללה. לכו בדרך שלכם, שאללה יפתח לכם את הדלתות. ורק עוד משפט אחד, תגידו בעבודה שלכם שהזקנים כמוני הם לא רק החולים של הסיפור, אנחנו גם העדים שלו, אנחנו זוכרים את החיים שהיו בריאים בלי שקראו להם ככה. תשתמשו בזיכרון שלנו כל עוד אנחנו פה, תשאלו אותנו איך הלכנו, מה אכלנו, איך ישנו. העתיד שלכם מסתתר בעבר שלנו, ככה אני מאמין, ואללה יודע יותר.</w:t>
      </w:r>
    </w:p>
    <w:p>
      <w:pPr>
        <w:pStyle w:val="Heading3"/>
        <w:keepNext/>
        <w:pageBreakBefore/>
        <w:bidi/>
        <w:spacing w:line="360" w:lineRule="auto" w:after="120" w:before="0"/>
        <w:jc w:val="right"/>
      </w:pPr>
      <w:r>
        <w:rPr>
          <w:rFonts w:ascii="David" w:hAnsi="David" w:cs="David"/>
          <w:b/>
          <w:i w:val="0"/>
          <w:color w:val="000000"/>
          <w:sz w:val="24"/>
          <w:szCs w:val="24"/>
          <w:bCs/>
          <w:rtl/>
        </w:rPr>
        <w:t>מרואיין מספר 12</w:t>
      </w:r>
    </w:p>
    <w:p>
      <w:pPr>
        <w:bidi/>
        <w:spacing w:line="360" w:lineRule="auto" w:after="200" w:before="0"/>
        <w:jc w:val="both"/>
      </w:pPr>
      <w:r>
        <w:rPr>
          <w:rFonts w:ascii="David" w:hAnsi="David" w:cs="David"/>
          <w:b/>
          <w:i w:val="0"/>
          <w:color w:val="000000"/>
          <w:sz w:val="24"/>
          <w:szCs w:val="24"/>
          <w:bCs/>
          <w:rtl/>
        </w:rPr>
        <w:t>אישה בת 61, תושבת ערד, עובדת בחצי משרה בחנות, נשואה, מטפלת עיקרית בבעלה שעבר אירוע מוחי, הצטרפה לפני חצי שנה לקבוצת הליכה של קופת החולים.</w:t>
      </w:r>
    </w:p>
    <w:p>
      <w:pPr>
        <w:bidi/>
        <w:spacing w:line="360" w:lineRule="auto" w:after="40" w:before="0"/>
        <w:jc w:val="both"/>
      </w:pPr>
      <w:r>
        <w:rPr>
          <w:rFonts w:ascii="David" w:hAnsi="David" w:cs="David"/>
          <w:b/>
          <w:i w:val="0"/>
          <w:color w:val="000000"/>
          <w:sz w:val="24"/>
          <w:szCs w:val="24"/>
          <w:bCs/>
          <w:rtl/>
        </w:rPr>
        <w:t>שאלה 1: לפתיחה, ספרי לי קצת על עצמך: בת כמה את, במה את עוסקת, מה המצב המשפחתי, ואיך נראה יום רגיל שלך?</w:t>
      </w:r>
    </w:p>
    <w:p>
      <w:pPr>
        <w:bidi/>
        <w:spacing w:line="360" w:lineRule="auto" w:after="200" w:before="0"/>
        <w:jc w:val="both"/>
      </w:pPr>
      <w:r>
        <w:rPr>
          <w:rFonts w:ascii="David" w:hAnsi="David" w:cs="David"/>
          <w:b w:val="0"/>
          <w:i w:val="0"/>
          <w:color w:val="000000"/>
          <w:sz w:val="24"/>
          <w:szCs w:val="24"/>
          <w:rtl/>
        </w:rPr>
        <w:t>אני בת 61, גרה בערד שלושים וחמש שנה, עליתי מברית המועצות לשעבר ב-1991, מקייב, הייתי שם הנדסאית, פה עבדתי בכל מיני עבודות ומזה חמש עשרה שנה אני עובדת בחנות בגדים במרכז המסחרי, היום בחצי משרה, ארבע שעות בבוקר. נשואה, שני ילדים גדולים, בת בבאר שבע ובן שהיגר לקנדה. לפני שנתיים וחצי בעלי עבר אירוע מוחי, בן שישים וארבע היה אז, ומאז החיים שלנו התחלפו למשהו אחר. הוא משוקם חלקית, הולך עם מקל, היד השמאלית חלשה, והדיבור חזר כמעט לגמרי, ברוך השם. היום שלי, קמה בשש, מסדרת אותו, תרופות, ארוחת בוקר, בשמונה וחצי אני בחנות, בשתיים חוזרת, ומשם הכול סביבו, פיזיותרפיה פעמיים בשבוע שאני מסיעה אותו, בישול, רופאים, טפסים. ובשש בערב, שלוש פעמים בשבוע, שעה אחת שהיא שלי, קבוצת הליכה של הקופה שהצטרפתי אליה לפני חצי שנה. זה היום שלי, עבודה, בית, בעלי, והשעה הזאת. פעם בחודש, בשבת, הבת שלי באה ולוקחת פיקוד על אבא שלה, ואני נוסעת לבאר שבע ליום שלם שלי, מספרה, קניות, בית קפה עם ספר. את היום הזה קבעה הפסיכולוגית של השיקום, היא אמרה לי, זו לא מותרות, זו תחזוקה של המטפלת, ואני מצטטת אותה לכל מי שמרים גבה.</w:t>
      </w:r>
    </w:p>
    <w:p>
      <w:pPr>
        <w:bidi/>
        <w:spacing w:line="360" w:lineRule="auto" w:after="40" w:before="0"/>
        <w:jc w:val="both"/>
      </w:pPr>
      <w:r>
        <w:rPr>
          <w:rFonts w:ascii="David" w:hAnsi="David" w:cs="David"/>
          <w:b/>
          <w:i w:val="0"/>
          <w:color w:val="000000"/>
          <w:sz w:val="24"/>
          <w:szCs w:val="24"/>
          <w:bCs/>
          <w:rtl/>
        </w:rPr>
        <w:t>שאלה 2: איך היית מתארת את מצב הבריאות הכללי שלך כיום?</w:t>
      </w:r>
    </w:p>
    <w:p>
      <w:pPr>
        <w:bidi/>
        <w:spacing w:line="360" w:lineRule="auto" w:after="200" w:before="0"/>
        <w:jc w:val="both"/>
      </w:pPr>
      <w:r>
        <w:rPr>
          <w:rFonts w:ascii="David" w:hAnsi="David" w:cs="David"/>
          <w:b w:val="0"/>
          <w:i w:val="0"/>
          <w:color w:val="000000"/>
          <w:sz w:val="24"/>
          <w:szCs w:val="24"/>
          <w:rtl/>
        </w:rPr>
        <w:t>שאלה טובה, שכמעט אף אחד לא שואל אותי, כולם שואלים מה שלום בעלי. אני, על הנייר, בסדר יחסית, יש לי יתר לחץ דם שהתגלה שנה אחרי האירוע שלו, הרופאה אמרה שזה לא מקרה, שאצל בני זוג מטפלים זה מגיע עם הטריטוריה, אני לוקחת כדור אחד בבוקר וזה מאוזן. הכולסטרול גבולי. המשקל עלה לי שמונה קילו מאז האירוע שלו, אכילה של לילות מול הטלוויזיה כשהוא ישן, ובחצי שנה האחרונה, מאז ההליכה, ירדו שלושה מהם. אבל האמת על הבריאות שלי היא לא במספרים, היא בעייפות, שנתיים וחצי אני ישנה עם אוזן אחת פתוחה, קמה אליו בלילה, דואגת בכל פעם שהוא משתעל, והייתה תקופה, בשנה הראשונה, שהייתי בוכה במקלחת כל בוקר ומחייכת בחנות כל צהריים. הרופאה שלי, כשבאתי אליה עם לחץ הדם, אמרה לי משפט שלא שכחתי, היא אמרה, המטפלים הם החולים הבאים אם לא שומרים עליהם. מאז אני מנסה לשמור על עצמי קצת, וזה בדיוק הסיפור של קבוצת ההליכה. והוספתי לעצמי השנה גם בדיקות מסודרות, פעם ראשונה מזה שנים עשיתי את כל הסקר של הגיל, כולל הדברים שדחיתי, כי הבנתי דבר פשוט, אם אני נופלת, בעלי נופל איתי, אין לנו גיבוי. אז הבדיקות שלי הן עכשיו חלק מהטיפול בו, ככה אני מסבירה את זה לעצמי, וזה עוזר לי לא לוותר עליהן.</w:t>
      </w:r>
    </w:p>
    <w:p>
      <w:pPr>
        <w:bidi/>
        <w:spacing w:line="360" w:lineRule="auto" w:after="40" w:before="0"/>
        <w:jc w:val="both"/>
      </w:pPr>
      <w:r>
        <w:rPr>
          <w:rFonts w:ascii="David" w:hAnsi="David" w:cs="David"/>
          <w:b/>
          <w:i w:val="0"/>
          <w:color w:val="000000"/>
          <w:sz w:val="24"/>
          <w:szCs w:val="24"/>
          <w:bCs/>
          <w:rtl/>
        </w:rPr>
        <w:t>שאלה 3: מה זה בעינייך אורח חיים בריא? מה נכנס בהגדרה הזאת?</w:t>
      </w:r>
    </w:p>
    <w:p>
      <w:pPr>
        <w:bidi/>
        <w:spacing w:line="360" w:lineRule="auto" w:after="200" w:before="0"/>
        <w:jc w:val="both"/>
      </w:pPr>
      <w:r>
        <w:rPr>
          <w:rFonts w:ascii="David" w:hAnsi="David" w:cs="David"/>
          <w:b w:val="0"/>
          <w:i w:val="0"/>
          <w:color w:val="000000"/>
          <w:sz w:val="24"/>
          <w:szCs w:val="24"/>
          <w:rtl/>
        </w:rPr>
        <w:t>פעם הייתי עונה לך כמו מהספר, ספורט, ירקות, לא לעשן. היום, אחרי מה שעברנו, ההגדרה שלי אחרת לגמרי. אורח חיים בריא זה לא לחכות. בעלי היה איש חזק, עבד באחזקה במפעל, ותמיד הכול נדחה, את לחץ הדם שלו הוא ידע עשר שנים ולקח כדורים חצי מהזמן, לבדיקת דופק לא סדיר שהרופא ביקש הוא לא הלך, יהיה בסדר, אמר, אני מרגיש מצוין, זה המשפט שאני הכי שונאת בעולם היום, אני מרגיש מצוין. והאירוע בא בבוקר אחד רגיל, בין הקפה לחדשות. אז ההגדרה שלי, אורח חיים בריא זה להתייחס לגוף ברצינות לפני שהוא מכריח אותך, לקחת את התרופות כמו שעון, ללכת לבדיקות גם כשמרגישים מצוין, לזוז כל יום, לאכול כמו בן אדם ולא כמו כיבוי שריפות, ולשמור על הנפש, כי ראיתי על עצמי איך דאגה שוחקת גוף לא פחות משומן. ועוד דבר נכנס לי להגדרה, שלא היה בה פעם, לבקש עזרה בזמן, גם זה בריאות, אולי הכי חשוב שבהם. ויש בהגדרה שלי היום גם מקום לשמחה, שלא היה בה פעם, למדתי שגוף שלא שמח לא מבריא. אנחנו שמים מוזיקה ורוקדים קצת במטבח, בעלי עם המקל שלו, אני לידו, הרופאה בשיקום אמרה שזה תרגול מצוין לשיווי משקל, ואני חושדת שהיא התכוונה גם לנשמה. שרים ברוסית, שירים של הנעורים שלנו, וזה שווה כמו תרופה.</w:t>
      </w:r>
    </w:p>
    <w:p>
      <w:pPr>
        <w:bidi/>
        <w:spacing w:line="360" w:lineRule="auto" w:after="40" w:before="0"/>
        <w:jc w:val="both"/>
      </w:pPr>
      <w:r>
        <w:rPr>
          <w:rFonts w:ascii="David" w:hAnsi="David" w:cs="David"/>
          <w:b/>
          <w:i w:val="0"/>
          <w:color w:val="000000"/>
          <w:sz w:val="24"/>
          <w:szCs w:val="24"/>
          <w:bCs/>
          <w:rtl/>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i w:val="0"/>
          <w:color w:val="000000"/>
          <w:sz w:val="24"/>
          <w:szCs w:val="24"/>
          <w:rtl/>
        </w:rPr>
        <w:t>היום יש לה מקום קבוע, שלוש פעמים בשבוע, והדרך לשם הייתה ארוכה. אחרי האירוע שלו הפסקתי הכול, הייתי הולכת פעם עם חברה, נגמר, אין זמן, אין ראש. בשנה השנייה האחות במרפאה, כשבאתי למדוד לחץ דם, שאלה אותי מה אני עושה בשביל עצמי, ועניתי לה בכנות, כלום, ואז היא רשמה לי על פתק, כמו מרשם, קבוצת הליכה למטופלי המרפאה, שלוש פעמים בשבוע, שש בערב, מהכיכר ליד המרפאה, ואמרה לי, זה לא המלצה, זו הפניה. צחקתי, אבל הפתק עבד, באתי פעם אחת לנסות. אנחנו בערך חמש עשרה איש, רובן נשים בגיל שלי, יש מדריכה מטעם הקופה, הולכים ארבעים וחמש דקות עד שעה על הטיילת, כולל עצירות למתיחות ותרגילים. בהתחלה באתי בשביל הפתק של האחות, היום אני באה בשביל עצמי, ובחורף, כשירד גשם ושלחו הודעה שההליכה מבוטלת, תפסתי את עצמי מאוכזבת, וזה הרגע שהבנתי שנהיה לי הרגל. חוץ מזה אני עושה עם בעלי את תרגילי הפיזיותרפיה שלו בבית, אני המתרגלת שלו, אז יוצא לי עוד קצת תנועה, בעיקר לצחוק ביחד כשלא מצליח לו. ובזכות הקבוצה גיליתי גם כמה כוח יש בי, בהתחלה סיימתי את המסלול אחרונה עם הלשון בחוץ, היום אני באמצע ויש נשים צעירות ממני מאחור. המדריכה אומרת שהגוף בגיל שישים עוד יודע להשתפר מהר אם רק נותנים לו הזדמנות, ואני ההוכחה, חצי שנה ומדרגות כבר לא מקצרות לי את הנשימה כמו פעם.</w:t>
      </w:r>
    </w:p>
    <w:p>
      <w:pPr>
        <w:bidi/>
        <w:spacing w:line="360" w:lineRule="auto" w:after="40" w:before="0"/>
        <w:jc w:val="both"/>
      </w:pPr>
      <w:r>
        <w:rPr>
          <w:rFonts w:ascii="David" w:hAnsi="David" w:cs="David"/>
          <w:b/>
          <w:i w:val="0"/>
          <w:color w:val="000000"/>
          <w:sz w:val="24"/>
          <w:szCs w:val="24"/>
          <w:bCs/>
          <w:rtl/>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i w:val="0"/>
          <w:color w:val="000000"/>
          <w:sz w:val="24"/>
          <w:szCs w:val="24"/>
          <w:rtl/>
        </w:rPr>
        <w:t>עוזר לי, אחד, שזה מאורגן על ידי מישהו אחר, אני מארגנת את החיים של כולם כל היום, בקבוצה אני רק באה, מישהי אחרת קבעה שעה, מסלול, זה מנוחה למוח שלי לא פחות מלגוף. שתיים, האנשים, גיליתי שם עוד שתי נשים שמטפלות בבעלים חולים, אחת אחרי אירוע כמו שלי, אנחנו הולכות ביחד ומדברות על דברים שאף אחד אחר לא מבין, איך זה כשהוא מתעצבן על עצמו, איך זה לישון עם אוזן פתוחה, ההליכה הזאת שווה לי כמו קבוצת תמיכה, בעצם היא קבוצת תמיכה שהולכת. שלוש, שזה בשש בערב, השעה שהבת של השכנים באה לשבת עם בעלי תמורת שטר קטן, סידור שבניתי בדם, ובלעדיו כלום לא היה קורה. מה מפריע, ברור שהטיפול בו, כשיש לו יום רע, תור דחוף, אני מבטלת, הוא תמיד קודם, זה לא ויכוח בכלל, רק שלמדתי להגיד לעצמי שביטול אחד הוא לא סוף הדרך, פעם ביטול אחד היה מפיל אותי לחודש. ומפריעה העייפות, יש ערבים שאני גוררת את עצמי לשם, ותמיד, אבל תמיד, חוזרת יותר טובה משיצאתי. עוד לא קרה אחרת. ולמדתי גם דבר חשוב על ביטולים, פעם הייתי מרגישה אשמה כלפי הקבוצה כשלא באתי, עד שאחת הנשים אמרה לי, אנחנו לא בית ספר, אין אצלנו היעדרויות, יש רק חזרות, כל פעם שאת חוזרת זה נחשב. המשפט הזה שחרר אותי, מאז אני מבטלת בלי דרמה וחוזרת בלי בושה, וזה, מסתבר, הסוד של להישאר לאורך זמן.</w:t>
      </w:r>
    </w:p>
    <w:p>
      <w:pPr>
        <w:bidi/>
        <w:spacing w:line="360" w:lineRule="auto" w:after="40" w:before="0"/>
        <w:jc w:val="both"/>
      </w:pPr>
      <w:r>
        <w:rPr>
          <w:rFonts w:ascii="David" w:hAnsi="David" w:cs="David"/>
          <w:b/>
          <w:i w:val="0"/>
          <w:color w:val="000000"/>
          <w:sz w:val="24"/>
          <w:szCs w:val="24"/>
          <w:bCs/>
          <w:rtl/>
        </w:rPr>
        <w:t>שאלה 6: איך נראית התזונה היומיומית שלך? תארי לי יום אכילה טיפוסי, מהבוקר עד הערב.</w:t>
      </w:r>
    </w:p>
    <w:p>
      <w:pPr>
        <w:bidi/>
        <w:spacing w:line="360" w:lineRule="auto" w:after="200" w:before="0"/>
        <w:jc w:val="both"/>
      </w:pPr>
      <w:r>
        <w:rPr>
          <w:rFonts w:ascii="David" w:hAnsi="David" w:cs="David"/>
          <w:b w:val="0"/>
          <w:i w:val="0"/>
          <w:color w:val="000000"/>
          <w:sz w:val="24"/>
          <w:szCs w:val="24"/>
          <w:rtl/>
        </w:rPr>
        <w:t>המטבח שלי עבר שתי מהפכות, אחת בגללו ואחת בגללי. אחרי האירוע, הדיאטנית של השיקום ישבה איתנו והסבירה מה זה תזונה נגד שבץ, ומאז אני מבשלת בלי מלח כמעט, זה היה הכי קשה, המטבח שלנו, הרוסי, בנוי על מלוחים, דגים מלוחים, מלפפונים כבושים, נקניקים, הכול החוצה או כמעט החוצה, בעלי התלונן חצי שנה שהאוכל טעים כמו נייר, היום שנינו כבר מרגישים כשיש יותר מדי מלח במסעדה. אני מבשלת הרבה מרקים כמו שאימא שלי בישלה אבל בגרסה חדשה, בורשט עם פחות תפוחי אדמה ויותר ירקות, קטניות, גריסים, עוף ודגים בתנור, כוסמת, שבעלי אוהב והיא דווקא בריאה, סלטים. בבוקר אני אוכלת דייסה או גבינה עם לחם מלא, בעבודה לוקחת קופסה עם פרי וקוטג'. הנפילות שלי הן בערב, אחרי שהוא נרדם, שם גרתי שנתיים עם השוקולדים והגלידה מול הסדרות, הקילוגרמים של הטיפול, ככה קוראת לזה החברה שלי מהקבוצה. היום זה פחות, ההליכה של הערב שוברת את הדפוס, בימים של הליכה אני חוזרת, מתקלחת, שותה תה צמחים והולכת לישון בשקט. בימים בלי הליכה, עוד קורה. אני בת אדם, לא מלאך. ויש לנו גם מנהג חדש וקטן, פעם בשבוע בעלי מבשל איתי, עם היד הבריאה, הוא קוצץ לאט, אני ליד. זה התחיל כתרגול של הפיזיותרפיה לידיים, והפך לערב הכי יפה של השבוע. הרופאה אמרה שבישול משותף זה גם תזונה טובה יותר וגם שיקום, ואני מוסיפה, זה גם זוגיות, שלושה במחיר אחד.</w:t>
      </w:r>
    </w:p>
    <w:p>
      <w:pPr>
        <w:bidi/>
        <w:spacing w:line="360" w:lineRule="auto" w:after="40" w:before="0"/>
        <w:jc w:val="both"/>
      </w:pPr>
      <w:r>
        <w:rPr>
          <w:rFonts w:ascii="David" w:hAnsi="David" w:cs="David"/>
          <w:b/>
          <w:i w:val="0"/>
          <w:color w:val="000000"/>
          <w:sz w:val="24"/>
          <w:szCs w:val="24"/>
          <w:bCs/>
          <w:rtl/>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i w:val="0"/>
          <w:color w:val="000000"/>
          <w:sz w:val="24"/>
          <w:szCs w:val="24"/>
          <w:rtl/>
        </w:rPr>
        <w:t>שני גלים של שינויים, כמו שאמרתי. הגל הראשון, אחרי האירוע שלו, היה מהיר וכפוי, תוך חודש הפכתי את המטבח, בלי מלח, בלי נקניקים, בלי הטיגונים של פעם, כי הרופאים אמרו שזה תנאי למנוע אירוע שני, וכשמדובר בחיים של בעלך, את לא מתווכחת עם הדיאטנית, את מבצעת. מה שמעניין, שבישלתי בריא בשבילו ואכלתי בריא בעצמי בצהריים, ובלילות אכלתי את הלחץ שלי מהמקרר, זה לימד אותי שהידע לא מספיק, הידע היה לי כבר כולו, הנפש קובעת. הגל השני, שלי, התחיל עם הפתק של האחות לפני חצי שנה, ההליכה משכה אחריה עוד דברים בלי שתכננתי, התחלתי לישון קצת יותר טוב, הפסקתי עם שתי כפיות הסוכר בקפה, לא בכוונה, פשוט יום אחד זה היה מתוק מדי, והלילות מול המקרר התמעטו, כי כשהגוף עייף מהליכה הוא רוצה לישון, לא לאכול. אני אומרת לבת שלי, השינוי האמיתי שלי לא התחיל מהחלטה, הוא התחיל מפתק של אחות אחת שראתה אותי, את האישה שמאחורי המטפלת. דברים גדולים מתחילים קטן. ועוד שינוי אחד עמוק מכולם, למדתי לבקש עזרה, שזה בשבילי היה קשה יותר מלוותר על מלוחים. אישה כמוני, שכל החיים הסתדרה לבד, לבקש מהשכנה לשבת איתו שעה, להגיד לבת שאני לא יכולה השבוע, זה היה כמו ללמוד שפה חדשה בגיל שישים. אבל בלי השפה החדשה הזאת, ההליכה שלי לא הייתה קיימת בכלל.</w:t>
      </w:r>
    </w:p>
    <w:p>
      <w:pPr>
        <w:bidi/>
        <w:spacing w:line="360" w:lineRule="auto" w:after="40" w:before="0"/>
        <w:jc w:val="both"/>
      </w:pPr>
      <w:r>
        <w:rPr>
          <w:rFonts w:ascii="David" w:hAnsi="David" w:cs="David"/>
          <w:b/>
          <w:i w:val="0"/>
          <w:color w:val="000000"/>
          <w:sz w:val="24"/>
          <w:szCs w:val="24"/>
          <w:bCs/>
          <w:rtl/>
        </w:rPr>
        <w:t>שאלה 8: האם את או מישהו קרוב אלייך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i w:val="0"/>
          <w:color w:val="000000"/>
          <w:sz w:val="24"/>
          <w:szCs w:val="24"/>
          <w:rtl/>
        </w:rPr>
        <w:t>כן, אצלנו זה בלב הבית. בעלי, אחרי אירוע מוחי, עם לחץ דם ופרפור פרוזדורים שמגלים לו רק אחרי, על מדללי דם קבועים. ואני עם יתר לחץ דם, כמו שסיפרתי. ההורים שלי כבר לא בחיים, אבא נפטר מהתקף לב בקייב עוד לפני שעלינו, בן חמישים ותשע בסך הכול, אימא נפטרה פה בגיל שמונים ושתיים, עם סוכרת בסוף חייה. ואיך זה משפיע על היומיום, בני, זה היומיום עצמו, אין לי חיים מחוץ לזה כמעט. אני מנהלת שתי מחלות במשרה מלאה, שלו ושלי, קופסאות תרופות של שנינו על השיש, לוח מגנטי על המקרר עם כל התורים, אני יודעת בעל פה את המינונים, את שמות הרופאים, את מספרי הטלפון של המעבדה. יש גם פחד שגר איתנו, כל פעם שהוא שקט מדי בחדר השני אני קופצת, שנתיים וחצי וזה לא עובר, אולי קצת נחלש. ויש בדידות, חברים התרחקו אחרי האירוע, אנשים לא יודעים מה להגיד אז הם נעלמים, נשארו השניים שלושה האמיתיים. הבן בקנדה מתקשר כל יום, הבת באה כל שבת. זה המערך שלנו, קטן, מסודר, עייף, מחזיק. ואני חייבת להגיד גם מה החזיק אותנו בתוך כל זה, ההומור. בעלי, גם אחרי האירוע, נשאר עם החוכמות שלו, הוא קורא לקבוצת ההליכה שלי גדוד ההליכה, ולתרגילים שלו הוא קורא העבודה החדשה. זוג שצוחק ביחד על הצרה שלו כבר חצי ניצח אותה, את זה לא כתוב באף עלון של הקופה, אז אני אומרת את זה לפרוטוקול שלכם.</w:t>
      </w:r>
    </w:p>
    <w:p>
      <w:pPr>
        <w:bidi/>
        <w:spacing w:line="360" w:lineRule="auto" w:after="40" w:before="0"/>
        <w:jc w:val="both"/>
      </w:pPr>
      <w:r>
        <w:rPr>
          <w:rFonts w:ascii="David" w:hAnsi="David" w:cs="David"/>
          <w:b/>
          <w:i w:val="0"/>
          <w:color w:val="000000"/>
          <w:sz w:val="24"/>
          <w:szCs w:val="24"/>
          <w:bCs/>
          <w:rtl/>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i w:val="0"/>
          <w:color w:val="000000"/>
          <w:sz w:val="24"/>
          <w:szCs w:val="24"/>
          <w:rtl/>
        </w:rPr>
        <w:t>הקשר קיים ואני ראיתי אותו נחתך לתוך החיים שלי בבוקר אחד. הרופאים בשיקום אמרו לנו בפירוש, האירוע שלו לא היה גזירת גורל, לחץ דם לא מטופל כמו שצריך, עודף משקל, מלוחים, אפס פעילות, ופרפור שלא אובחן כי הוא לא הלך לבדיקה, כל אחד מאלה לבד אפשר היה לתפוס, ביחד הם בנו את השבץ שלו שנים, בשקט. אז כשאתם שואלים על הקשר, אני עונה, הקשר הוא לא סטטיסטיקה בשבילי, הוא היד החלשה של בעלי. ומהצד השני, אני רואה עכשיו את הכיוון ההפוך, מאז שהוא אוכל כמו שצריך ועושה את התרגילים והתרופות מסודרות, הבדיקות שלו טובות, הנוירולוג אמר שהסיכון לאירוע שני ירד משמעותית, ואצלי, חצי שנה של הליכה ולחץ הדם ירד עד כדי כך שהרופאה מדברת על להוריד חצי מינון. שנינו, זוג מבוגר אחרי אסון, והגוף עוד עונה לנו כשאנחנו עושים נכון, זה בעיניי הדבר הכי מעודד שיש להגיד, שזה עובד לשני הכיוונים, וגם אחרי המכה, לא רק לפניה. הלוואי שידענו את זה עשר שנים קודם, זה הכול. והנוירולוג אמר לנו משהו בביקור האחרון ששווה שיהיה בעבודה שלכם, הוא אמר שאצל זוגות הוא רואה תמיד אותו דבר, כשאחד משנה אורח חיים לבד זה מחזיק חודשים, כשהזוג משנה ביחד זה מחזיק שנים. הוא קורא לזה האפקט של המטבח המשותף. אצלנו זה בדיוק ככה, אני לא יכולה לבשל בריא לו ולאכול אחרת בעצמי, הצלחת אחת מושכת את השנייה.</w:t>
      </w:r>
    </w:p>
    <w:p>
      <w:pPr>
        <w:bidi/>
        <w:spacing w:line="360" w:lineRule="auto" w:after="40" w:before="0"/>
        <w:jc w:val="both"/>
      </w:pPr>
      <w:r>
        <w:rPr>
          <w:rFonts w:ascii="David" w:hAnsi="David" w:cs="David"/>
          <w:b/>
          <w:i w:val="0"/>
          <w:color w:val="000000"/>
          <w:sz w:val="24"/>
          <w:szCs w:val="24"/>
          <w:bCs/>
          <w:rtl/>
        </w:rPr>
        <w:t>שאלה 10: מאיפה את מקבלת מידע על תזונה נכונה ופעילות גופנית, ועד כמה את סומכת על המידע הזה?</w:t>
      </w:r>
    </w:p>
    <w:p>
      <w:pPr>
        <w:bidi/>
        <w:spacing w:line="360" w:lineRule="auto" w:after="200" w:before="0"/>
        <w:jc w:val="both"/>
      </w:pPr>
      <w:r>
        <w:rPr>
          <w:rFonts w:ascii="David" w:hAnsi="David" w:cs="David"/>
          <w:b w:val="0"/>
          <w:i w:val="0"/>
          <w:color w:val="000000"/>
          <w:sz w:val="24"/>
          <w:szCs w:val="24"/>
          <w:rtl/>
        </w:rPr>
        <w:t>מאז האירוע אני מומחית קטנה בעל כורחי, ולמדתי לסנן. המקורות הטובים שלי, הצוות של השיקום, שנתן לנו תיקייה מסודרת עם הכול, אני שומרת אותה כמו תעודת זהות, רופאת המשפחה שלנו, שהיא גם שלי וגם שלו וזה יתרון גדול, היא רואה את התמונה של שנינו, האחות במרפאה, זו מהפתק, והנוירולוג. אני קוראת גם באתר של עמותת נאמן, של נפגעי שבץ, יש שם חומר טוב בשפה פשוטה, וגם ברוסית, שזה חשוב לבעלי, הוא קורא בריאות רק ברוסית. ויש את האינטרנט הרוסי, שאני חייבת להזהיר מפניו, בקבוצות של הקהילה שלנו מסתובבות שטויות במיליונים, מרפאים מאודסה, תרופות פלא ממוסקבה, שיטות ניקוי כלי דם עם שום ולימון, ובעלי בהתחלה התלהב מכל דבר כזה, בן אדם אחרי אסון מחפש נס, זה אנושי. עשינו בינינו הסכם, כל דבר חדש, קודם שואלים את רופאת המשפחה, היא הבוררת, וכמה פעמים היא הצילה אותנו מטעויות, פעם אחת ממש, תוסף שהתנגש עם מדללי הדם שלו, המוכר בחנות הטבע לא ידע ולא שאל. מאז אני אומרת לכולם, השאלה הכי חשובה היא לא מה לוקחים, אלא את מי שואלים. ובזכות הבת שלי יש לי גם כלל חדש לגבי מה שאני קוראת בלילות, היא אמרה לי, אימא, אחרי עשר בערב אסור לך לגגל תסמינים, כל כאב ראש נהיה בלילה גידול. היא צודקת, החיפושים של הלילה הם חרדה, לא מידע. עכשיו אם משהו מדאיג אותי אני רושמת אותו בפתק ושואלת את הרופאה ביום, והלילות שלי שקטים יותר.</w:t>
      </w:r>
    </w:p>
    <w:p>
      <w:pPr>
        <w:bidi/>
        <w:spacing w:line="360" w:lineRule="auto" w:after="40" w:before="0"/>
        <w:jc w:val="both"/>
      </w:pPr>
      <w:r>
        <w:rPr>
          <w:rFonts w:ascii="David" w:hAnsi="David" w:cs="David"/>
          <w:b/>
          <w:i w:val="0"/>
          <w:color w:val="000000"/>
          <w:sz w:val="24"/>
          <w:szCs w:val="24"/>
          <w:bCs/>
          <w:rtl/>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i w:val="0"/>
          <w:color w:val="000000"/>
          <w:sz w:val="24"/>
          <w:szCs w:val="24"/>
          <w:rtl/>
        </w:rPr>
        <w:t>יש לי הרבה מה להגיד על המערכת, משני הצדדים של המטבע. הצד הטוב, ברגע שקרה האסון, המערכת עבדה יפה, הפינוי, בית החולים, השיקום בבית לוינשטיין, ואחר כך השיקום בקהילה, פיזיותרפיה, קלינאית תקשורת, הכול דרך הקופה, ברובו בלי לשלם. וקבוצת ההליכה שלי, שהיא יוזמה של המרפאה, והאחות ההיא, שראתה גם אותי ולא רק אותו, אני חייבת לה יותר משהיא יודעת. הצד השני, לפני האסון, איפה כל זה היה, בעלי הסתובב עשר שנים עם לחץ דם, חצי לוקח תרופות, לא בא לבדיקות, והמערכת שתקה, מכתב אוטומטי פעם בשנה, זהו, אף אחד לא הרים טלפון, אף אחד לא אמר, אדוני, אתה פצצה מתקתקת. ועוד דבר כואב לי להגיד, המטפלים, כמוני, שקופים למערכת, שנתיים וחצי אני מסדרת את הטיפול שלו, ואף גורם אחד במערכת לא שאל אותי איך אני, חוץ מאותה אחות. שמעתי שיש היום תוכניות לתמיכה במטפלים בקופות, חיפשתי, בערד לא מצאתי כלום חוץ מקבוצת ההליכה. אז הציון שלי למערכת, בשעת חירום, מצוין, במניעה לפני, נכשל, ובלראות את מי שסוחב את החולה על הגב, כמעט נכשל, עם נקודת זכות אחת קטנה ויקרה. ועוד דבר אחד לזכות המרפאה שלנו, כשביקשתי, נתנו לי את כל המסמכים של בעלי מסודרים בקלסר לקראת ועדה של ביטוח לאומי, והאחות אפילו ישבה איתי למלא טפסים. אבל שימו לב מה קרה פה, קיבלתי כי ביקשתי, וידעתי לבקש כי אני אישה עם השכלה שלא מפחדת ממשרדים. השכנה שלי במצב דומה לא ידעה שמותר לבקש בכלל. הידע איך לדרוש מהמערכת, גם הוא פער בריאותי, תרשמו את זה.</w:t>
      </w:r>
    </w:p>
    <w:p>
      <w:pPr>
        <w:bidi/>
        <w:spacing w:line="360" w:lineRule="auto" w:after="40" w:before="0"/>
        <w:jc w:val="both"/>
      </w:pPr>
      <w:r>
        <w:rPr>
          <w:rFonts w:ascii="David" w:hAnsi="David" w:cs="David"/>
          <w:b/>
          <w:i w:val="0"/>
          <w:color w:val="000000"/>
          <w:sz w:val="24"/>
          <w:szCs w:val="24"/>
          <w:bCs/>
          <w:rtl/>
        </w:rPr>
        <w:t>שאלה 12: איך הסביבה שלך, המשפחה, הקהילה והמקום שבו את גרה, משפיעה על היכולת שלך לשמור על אורח חיים בריא?</w:t>
      </w:r>
    </w:p>
    <w:p>
      <w:pPr>
        <w:bidi/>
        <w:spacing w:line="360" w:lineRule="auto" w:after="200" w:before="0"/>
        <w:jc w:val="both"/>
      </w:pPr>
      <w:r>
        <w:rPr>
          <w:rFonts w:ascii="David" w:hAnsi="David" w:cs="David"/>
          <w:b w:val="0"/>
          <w:i w:val="0"/>
          <w:color w:val="000000"/>
          <w:sz w:val="24"/>
          <w:szCs w:val="24"/>
          <w:rtl/>
        </w:rPr>
        <w:t>הסביבה שלי הצטמצמה ואז נבנתה מחדש, אחרת. ערד עצמה עוזרת, עיר שטוחה יחסית, מרחקים קצרים, בעלי יכול ללכת עם המקל שלו למכולת ולתחושת עצמאות אין תחליף, בעיר גדולה עם מדרגות ומרחקים הוא היה כלוא בבית. הטיילת, שההליכה שלנו עליה, האוויר. הקהילה הרוסית בערד, שהיא חצי עיר, עוזרת בדרכה, יש לנו שכנים משלנו שמביאים מרק כשקשה, והחנות שאני עובדת בה, הבעלים נתן לי גמישות מלאה בשנה הראשונה, לא שכחתי לו. מה שנשבר, החברויות של פעם, זוגות שהיינו נפגשים איתם, נעלמו, שולחן לארבעה שנהיה שולחן לשניים. מה שנבנה, הקבוצה, הנשים מההליכה, השתיים שמטפלות בבעלים, אנחנו כבר נפגשות גם מחוץ להליכה, קפה בשבת בבוקר, זו חברות מסוג חדש, שנולדה מצרה משותפת והיא חזקה מהישנות. הבת שלי אומרת, אימא, בנית לך שבט חדש. והיא צודקת. אז הסביבה שלי היום קטנה יותר ואמיתית יותר, והלקח שלי לחיים, שהסביבה זה לא מה שיש לך, זה מה שאת בונה, גם בגיל שישים ואחת, גם אחרי אסון. ואי אפשר בלי להגיד תודה לטיילת עצמה, נשמע מצחיק להגיד תודה לשביל של אספלט, אבל השביל הזה עם הנוף למכתש הוא בית המרקחת שלי, שם ירד לחץ הדם שלי, שם מצאתי את החברות החדשות, שם אני בוכה כשצריך בלי שאף אחד רואה חוץ מהמדבר. עיר שבונה שביל כזה בונה בריאות לתושבים שלה, גם אם קוראים לזה בתקציב פיתוח תיירות.</w:t>
      </w:r>
    </w:p>
    <w:p>
      <w:pPr>
        <w:bidi/>
        <w:spacing w:line="360" w:lineRule="auto" w:after="40" w:before="0"/>
        <w:jc w:val="both"/>
      </w:pPr>
      <w:r>
        <w:rPr>
          <w:rFonts w:ascii="David" w:hAnsi="David" w:cs="David"/>
          <w:b/>
          <w:i w:val="0"/>
          <w:color w:val="000000"/>
          <w:sz w:val="24"/>
          <w:szCs w:val="24"/>
          <w:bCs/>
          <w:rtl/>
        </w:rPr>
        <w:t>שאלה 13: מהם החסמים העיקריים שמקשים עלייך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i w:val="0"/>
          <w:color w:val="000000"/>
          <w:sz w:val="24"/>
          <w:szCs w:val="24"/>
          <w:rtl/>
        </w:rPr>
        <w:t>החסם הגדול שלי הוא שאני לא לבד בגוף שלי, אני מטפלת, הזמן שלי, הכוח שלי, הראש שלי, הכול ממושכן קודם לבעלי, וכל תוכנית בריאות שלי בנויה על התנאי שהוא מסודר, בשבילי ללכת שעה זה מבצע לוגיסטי עם שמרטפית, תחשבו על זה כשאתם כותבים על חסמים, יש אנשים שהחסם שלהם הוא בן אדם אהוב. השני, העייפות המצטברת, שנתיים וחצי בלי לילה שלם, יש ימים שהבחירה היא בין הליכה לשעת שינה, ולפעמים השינה חשובה יותר, למדתי שגם זו החלטה בריאותית. השלישי, הכסף, ירדתי לחצי משרה בגלל הטיפול, והפנסיות שלנו צנועות, השמרטפית, הנסיעות לרופאים, התרופות של שנינו, זה מצטבר, ואני חוסכת על עצמי ראשונה, את הנעליים הטובות להליכה קניתי רק אחרי שהמדריכה העירה לי על הישנות. הרביעי, הרגש, יש ימים של ייאוש שבהם שום דבר לא נראה שווה מאמץ, בשנה הראשונה הימים האלה היו רוב השבוע, היום הם מעטים, ההליכה והנשים משם הן חצי מהסיבה. מה שכבר לא חסם, הידע, יש לי אותו בשפע, שילמנו עליו ביוקר. וכוח רצון, מי ששרדה מה שאני שרדתי, כוח רצון יש לה, רק צריך שיישאר ממנו קצת גם בשבילה. ולסיום החסמים אני רוצה לומר משהו מעודד דווקא, כל החסמים שמניתי נראו לי לפני שנה כמו חומה, והיום הם נראים כמו גדר שאפשר לטפס עליה, כי מצאתי שיטה, לא לפתור הכול, לפתור רק את השעה הקרובה. אני לא שואלת איך אחזיק ככה שנים, אני שואלת מי שומר עליו הערב, וזהו. החיים במנות קטנות עוברים, בכמויות גדולות הם מוחצים.</w:t>
      </w:r>
    </w:p>
    <w:p>
      <w:pPr>
        <w:bidi/>
        <w:spacing w:line="360" w:lineRule="auto" w:after="40" w:before="0"/>
        <w:jc w:val="both"/>
      </w:pPr>
      <w:r>
        <w:rPr>
          <w:rFonts w:ascii="David" w:hAnsi="David" w:cs="David"/>
          <w:b/>
          <w:i w:val="0"/>
          <w:color w:val="000000"/>
          <w:sz w:val="24"/>
          <w:szCs w:val="24"/>
          <w:bCs/>
          <w:rtl/>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i w:val="0"/>
          <w:color w:val="000000"/>
          <w:sz w:val="24"/>
          <w:szCs w:val="24"/>
          <w:rtl/>
        </w:rPr>
        <w:t>אני אגיד מהניסיון שלי, מה עבד עליי ומה חסר לי, כי אני מאמינה שאני מקרה מייצג. מה שעבד, הפתק של האחות, ולכן ההמלצה הראשונה שלי, שכל איש צוות רפואי ירשום פעילות גופנית כמו מרשם, עם שם של קבוצה, יום ושעה, לא תמליץ באוויר, אנשים בגילי מבצעים מרשמים ומפספסים המלצות. שנייה, עוד קבוצות כמו שלנו, זה מודל זול וגאוני, מדריכה אחת, טיילת אחת, וחמש עשרה איש שמקבלים גוף ונפש ביחד, למה אין כזאת בכל שכונה ובכל שפה, בערד חייבת להיות אחת ברוסית, חצי מהעיר מבוגרים דוברי רוסית שהעברית שלהם חלשה והם יושבים בבתים. שלישית, לאתר את המטפלים, כמוני, דרך התיקים של החולים, לכל חולה כרוני יש מטפל עיקרי, שהמערכת תרים אליו טלפון אחד בשנה, איך אתה, מה אתה צריך, זה עולה שקלים ומציל אנשים. רביעית, לזוגות מבוגרים, לעשות תוכניות ביחד, הכי קל לשנות תזונה כשמבשלים לשניים אותו דבר, אצלנו זה עבד ככה. וחמישית, בשביל הדור שלי מהקהילה שלנו, הסברה ברוסית, פשוטה, בלי הפחדות, אנשים שגדלו ברפואה הסובייטית לא סומכים על מערכות, סומכים על בן אדם שמדבר את השפה שלהם. ועוד רעיון אחד שראיתי אצל הבת שלי בקופה בבאר שבע ורוצה אצלנו, מפגש קבוצתי לבני זוג של חולים כרוניים, פעם בחודש, עם אחות ופסיכולוגית, שעה של שאלות ושל אוויר. הלכתי פעם אחת כשהייתי אצלה, ויצאתי משם קלה בעשרה קילו של דאגות. למה בבאר שבע יש ובערד אין, זו בדיוק השאלה ששווה שתופיע בעבודה של סטודנטים כמוכם.</w:t>
      </w:r>
    </w:p>
    <w:p>
      <w:pPr>
        <w:bidi/>
        <w:spacing w:line="360" w:lineRule="auto" w:after="40" w:before="0"/>
        <w:jc w:val="both"/>
      </w:pPr>
      <w:r>
        <w:rPr>
          <w:rFonts w:ascii="David" w:hAnsi="David" w:cs="David"/>
          <w:b/>
          <w:i w:val="0"/>
          <w:color w:val="000000"/>
          <w:sz w:val="24"/>
          <w:szCs w:val="24"/>
          <w:bCs/>
          <w:rtl/>
        </w:rPr>
        <w:t>שאלה 15: לסיום, אילו עצה היית נותנת לאדם מבוגר שרוצה להקטין את הסיכון שלו לחלות במחלה כרונית? יש משהו שתרצי להוסיף שלא שאלתי עליו?</w:t>
      </w:r>
    </w:p>
    <w:p>
      <w:pPr>
        <w:bidi/>
        <w:spacing w:line="360" w:lineRule="auto" w:after="200" w:before="0"/>
        <w:jc w:val="both"/>
      </w:pPr>
      <w:r>
        <w:rPr>
          <w:rFonts w:ascii="David" w:hAnsi="David" w:cs="David"/>
          <w:b w:val="0"/>
          <w:i w:val="0"/>
          <w:color w:val="000000"/>
          <w:sz w:val="24"/>
          <w:szCs w:val="24"/>
          <w:rtl/>
        </w:rPr>
        <w:t>העצה שלי מגיעה בשני חלקים, כי החיים לימדו אותי שיש שני סוגי אנשים ששומעים אותה. למי שעוד לא קרה לו כלום, אני אומרת את המשפט של בעלי, אני מרגיש מצוין זה לא בדיקה רפואית. הגוף יודע לשתוק שנים, לחץ דם לא כואב, פרפור לא מורגש, סוכר לא צועק, לכו להיבדק כשאתם מרגישים מצוין, זה בדיוק הזמן, כי מה שמגלים אז אפשר לתקן בהליכה ובכדור קטן, ומה שמגלים אחר כך מתקנים בשיקום, אם מתקנים. ולמי שכבר קרה, למשפחות, למטפלים, אני אומרת, האסון הוא לא סוף הסיפור של הבריאות, הוא יכול להיות דווקא התחלה, אנחנו חיים היום בריא יותר מלפני האירוע, שנינו, וזה לא באירוניה, זה ברצינות גמורה. ומה שאני מבקשת להוסיף, שלא שאלתם, תכתבו בעבודה שלכם פרק קטן, אפילו פסקה, על המטפלים, הנשים והגברים שמאחורי החולים הכרוניים, אנחנו צבא שקט וגדול, הבריאות שלנו נשחקת בשקט, ואף אחד לא סופר אותנו בשום מחקר. אתם צעירים, אולי אצלכם זה ישתנה. תודה שהקשבתם לי עד הסוף, זה לא מובן מאליו בשבילי, שעה שלמה מישהו שאל רק עליי. ואחרון, ברוח טובה, תרשו לי לתקן את השם של המחקר שלכם בבדיחה, אתם קוראים לזה פעילות גופנית ותזונה, ואני הייתי קוראת לזה אנשים שהולכים ביחד ואוכלים ביחד, כי זה מה שזה בסוף, כל המדע הזה. בן אדם לא הולך בשביל הלב, הוא הולך בשביל מי שהולך לידו, והלב מרוויח בדרך. שיהיה לכם בהצלחה, ותבואו לטיילת בשש בערב, תראו אותנו, גדוד ההליכה.</w:t>
      </w:r>
    </w:p>
    <w:sectPr w:rsidR="00FC693F" w:rsidRPr="0006063C" w:rsidSect="00034616">
      <w:footerReference w:type="default" r:id="rId9"/>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spacing w:line="240" w:lineRule="auto" w:after="0" w:before="0"/>
      <w:jc w:val="center"/>
    </w:pPr>
    <w:r>
      <w:rPr>
        <w:rFonts w:ascii="David" w:hAnsi="David" w:cs="David"/>
        <w:b w:val="0"/>
        <w:i w:val="0"/>
        <w:color w:val="000000"/>
        <w:sz w:val="22"/>
        <w:szCs w:val="22"/>
        <w:rtl/>
      </w:rPr>
      <w:fldChar w:fldCharType="begin"/>
    </w:r>
    <w:r>
      <w:rPr>
        <w:rFonts w:ascii="David" w:hAnsi="David" w:cs="David"/>
        <w:b w:val="0"/>
        <w:i w:val="0"/>
        <w:color w:val="000000"/>
        <w:sz w:val="22"/>
        <w:szCs w:val="22"/>
        <w:rtl/>
      </w:rPr>
      <w:instrText xml:space="preserve"> PAGE </w:instrText>
    </w:r>
    <w:r>
      <w:rPr>
        <w:rFonts w:ascii="David" w:hAnsi="David" w:cs="David"/>
        <w:b w:val="0"/>
        <w:i w:val="0"/>
        <w:color w:val="000000"/>
        <w:sz w:val="22"/>
        <w:szCs w:val="22"/>
        <w:rtl/>
      </w:rPr>
      <w:fldChar w:fldCharType="separate"/>
    </w:r>
    <w:r>
      <w:rPr>
        <w:rFonts w:ascii="David" w:hAnsi="David" w:cs="David"/>
        <w:b w:val="0"/>
        <w:i w:val="0"/>
        <w:color w:val="000000"/>
        <w:sz w:val="22"/>
        <w:szCs w:val="22"/>
        <w:rtl/>
      </w:rPr>
      <w:t>1</w:t>
    </w:r>
    <w:r>
      <w:rPr>
        <w:rFonts w:ascii="David" w:hAnsi="David" w:cs="David"/>
        <w:b w:val="0"/>
        <w:i w:val="0"/>
        <w:color w:val="000000"/>
        <w:sz w:val="22"/>
        <w:szCs w:val="22"/>
        <w:rtl/>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line="360" w:lineRule="auto" w:after="0"/>
    </w:pPr>
    <w:rPr>
      <w:rFonts w:ascii="David" w:hAnsi="David" w:cs="David"/>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