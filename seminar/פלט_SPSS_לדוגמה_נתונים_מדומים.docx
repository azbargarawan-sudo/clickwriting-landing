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Arial" w:hAnsi="Arial"/>
          <w:b/>
          <w:i w:val="0"/>
          <w:sz w:val="28"/>
        </w:rPr>
        <w:t>פלט SPSS לדוגמה: חשיפה למסכים, שינה ופעילות גופנית בקרב תלמידים עם לקויות למידה</w:t>
      </w:r>
    </w:p>
    <w:p>
      <w:pPr>
        <w:spacing w:after="240"/>
        <w:jc w:val="right"/>
      </w:pPr>
      <w:r>
        <w:rPr>
          <w:rFonts w:ascii="Arial" w:hAnsi="Arial"/>
          <w:b w:val="0"/>
          <w:i w:val="0"/>
          <w:color w:val="C00000"/>
          <w:sz w:val="20"/>
        </w:rPr>
        <w:t>נתונים מדומים לתרגול בלבד (N = 65). כל הטבלאות חושבו מקובץ הסימולציה simulated_data_N65_for_JASP.csv ואינן ממצאי מחקר. הפלט מדגים כיצד ייראה הניתוח עם הנתונים האמיתיים, ובכל בלוק מופיעה פקודת ה-SPSS (Syntax) להרצה על הקובץ האמיתי.</w:t>
      </w:r>
    </w:p>
    <w:p>
      <w:pPr>
        <w:spacing w:after="120"/>
      </w:pPr>
      <w:r>
        <w:rPr>
          <w:rFonts w:ascii="Arial" w:hAnsi="Arial"/>
          <w:b/>
          <w:i w:val="0"/>
          <w:sz w:val="28"/>
        </w:rPr>
        <w:t>Frequencies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Statistics are based on all cases with valid data.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FREQUENCIES VARIABLES=Group_LD Gender Grade Sector ADHD Accommodations</w:t>
              <w:br/>
              <w:t xml:space="preserve">  /ORDER=ANALYSIS.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  <w:sz w:val="18"/>
        </w:rPr>
        <w:t>[DataSet1]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קבוצה (לקות למידה)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מין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כיתה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מגזר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אבחנת הפרעת קשב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התאמות בלמידה/בחינות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Valid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Frequency Table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קבוצה (לקות למידה)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26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Percent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Valid Percent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Cumulative Percent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ללא לקות למידה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38.5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38.5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38.5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עם לקות למידה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61.5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61.5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מין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26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Percent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Valid Percent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Cumulative Percent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בן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50.8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50.8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50.8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בת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49.2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49.2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כיתה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26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Percent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Valid Percent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Cumulative Percent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ז'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9.2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ח'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15.4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15.4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24.6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ט'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44.6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י'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16.9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16.9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61.5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י"א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13.8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13.8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75.4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י"ב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24.6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24.6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מגזר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26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Percent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Valid Percent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Cumulative Percent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יהודי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67.7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67.7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67.7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ערבי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29.2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29.2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96.9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דרוזי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אבחנת הפרעת קשב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26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Percent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Valid Percent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Cumulative Percent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לא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70.8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70.8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70.8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29.2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29.2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התאמות בלמידה/בחינות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26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Percent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Valid Percent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Cumulative Percent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Valid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לא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44.6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44.6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44.6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55.4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55.4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85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sz w:val="28"/>
        </w:rPr>
        <w:t>Descriptives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All non-missing data are used.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DESCRIPTIVES VARIABLES=Screen_Leisure_WD Screen_Leisure_WE Screen_Leisure_Avg Bedtime_WD Sleep_Dur_WD Sleep_Dur_WE Weekend_Shift Sleepiness_Total PA_Days60 PA_Hours_Vig Grade_Avg Grade_Math Grade_English Func_Total</w:t>
              <w:br/>
              <w:t xml:space="preserve">  /STATISTICS=MEAN STDDEV MIN MAX SKEWNESS KURTOSIS.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Descriptive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294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Minimum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Maximum</w:t>
            </w:r>
          </w:p>
        </w:tc>
        <w:tc>
          <w:tcPr>
            <w:tcW w:type="dxa" w:w="96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07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Deviation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Skewness</w:t>
            </w:r>
          </w:p>
        </w:tc>
        <w:tc>
          <w:tcPr>
            <w:tcW w:type="dxa" w:w="79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Kurtosis</w:t>
            </w:r>
          </w:p>
        </w:tc>
        <w:tc>
          <w:tcPr>
            <w:tcW w:type="dxa" w:w="79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Statistic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Statistic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Statistic</w:t>
            </w:r>
          </w:p>
        </w:tc>
        <w:tc>
          <w:tcPr>
            <w:tcW w:type="dxa" w:w="96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Statistic</w:t>
            </w:r>
          </w:p>
        </w:tc>
        <w:tc>
          <w:tcPr>
            <w:tcW w:type="dxa" w:w="107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Statistic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Statistic</w:t>
            </w:r>
          </w:p>
        </w:tc>
        <w:tc>
          <w:tcPr>
            <w:tcW w:type="dxa" w:w="79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Error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Statistic</w:t>
            </w:r>
          </w:p>
        </w:tc>
        <w:tc>
          <w:tcPr>
            <w:tcW w:type="dxa" w:w="79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Error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זמן מסך פנאי ביום חול (שעות)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7.50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3.6385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1.50652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.012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-.028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זמן מסך פנאי בסוף שבוע (שעות)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5.3538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2.48703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1.032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2.898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זמן מסך פנאי יומי ממוצע (שעות)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9.64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4.1291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1.74280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.341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.840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שעת שינה ביום חול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21.50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24.75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22.9885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.65316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.220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-.190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משך שינה ביום חול (שעות)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9.50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7.9423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.74709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-.085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-.696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משך שינה בסוף שבוע (שעות)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11.25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8.6154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1.34272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-.436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-.168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איחור שעת השינה בסוף השבוע (שעות)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1.7808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.56164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-.039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-.545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ישנוניות יומית (סכום 8 פריטים, 0-32)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16.5077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5.54280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.352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-.240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ימים בשבוע עם 60 דקות פעילות גופנית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2.8308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1.82491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.402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-.390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שעות פעילות נמרצת בשבוע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3.0462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1.31614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.422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-.386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ממוצע ציונים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59.00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96.00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74.4615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8.11841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.335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-.152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ציון מתמטיקה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66.3385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12.51783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.275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.148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ציון אנגלית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42.00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92.00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68.9231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12.03810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-.159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-.633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תפקוד יומי בלמידה (ממוצע 5 פריטים, 1-5)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4.40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2.9754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.60053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.312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-.232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.586</w:t>
            </w:r>
          </w:p>
        </w:tc>
      </w:tr>
      <w:tr>
        <w:tc>
          <w:tcPr>
            <w:tcW w:type="dxa" w:w="294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Valid N (listwise)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sz w:val="28"/>
        </w:rPr>
        <w:t>Reliability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Statistics are based on all cases with valid data for all variables in the procedure.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RELIABILITY</w:t>
              <w:br/>
              <w:t xml:space="preserve">  /VARIABLES=S1 S2 S3R S4 S5 S6 S7 S8</w:t>
              <w:br/>
              <w:t xml:space="preserve">  /SCALE('ישנוניות יומית') ALL</w:t>
              <w:br/>
              <w:t xml:space="preserve">  /MODEL=ALPHA</w:t>
              <w:br/>
              <w:t xml:space="preserve">  /STATISTICS=DESCRIPTIVE CORR SCALE</w:t>
              <w:br/>
              <w:t xml:space="preserve">  /SUMMARY=TOTAL.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Matrix Input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/>
          <w:i w:val="0"/>
          <w:sz w:val="22"/>
        </w:rPr>
        <w:t>Scale: ישנוניות יומית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Case Processing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%</w:t>
            </w:r>
          </w:p>
        </w:tc>
      </w:tr>
      <w:tr>
        <w:tc>
          <w:tcPr>
            <w:tcW w:type="dxa" w:w="113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Cases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Valid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113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Excludedᵃ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</w:t>
            </w:r>
          </w:p>
        </w:tc>
      </w:tr>
      <w:tr>
        <w:tc>
          <w:tcPr>
            <w:tcW w:type="dxa" w:w="113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Listwise deletion based on all variables in the procedure.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Reliability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Cronbach's Alpha</w:t>
            </w:r>
          </w:p>
        </w:tc>
        <w:tc>
          <w:tcPr>
            <w:tcW w:type="dxa" w:w="311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Cronbach's Alpha Based on Standardized Items</w:t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 of Items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.852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.853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Item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Mean</w:t>
            </w:r>
          </w:p>
        </w:tc>
        <w:tc>
          <w:tcPr>
            <w:tcW w:type="dxa" w:w="147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Std. Deviation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נרדם/ישנוני בשיעור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1.86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1.029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נרדם/ישנוני בשיעורי בית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2.09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ערני רוב היום (מהופך)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2.08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עייף ועצבני במהלך היום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2.08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.989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קשה לקום בבוקר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2.14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חוזר לישון אחרי שהתעורר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2.08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.889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צריך שיעירו אותו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2.06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1.029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מרגיש שצריך יותר שינה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2.12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.976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Inter-Item Correlation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נרדם/ישנוני בשיעור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נרדם/ישנוני בשיעורי בית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ערני רוב היום (מהופך)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עייף ועצבני במהלך היום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קשה לקום בבוקר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חוזר לישון אחרי שהתעורר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צריך שיעירו אותו</w:t>
            </w:r>
          </w:p>
        </w:tc>
        <w:tc>
          <w:tcPr>
            <w:tcW w:type="dxa" w:w="110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מרגיש שצריך יותר שינה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נרדם/ישנוני בשיעור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.473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.548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.387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.499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נרדם/ישנוני בשיעורי בית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.403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.347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.355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.512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.413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.445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ערני רוב היום (מהופך)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.473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.403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.325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.287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.295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.402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עייף ועצבני במהלך היום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.548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.347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.325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.338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.402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.394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.459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קשה לקום בבוקר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.355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.287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.338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.450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.327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.436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חוזר לישון אחרי שהתעורר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.387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.512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.295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.402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.450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.353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.547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צריך שיעירו אותו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.413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.394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.327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.353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.443</w:t>
            </w:r>
          </w:p>
        </w:tc>
      </w:tr>
      <w:tr>
        <w:tc>
          <w:tcPr>
            <w:tcW w:type="dxa" w:w="110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מרגיש שצריך יותר שינה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.402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.459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.436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.547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Item-Total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Scale Mean if Item Deleted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Scale Variance if Item Deleted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Corrected Item-Total Correlation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Squared Multiple Correlation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Cronbach's Alpha if Item Deleted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נרדם/ישנוני בשיעור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14.65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22.795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.699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.529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.821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נרדם/ישנוני בשיעורי בית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14.42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24.028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.597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.397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.834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ערני רוב היום (מהופך)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14.43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24.187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.526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.314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.843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עייף ועצבני במהלך היום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14.43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24.249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.564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.368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.838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קשה לקום בבוקר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14.37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24.768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.534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.338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.841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חוזר לישון אחרי שהתעורר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14.43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24.718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.590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.434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.836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צריך שיעירו אותו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14.45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23.845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.579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.353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.837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מרגיש שצריך יותר שינה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14.38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23.553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.656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.452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.827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Scale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Mean</w:t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Variance</w:t>
            </w:r>
          </w:p>
        </w:tc>
        <w:tc>
          <w:tcPr>
            <w:tcW w:type="dxa" w:w="158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Std. Deviation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 of Items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16.51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30.723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5.543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sz w:val="28"/>
        </w:rPr>
        <w:t>Reliability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Statistics are based on all cases with valid data for all variables in the procedure.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RELIABILITY</w:t>
              <w:br/>
              <w:t xml:space="preserve">  /VARIABLES=F1 F2 F3 F4R F5</w:t>
              <w:br/>
              <w:t xml:space="preserve">  /SCALE('תפקוד יומי בלמידה') ALL</w:t>
              <w:br/>
              <w:t xml:space="preserve">  /MODEL=ALPHA</w:t>
              <w:br/>
              <w:t xml:space="preserve">  /STATISTICS=DESCRIPTIVE CORR SCALE</w:t>
              <w:br/>
              <w:t xml:space="preserve">  /SUMMARY=TOTAL.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Matrix Input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/>
          <w:i w:val="0"/>
          <w:sz w:val="22"/>
        </w:rPr>
        <w:t>Scale: תפקוד יומי בלמידה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Case Processing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%</w:t>
            </w:r>
          </w:p>
        </w:tc>
      </w:tr>
      <w:tr>
        <w:tc>
          <w:tcPr>
            <w:tcW w:type="dxa" w:w="113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Cases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Valid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  <w:tr>
        <w:tc>
          <w:tcPr>
            <w:tcW w:type="dxa" w:w="113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Excludedᵃ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</w:t>
            </w:r>
          </w:p>
        </w:tc>
      </w:tr>
      <w:tr>
        <w:tc>
          <w:tcPr>
            <w:tcW w:type="dxa" w:w="113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100.0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Listwise deletion based on all variables in the procedure.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Reliability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Cronbach's Alpha</w:t>
            </w:r>
          </w:p>
        </w:tc>
        <w:tc>
          <w:tcPr>
            <w:tcW w:type="dxa" w:w="311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Cronbach's Alpha Based on Standardized Items</w:t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 of Items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.628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.624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Item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Mean</w:t>
            </w:r>
          </w:p>
        </w:tc>
        <w:tc>
          <w:tcPr>
            <w:tcW w:type="dxa" w:w="147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Std. Deviation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מצליח להתרכז בשיעורים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2.92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.907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מכין שיעורי בית בזמן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2.86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מגיע בזמן לשיעור הראשון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3.11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1.017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מרגיש עייף בשיעורים (מהופך)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3.05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.926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מאמין ביכולת להצליח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2.94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.933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Inter-Item Correlation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מצליח להתרכז בשיעורים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מכין שיעורי בית בזמן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מגיע בזמן לשיעור הראשון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מרגיש עייף בשיעורים (מהופך)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מאמין ביכולת להצליח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מצליח להתרכז בשיעורים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.263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.265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.234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מכין שיעורי בית בזמן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.355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-.028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.396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מגיע בזמן לשיעור הראשון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.263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.355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.227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.484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מרגיש עייף בשיעורים (מהופך)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.265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-.028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.227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-.015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מאמין ביכולת להצליח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.234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.396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.484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-.015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Item-Total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Scale Mean if Item Deleted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Scale Variance if Item Deleted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Corrected Item-Total Correlation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Squared Multiple Correlation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Cronbach's Alpha if Item Deleted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מצליח להתרכז בשיעורים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11.95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6.326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.191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.561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מכין שיעורי בית בזמן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12.02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6.234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.396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.247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.566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מגיע בזמן לשיעור הראשון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11.77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5.462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.530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.325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.490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מרגיש עייף בשיעורים (מהופך)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11.83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7.362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.159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.144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.676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מאמין ביכולת להצליח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11.94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6.152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.430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.309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.550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Scale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Mean</w:t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Variance</w:t>
            </w:r>
          </w:p>
        </w:tc>
        <w:tc>
          <w:tcPr>
            <w:tcW w:type="dxa" w:w="158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Std. Deviation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 of Items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14.88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9.016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3.003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sz w:val="28"/>
        </w:rPr>
        <w:t>Explore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Statistics are based on cases with no missing values for the dependent variable or factor(s) being analyzed.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EXAMINE VARIABLES=Screen_Leisure_Avg Sleep_Dur_WD Weekend_Shift Sleepiness_Total PA_Days60 Grade_Avg Func_Total</w:t>
              <w:br/>
              <w:t xml:space="preserve">  /PLOT HISTOGRAM NPPLOT</w:t>
              <w:br/>
              <w:t xml:space="preserve">  /STATISTICS DESCRIPTIVES</w:t>
              <w:br/>
              <w:t xml:space="preserve">  /MISSING PAIRWISE.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/>
          <w:i w:val="0"/>
          <w:sz w:val="22"/>
        </w:rPr>
        <w:t>Total Sample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Tests of Normality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311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Kolmogorov-Smirnovᵃ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Shapiro-Wilk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Statistic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df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Sig.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Statistic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df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Sig.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זמן מסך פנאי יומי ממוצע (שעות)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.068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.696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.982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.447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משך שינה ביום חול (שעות)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.095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.197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.980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.373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איחור שעת השינה בסוף השבוע (שעות)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.106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.974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.195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ישנוניות יומית (סכום 8 פריטים, 0-32)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.075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.539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.979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.341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ימים בשבוע עם 60 דקות פעילות גופנית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.155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.001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.945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.006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ממוצע ציונים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.089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.276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.983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.489</w:t>
            </w:r>
          </w:p>
        </w:tc>
      </w:tr>
      <w:tr>
        <w:tc>
          <w:tcPr>
            <w:tcW w:type="dxa" w:w="311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תפקוד יומי בלמידה (ממוצע 5 פריטים, 1-5)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.130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.014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.977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.255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Lilliefors Significance Correction</w:t>
      </w:r>
    </w:p>
    <w:p>
      <w:pPr>
        <w:spacing w:after="120"/>
      </w:pPr>
      <w:r>
        <w:rPr>
          <w:rFonts w:ascii="Arial" w:hAnsi="Arial"/>
          <w:b/>
          <w:i w:val="0"/>
          <w:sz w:val="28"/>
        </w:rPr>
        <w:t>Crosstabs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Statistics for each table are based on all the cases with valid data in the specified range(s) for all variables in each table.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CROSSTABS</w:t>
              <w:br/>
              <w:t xml:space="preserve">  /TABLES=Group_LD BY Meet_Screen Meet_Sleep Meet_PA Guidelines_Grp</w:t>
              <w:br/>
              <w:t xml:space="preserve">  /FORMAT=AVALUE TABLES</w:t>
              <w:br/>
              <w:t xml:space="preserve">  /STATISTICS=CHISQ PHI</w:t>
              <w:br/>
              <w:t xml:space="preserve">  /CELLS=COUNT ROW</w:t>
              <w:br/>
              <w:t xml:space="preserve">  /COUNT ROUND CELL.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Case Processing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368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73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Cases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73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73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368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73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Valid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73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Missing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73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Total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368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73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Percent</w:t>
            </w:r>
          </w:p>
        </w:tc>
        <w:tc>
          <w:tcPr>
            <w:tcW w:type="dxa" w:w="73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Percent</w:t>
            </w:r>
          </w:p>
        </w:tc>
        <w:tc>
          <w:tcPr>
            <w:tcW w:type="dxa" w:w="73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Percent</w:t>
            </w:r>
          </w:p>
        </w:tc>
      </w:tr>
      <w:tr>
        <w:tc>
          <w:tcPr>
            <w:tcW w:type="dxa" w:w="368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קבוצה (לקות למידה) * עמידה בהמלצת מסכים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0.0%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368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קבוצה (לקות למידה) * עמידה בהמלצת שינה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0.0%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368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קבוצה (לקות למידה) * עמידה בהמלצת פעילות גופנית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0.0%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368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קבוצה (לקות למידה) * מספר המלצות (מקובץ)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0.0%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קבוצה (לקות למידה) * עמידה בהמלצת מסכים Crosstabulation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עמידה בהמלצת מסכים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Total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לא עומד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עומד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88.0%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85.0%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Total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86.2%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13.8%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Chi-Square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15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56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Asymptotic Significance (2-sided)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Exact Sig. (2-sided)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Exact Sig. (1-sided)</w:t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Pearson Chi-Square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.116ᵃ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.733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Continuity Correctionᵇ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Likelihood Ratio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.118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.731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Fisher's Exact Test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.520</w:t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 of Valid Cases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1 cells (25.0%) have expected count less than 5. The minimum expected count is 3.46.</w:t>
        <w:br/>
        <w:t>b. Computed only for a 2x2 table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Symmetric Measures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Approximate Significance</w:t>
            </w:r>
          </w:p>
        </w:tc>
      </w:tr>
      <w:tr>
        <w:tc>
          <w:tcPr>
            <w:tcW w:type="dxa" w:w="198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Nominal by Nominal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Phi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.042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.733</w:t>
            </w:r>
          </w:p>
        </w:tc>
      </w:tr>
      <w:tr>
        <w:tc>
          <w:tcPr>
            <w:tcW w:type="dxa" w:w="198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 of Valid Cases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קבוצה (לקות למידה) * עמידה בהמלצת שינה Crosstabulation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עמידה בהמלצת שינה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Total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לא עומד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עומד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44.0%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56.0%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70.0%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Total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60.0%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Chi-Square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15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56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Asymptotic Significance (2-sided)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Exact Sig. (2-sided)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Exact Sig. (1-sided)</w:t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Pearson Chi-Square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4.333ᵃ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.037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Continuity Correctionᵇ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3.318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.069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Likelihood Ratio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4.326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.038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Fisher's Exact Test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.067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.034</w:t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 of Valid Cases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0 cells (0.0%) have expected count less than 5. The minimum expected count is 10.00.</w:t>
        <w:br/>
        <w:t>b. Computed only for a 2x2 table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Symmetric Measures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Approximate Significance</w:t>
            </w:r>
          </w:p>
        </w:tc>
      </w:tr>
      <w:tr>
        <w:tc>
          <w:tcPr>
            <w:tcW w:type="dxa" w:w="198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Nominal by Nominal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Phi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.258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.037</w:t>
            </w:r>
          </w:p>
        </w:tc>
      </w:tr>
      <w:tr>
        <w:tc>
          <w:tcPr>
            <w:tcW w:type="dxa" w:w="198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 of Valid Cases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קבוצה (לקות למידה) * עמידה בהמלצת פעילות גופנית Crosstabulation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עמידה בהמלצת פעילות גופנית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Total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לא עומד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עומד</w:t>
            </w:r>
          </w:p>
        </w:tc>
        <w:tc>
          <w:tcPr>
            <w:tcW w:type="dxa" w:w="166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96.0%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97.5%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Total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166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96.9%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3.1%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Chi-Square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15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56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Asymptotic Significance (2-sided)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Exact Sig. (2-sided)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Exact Sig. (1-sided)</w:t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Pearson Chi-Square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.116ᵃ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.733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Continuity Correctionᵇ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Likelihood Ratio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.113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.737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Fisher's Exact Test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.625</w:t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 of Valid Cases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2 cells (50.0%) have expected count less than 5. The minimum expected count is 0.77.</w:t>
        <w:br/>
        <w:t>b. Computed only for a 2x2 table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Symmetric Measures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Approximate Significance</w:t>
            </w:r>
          </w:p>
        </w:tc>
      </w:tr>
      <w:tr>
        <w:tc>
          <w:tcPr>
            <w:tcW w:type="dxa" w:w="198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Nominal by Nominal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Phi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.042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.733</w:t>
            </w:r>
          </w:p>
        </w:tc>
      </w:tr>
      <w:tr>
        <w:tc>
          <w:tcPr>
            <w:tcW w:type="dxa" w:w="198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 of Valid Cases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קבוצה (לקות למידה) * מספר המלצות (מקובץ) Crosstabulation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מספר המלצות (מקובץ)</w:t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Total</w:t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אף המלצה</w:t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המלצה אחת</w:t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שתיים או שלוש</w:t>
            </w:r>
          </w:p>
        </w:tc>
        <w:tc>
          <w:tcPr>
            <w:tcW w:type="dxa" w:w="142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קבוצה (לקות למידה)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52.0%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60.0%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32.5%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Total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Count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142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% within קבוצה (לקות למידה)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52.3%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40.0%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100.0%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Chi-Square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15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56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Asymptotic Significance (2-sided)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Exact Sig. (2-sided)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Exact Sig. (1-sided)</w:t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Pearson Chi-Square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2.644ᵃ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.267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Likelihood Ratio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2.648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.266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5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 of Valid Cases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2 cells (33.3%) have expected count less than 5. The minimum expected count is 1.92.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Symmetric Measures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198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Approximate Significance</w:t>
            </w:r>
          </w:p>
        </w:tc>
      </w:tr>
      <w:tr>
        <w:tc>
          <w:tcPr>
            <w:tcW w:type="dxa" w:w="198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Nominal by Nominal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Cramer's V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.202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.267</w:t>
            </w:r>
          </w:p>
        </w:tc>
      </w:tr>
      <w:tr>
        <w:tc>
          <w:tcPr>
            <w:tcW w:type="dxa" w:w="1984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 of Valid Cases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  <w:sz w:val="28"/>
        </w:rPr>
        <w:t>Correlations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filter_LD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Statistics for each pair of variables are based on all the cases with valid data for that pair.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 ALL.</w:t>
              <w:br/>
              <w:t>COMPUTE filter_LD=(Group_LD = 1).</w:t>
              <w:br/>
              <w:t>FILTER BY filter_LD.</w:t>
              <w:br/>
              <w:t>EXECUTE.</w:t>
              <w:br/>
              <w:t>CORRELATIONS</w:t>
              <w:br/>
              <w:t xml:space="preserve">  /VARIABLES=Screen_Leisure_Avg Bedtime_WD Sleep_Dur_WD Weekend_Shift Sleepiness_Total PA_Days60 Grade_Avg Func_Total</w:t>
              <w:br/>
              <w:t xml:space="preserve">  /PRINT=TWOTAIL NOSIG</w:t>
              <w:br/>
              <w:t xml:space="preserve">  /STATISTICS DESCRIPTIVES</w:t>
              <w:br/>
              <w:t xml:space="preserve">  /MISSING=PAIRWISE.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  <w:sz w:val="18"/>
        </w:rPr>
        <w:t>[DataSet1] קבוצת המחקר בלבד: תלמידים עם לקות למידה (Group_LD = 1)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Descriptive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Mean</w:t>
            </w:r>
          </w:p>
        </w:tc>
        <w:tc>
          <w:tcPr>
            <w:tcW w:type="dxa" w:w="147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Std. Deviation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זמן מסך פנאי יומי ממוצע (שעות)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4.0895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1.89983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שעת שינה ביום חול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23.0625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.70654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משך שינה ביום חול (שעות)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7.8688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.77416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איחור שעת השינה בסוף השבוע (שעות)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1.7688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.49156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ישנוניות יומית (סכום 8 פריטים, 0-32)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17.4250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6.08018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ימים בשבוע עם 60 דקות פעילות גופנית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2.6000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1.79458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ממוצע ציונים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71.3250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7.05432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</w:tr>
      <w:tr>
        <w:tc>
          <w:tcPr>
            <w:tcW w:type="dxa" w:w="3402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תפקוד יומי בלמידה (ממוצע 5 פריטים, 1-5)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2.8200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.53933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Correlations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זמן מסך פנאי יומי ממוצע (שעות)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שעת שינה ביום חול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משך שינה ביום חול (שעות)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איחור שעת השינה בסוף השבוע (שעות)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ישנוניות יומית (סכום 8 פריטים, 0-32)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ימים בשבוע עם 60 דקות פעילות גופנית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ממוצע ציונים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תפקוד יומי בלמידה (ממוצע 5 פריטים, 1-5)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זמן מסך פנאי יומי ממוצע (שעות)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Pearson Correlation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.372*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-.355*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.327*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.521**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-.017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-.527**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-.437**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.025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.916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.005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שעת שינה ביום חול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Pearson Correlation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.372*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-.878**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.163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.438**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.131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-.135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-.407**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.316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.419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.405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.009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משך שינה ביום חול (שעות)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Pearson Correlation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-.355*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-.878**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-.115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-.606**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-.182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.174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.458**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.025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.478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.262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.284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.003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איחור שעת השינה בסוף השבוע (שעות)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Pearson Correlation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.327*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.163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-.115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.175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-.340*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-.347*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-.151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.316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.478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.279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.032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.028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.351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ישנוניות יומית (סכום 8 פריטים, 0-32)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Pearson Correlation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.521**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.438**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-.606**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.175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.162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-.349*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-.533**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.279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.319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.027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ימים בשבוע עם 60 דקות פעילות גופנית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Pearson Correlation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-.017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.131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-.182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-.340*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.162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.254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-.055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.916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.419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.262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.032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.319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.114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.736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ממוצע ציונים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Pearson Correlation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-.527**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-.135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.174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-.347*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-.349*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.254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.248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.405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.284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.028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.027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.114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.123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תפקוד יומי בלמידה (ממוצע 5 פריטים, 1-5)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Pearson Correlation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-.437**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-.407**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.458**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-.151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-.533**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-.055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.248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.351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.736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.123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**. Correlation is significant at the 0.01 level (2-tailed).</w:t>
        <w:br/>
        <w:t>*. Correlation is significant at the 0.05 level (2-tailed).</w:t>
      </w:r>
    </w:p>
    <w:p>
      <w:pPr>
        <w:spacing w:after="120"/>
      </w:pPr>
      <w:r>
        <w:rPr>
          <w:rFonts w:ascii="Arial" w:hAnsi="Arial"/>
          <w:b/>
          <w:i w:val="0"/>
          <w:sz w:val="28"/>
        </w:rPr>
        <w:t>Nonparametric Correlations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filter_LD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Statistics for each pair of variables are based on all the cases with valid data for that pair.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NONPAR CORR</w:t>
              <w:br/>
              <w:t xml:space="preserve">  /VARIABLES=Screen_Leisure_Avg Bedtime_WD Sleep_Dur_WD Weekend_Shift Sleepiness_Total PA_Days60 Grade_Avg Func_Total</w:t>
              <w:br/>
              <w:t xml:space="preserve">  /PRINT=SPEARMAN TWOTAIL NOSIG</w:t>
              <w:br/>
              <w:t xml:space="preserve">  /MISSING=PAIRWISE.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i w:val="0"/>
          <w:sz w:val="18"/>
        </w:rPr>
        <w:t>[DataSet1] קבוצת המחקר בלבד: תלמידים עם לקות למידה (Group_LD = 1)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Correlations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זמן מסך פנאי יומי ממוצע (שעות)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שעת שינה ביום חול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משך שינה ביום חול (שעות)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איחור שעת השינה בסוף השבוע (שעות)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ישנוניות יומית (סכום 8 פריטים, 0-32)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ימים בשבוע עם 60 דקות פעילות גופנית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ממוצע ציונים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תפקוד יומי בלמידה (ממוצע 5 פריטים, 1-5)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Spearman's rho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Correlation Coefficient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.386*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-.383*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.279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.529**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-.474**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-.306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.081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.981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.055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שעת שינה ביום חול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Correlation Coefficient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.386*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-.870**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.225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.442**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.133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-.146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-.448**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.163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.412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.368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.004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משך שינה ביום חול (שעות)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Correlation Coefficient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-.383*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-.870**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-.160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-.605**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-.194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.208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.495**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.325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.231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איחור שעת השינה בסוף השבוע (שעות)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Correlation Coefficient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.279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.225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-.160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.179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-.260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-.337*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-.112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.081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.163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.325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.268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.105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.033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ישנוניות יומית (סכום 8 פריטים, 0-32)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Correlation Coefficient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.529**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.442**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-.605**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.179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-.390*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-.495**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.268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.232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ימים בשבוע עם 60 דקות פעילות גופנית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Correlation Coefficient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.133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-.194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-.260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.174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-.091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.981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.412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.231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.105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.232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.283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.576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ממוצע ציונים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Correlation Coefficient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-.474**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-.146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.208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-.337*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-.390*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.174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.211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.368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.033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.283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תפקוד יומי בלמידה (ממוצע 5 פריטים, 1-5)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Correlation Coefficient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-.306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-.448**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.495**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-.112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-.495**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-.091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.211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Sig. (2-tailed)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.055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.576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**. Correlation is significant at the 0.01 level (2-tailed).</w:t>
        <w:br/>
        <w:t>*. Correlation is significant at the 0.05 level (2-tailed).</w:t>
      </w:r>
    </w:p>
    <w:p>
      <w:pPr>
        <w:spacing w:after="120"/>
      </w:pPr>
      <w:r>
        <w:rPr>
          <w:rFonts w:ascii="Arial" w:hAnsi="Arial"/>
          <w:b/>
          <w:i w:val="0"/>
          <w:sz w:val="28"/>
        </w:rPr>
        <w:t>T-Test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Statistics for each analysis are based on the cases with no missing or out-of-range data for any variable in the analysis.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T-TEST GROUPS=Group_LD(0 1)</w:t>
              <w:br/>
              <w:t xml:space="preserve">  /MISSING=ANALYSIS</w:t>
              <w:br/>
              <w:t xml:space="preserve">  /VARIABLES=Screen_Leisure_Avg Sleep_Dur_WD Weekend_Shift Sleepiness_Total PA_Days60 Grade_Avg Grade_Math Grade_English Func_Total</w:t>
              <w:br/>
              <w:t xml:space="preserve">  /ES DISPLAY(TRUE)</w:t>
              <w:br/>
              <w:t xml:space="preserve">  /CRITERIA=CI(.95).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Group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קבוצה (לקות למידה)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Deviation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Error Mean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זמן מסך פנאי יומי ממוצע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4.1924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1.49252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.29850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4.0895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1.89983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.30039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משך שינה ביום חול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8.0600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.70074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.14015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7.8688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.77416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.12240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איחור שעת השינה בסוף השבוע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1.8000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.66927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.13385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1.7688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.49156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.07772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ישנוניות יומית (סכום 8 פריטים, 0-32)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15.0400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4.26693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.85339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17.4250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6.08018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.96136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ימים בשבוע עם 60 דקות פעילות גופנית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3.2000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1.84842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.36968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2.6000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1.79458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.28375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ממוצע ציונים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79.4800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7.22911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1.44582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71.3250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7.05432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1.11539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ציון מתמטיקה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73.6000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11.59741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2.31948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61.8000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10.92914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1.72805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ציון אנגלית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75.6800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9.88989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1.97798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64.7000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11.40445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1.80320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תפקוד יומי בלמידה (ממוצע 5 פריטים, 1-5)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ללא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3.2240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.62000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.12400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עם לקות למידה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2.8200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.53933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.08527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Independent Samples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Levene's Test for Equality of Variances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t-test for Equality of Means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F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Sig.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df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Sig. (2-tailed)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Mean Difference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Std. Error Difference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95% CI Lower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95% CI Upper</w:t>
            </w:r>
          </w:p>
        </w:tc>
        <w:tc>
          <w:tcPr>
            <w:tcW w:type="dxa" w:w="83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זמן מסך פנאי יומי ממוצע (שעות)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.456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.502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.230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.819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.1029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.4477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-.7917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.9975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not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.243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59.605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.809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.1029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.4235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-.7443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.9501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משך שינה ביום חול (שעות)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.250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.619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1.004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.319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.1913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.1905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-.1894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.5719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not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1.028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54.916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.309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.1913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.1861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-.1817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.5642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איחור שעת השינה בסוף השבוע (שעות)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4.349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.041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.217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.829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.0312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.1443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-.2571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.3196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not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.202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40.106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.841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.0312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.1548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-.2815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.3440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ישנוניות יומית (סכום 8 פריטים, 0-32)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2.826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.098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-1.713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.092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-2.3850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1.3923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-5.1672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.3972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not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-1.855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62.060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.068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-2.3850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1.2855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-4.9546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.1846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ימים בשבוע עם 60 דקות פעילות גופנית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.051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.821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1.296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.200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.6000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.4628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-.3248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1.5248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not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1.287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49.941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.204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.6000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.4660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-.3361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1.5361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ממוצע ציונים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.191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.664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4.492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8.1550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1.8156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4.5268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11.7832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not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4.466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50.139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8.1550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1.8261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4.4875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11.8225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ציון מתמטיקה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.139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.710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4.137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11.8000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2.8525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6.0997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17.5003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not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4.080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48.787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11.8000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2.8924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5.9868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17.6132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ציון אנגלית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.319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3.968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10.9800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2.7668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5.4509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16.5091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not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4.102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56.468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10.9800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2.6766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5.6192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16.3408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תפקוד יומי בלמידה (ממוצע 5 פריטים, 1-5)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1.492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.226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2.773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.007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.4040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.1457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.1129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.6951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83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Equal variances not assumed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2.685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45.769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.4040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.1505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.1010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.7070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Independent Samples Effect Sizes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55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Standardizerᵃ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Point Estimate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95% CI Lower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95% CI Upper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זמן מסך פנאי יומי ממוצע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Cohen's 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1.7558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.059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-.441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.558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Hedges' correction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1.7771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-.436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.552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משך שינה ביום חול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Cohen's 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.7470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-.246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.758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Hedges' correction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.7561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.253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-.243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.749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איחור שעת השינה בסוף השבוע (שעות)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Cohen's 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.5659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.055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-.445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.555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Hedges' correction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.5727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.055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-.439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.548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ישנוניות יומית (סכום 8 פריטים, 0-32)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Cohen's 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5.4609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-.437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-.942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.069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Hedges' correction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5.5269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-.432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-.931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.068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ימים בשבוע עם 60 דקות פעילות גופנית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Cohen's 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1.8153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.331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-.172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.833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Hedges' correction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1.8372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-.170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.823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ממוצע ציונים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Cohen's 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7.1214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1.145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1.682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Hedges' correction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7.2076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1.131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1.662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ציון מתמטיקה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Cohen's 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11.1884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1.055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1.586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Hedges' correction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11.3238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1.042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1.567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ציון אנגלית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Cohen's 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10.8524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.483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1.541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Hedges' correction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10.9837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.477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1.522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תפקוד יומי בלמידה (ממוצע 5 פריטים, 1-5)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Cohen's 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.5714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.193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1.221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Hedges' correction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.5783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.699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.190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1.207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The denominator used in estimating the effect sizes. Cohen's d uses the pooled standard deviation. Hedges' correction uses the pooled standard deviation, plus a correction factor.</w:t>
      </w:r>
    </w:p>
    <w:p>
      <w:pPr>
        <w:spacing w:after="120"/>
      </w:pPr>
      <w:r>
        <w:rPr>
          <w:rFonts w:ascii="Arial" w:hAnsi="Arial"/>
          <w:b/>
          <w:i w:val="0"/>
          <w:sz w:val="28"/>
        </w:rPr>
        <w:t>Oneway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Statistics for each analysis are based on cases with no missing data for any variable in the analysis.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ONEWAY Grade_Avg Func_Total BY Guidelines_Grp</w:t>
              <w:br/>
              <w:t xml:space="preserve">  /STATISTICS DESCRIPTIVES HOMOGENEITY WELCH</w:t>
              <w:br/>
              <w:t xml:space="preserve">  /MISSING ANALYSIS</w:t>
              <w:br/>
              <w:t xml:space="preserve">  /POSTHOC=BONFERRONI ALPHA(0.05).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Descriptives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Mean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Std. Deviation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Std. Error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95% CI Lower Bound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95% CI Upper Bound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Minimum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Maximum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ממוצע ציונים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אף המלצה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71.6471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7.67871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1.31689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68.9678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74.3263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59.00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96.00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המלצה אחת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77.0385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7.72259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1.51453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73.9192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80.1577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62.00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91.00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שתיים או שלוש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80.2000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6.61060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2.95635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71.9919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88.4081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72.00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87.00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Total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74.4615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8.11841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1.00697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72.4499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76.4732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59.00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96.00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תפקוד יומי בלמידה (ממוצע 5 פריטים, 1-5)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אף המלצה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2.8647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.58614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.10052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2.6602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3.0692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1.60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4.40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המלצה אחת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3.0000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.53367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.10466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2.7844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3.2156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2.20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4.00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שתיים או שלוש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3.6000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.74833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.33466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2.6708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4.5292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2.40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4.20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Total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2.9754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.60053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.07449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2.8266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3.1242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1.60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4.40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Test of Homogeneity of Variances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Levene Statistic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df1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df2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Sig.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ממוצע ציונים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Based on Mean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.111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.895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Based on Median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.131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.877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תפקוד יומי בלמידה (ממוצע 5 פריטים, 1-5)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Based on Mean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.290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.750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Based on Median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.128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.880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ANOVA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55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58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Sum of Squares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</w:t>
            </w:r>
          </w:p>
        </w:tc>
        <w:tc>
          <w:tcPr>
            <w:tcW w:type="dxa" w:w="124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 Square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Sig.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ממוצע ציונים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Between Groups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606.628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303.314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5.207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.008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Within Groups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3611.526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58.250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4218.154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תפקוד יומי בלמידה (ממוצע 5 פריטים, 1-5)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Between Groups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2.383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1.191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3.569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.034</w:t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Within Groups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20.698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.334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23.081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Robust Tests of Equality of Means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Statisticᵃ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df1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df2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Sig.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ממוצע ציונים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Welch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5.307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11.900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.023</w:t>
            </w:r>
          </w:p>
        </w:tc>
      </w:tr>
      <w:tr>
        <w:tc>
          <w:tcPr>
            <w:tcW w:type="dxa" w:w="2835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תפקוד יומי בלמידה (ממוצע 5 פריטים, 1-5)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Welch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2.214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10.775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.157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Asymptotically F distributed.</w:t>
      </w:r>
    </w:p>
    <w:p>
      <w:pPr>
        <w:spacing w:after="80"/>
      </w:pPr>
      <w:r>
        <w:rPr>
          <w:rFonts w:ascii="Arial" w:hAnsi="Arial"/>
          <w:b/>
          <w:i w:val="0"/>
          <w:sz w:val="22"/>
        </w:rPr>
        <w:t>Post Hoc Tests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Multiple Comparisons</w:t>
      </w:r>
    </w:p>
    <w:p>
      <w:pPr>
        <w:spacing w:after="80"/>
      </w:pPr>
      <w:r>
        <w:rPr>
          <w:rFonts w:ascii="Arial" w:hAnsi="Arial"/>
          <w:b w:val="0"/>
          <w:i w:val="0"/>
          <w:sz w:val="18"/>
        </w:rPr>
        <w:t>Bonferroni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Dependent Variable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(I) מספר המלצות (מקובץ)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(J) מספר המלצות (מקובץ)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Mean Difference (I-J)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Std. Error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Sig.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95% CI Lower Bound</w:t>
            </w:r>
          </w:p>
        </w:tc>
        <w:tc>
          <w:tcPr>
            <w:tcW w:type="dxa" w:w="1246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95% CI Upper Bound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ממוצע ציונים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אף המלצה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המלצה אחת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-5.3914*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1.9884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.026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-10.2841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-.4987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שתיים או שלוש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-8.5529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3.6556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.068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-17.5481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.4423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המלצה אחת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אף המלצה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5.3914*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1.9884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.026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.4987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10.2841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שתיים או שלוש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-3.1615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3.7270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-12.3324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6.0094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שתיים או שלוש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אף המלצה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8.5529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3.6556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.068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-.4423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17.5481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המלצה אחת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3.1615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3.7270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-6.0094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12.3324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תפקוד יומי בלמידה (ממוצע 5 פריטים, 1-5)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אף המלצה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המלצה אחת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-.1353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.1505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-.5057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.2351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שתיים או שלוש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-.7353*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.2767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.030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-1.4163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-.0543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המלצה אחת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אף המלצה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.1353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.1505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-.2351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.5057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שתיים או שלוש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-.6000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.2821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.112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-1.2943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.0943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שתיים או שלוש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אף המלצה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.7353*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.2767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.030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.0543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1.4163</w:t>
            </w:r>
          </w:p>
        </w:tc>
      </w:tr>
      <w:tr>
        <w:tc>
          <w:tcPr>
            <w:tcW w:type="dxa" w:w="1246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המלצה אחת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.6000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.2821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.112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-.0943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1.2943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*. The mean difference is significant at the 0.05 level.</w:t>
      </w:r>
    </w:p>
    <w:p>
      <w:pPr>
        <w:spacing w:after="120"/>
      </w:pPr>
      <w:r>
        <w:rPr>
          <w:rFonts w:ascii="Arial" w:hAnsi="Arial"/>
          <w:b/>
          <w:i w:val="0"/>
          <w:sz w:val="28"/>
        </w:rPr>
        <w:t>Regression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28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4535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Output Created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10-SEP-2026 18:46:59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Active Dataset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DataSet1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Filter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Weight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Split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&lt;none&gt;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 of Rows in Working Data File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Missing Value Handling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Definition of Missing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User-defined missing values are treated as missing.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Cases Used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Statistics are based on cases with no missing values for any variable used.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Syntax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REGRESSION</w:t>
              <w:br/>
              <w:t xml:space="preserve">  /DESCRIPTIVES MEAN STDDEV CORR SIG N</w:t>
              <w:br/>
              <w:t xml:space="preserve">  /MISSING LISTWISE</w:t>
              <w:br/>
              <w:t xml:space="preserve">  /STATISTICS COEFF OUTS CI(95) R ANOVA CHANGE COLLIN TOL</w:t>
              <w:br/>
              <w:t xml:space="preserve">  /CRITERIA=PIN(.05) POUT(.10)</w:t>
              <w:br/>
              <w:t xml:space="preserve">  /NOORIGIN</w:t>
              <w:br/>
              <w:t xml:space="preserve">  /DEPENDENT Grade_Avg</w:t>
              <w:br/>
              <w:t xml:space="preserve">  /METHOD=ENTER Screen_Leisure_Avg Sleep_Dur_WD Weekend_Shift PA_Days60 Sleepiness_Total</w:t>
              <w:br/>
              <w:t xml:space="preserve">  /METHOD=ENTER Group_LD Gender</w:t>
              <w:br/>
              <w:t xml:space="preserve">  /SCATTERPLOT=(*ZRESID ,*ZPRED)</w:t>
              <w:br/>
              <w:t xml:space="preserve">  /RESIDUALS HISTOGRAM(ZRESID) NORMPROB(ZRESID).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Resources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Processor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Elapsed Time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00:00:00.02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/>
          <w:i w:val="0"/>
          <w:sz w:val="22"/>
        </w:rPr>
        <w:t>Variables Entered/Removedᵃ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Model</w:t>
            </w:r>
          </w:p>
        </w:tc>
        <w:tc>
          <w:tcPr>
            <w:tcW w:type="dxa" w:w="5102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Variables Entered</w:t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Variables Removed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זמן מסך פנאי יומי ממוצע (שעות), משך שינה ביום חול (שעות), איחור שעת השינה בסוף השבוע (שעות), ימים בשבוע עם 60 דקות פעילות גופנית, ישנוניות יומית (סכום 8 פריטים, 0-32)ᵇ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Enter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קבוצה (לקות למידה), מיןᵇ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Enter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Dependent Variable: ממוצע ציונים</w:t>
        <w:br/>
        <w:t>b. All requested variables entered.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Model Summaryᶜ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Model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 Square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Adjusted R Square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Std. Error of the Estimate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 Square Change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F Change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df1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df2</w:t>
            </w:r>
          </w:p>
        </w:tc>
        <w:tc>
          <w:tcPr>
            <w:tcW w:type="dxa" w:w="99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Sig. F Change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1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.553ᵃ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.306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.247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7.0432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.306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5.207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</w:tr>
      <w:tr>
        <w:tc>
          <w:tcPr>
            <w:tcW w:type="dxa" w:w="99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.720ᵇ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.518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.459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5.9709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.212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12.546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57</w:t>
            </w:r>
          </w:p>
        </w:tc>
        <w:tc>
          <w:tcPr>
            <w:tcW w:type="dxa" w:w="99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Predictors: (Constant), זמן מסך פנאי יומי ממוצע (שעות), משך שינה ביום חול (שעות), איחור שעת השינה בסוף השבוע (שעות), ימים בשבוע עם 60 דקות פעילות גופנית, ישנוניות יומית (סכום 8 פריטים, 0-32)</w:t>
        <w:br/>
        <w:t>b. Predictors: (Constant), זמן מסך פנאי יומי ממוצע (שעות), משך שינה ביום חול (שעות), איחור שעת השינה בסוף השבוע (שעות), ימים בשבוע עם 60 דקות פעילות גופנית, ישנוניות יומית (סכום 8 פריטים, 0-32), קבוצה (לקות למידה), מין</w:t>
        <w:br/>
        <w:t>c. Dependent Variable: ממוצע ציונים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ANOVAᵃ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Model</w:t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7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Sum of Squares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df</w:t>
            </w:r>
          </w:p>
        </w:tc>
        <w:tc>
          <w:tcPr>
            <w:tcW w:type="dxa" w:w="1361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 Square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</w:t>
            </w:r>
          </w:p>
        </w:tc>
        <w:tc>
          <w:tcPr>
            <w:tcW w:type="dxa" w:w="85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Sig.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Regression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1291.381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258.276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5.207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&lt;.001ᵇ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Residual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2926.773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49.606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4218.154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Regression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2185.984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312.283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8.759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&lt;.001ᶜ</w:t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Residual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2032.170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35.652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680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4218.154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Dependent Variable: ממוצע ציונים</w:t>
        <w:br/>
        <w:t>b. Predictors: (Constant), זמן מסך פנאי יומי ממוצע (שעות), משך שינה ביום חול (שעות), איחור שעת השינה בסוף השבוע (שעות), ימים בשבוע עם 60 דקות פעילות גופנית, ישנוניות יומית (סכום 8 פריטים, 0-32)</w:t>
        <w:br/>
        <w:t>c. Predictors: (Constant), זמן מסך פנאי יומי ממוצע (שעות), משך שינה ביום חול (שעות), איחור שעת השינה בסוף השבוע (שעות), ימים בשבוע עם 60 דקות פעילות גופנית, ישנוניות יומית (סכום 8 פריטים, 0-32), קבוצה (לקות למידה), מין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Coefficientsᵃ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Model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Unstandardized B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Std. Error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Standardized Beta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Sig.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95% CI Lower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95% CI Upper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Tolerance</w:t>
            </w:r>
          </w:p>
        </w:tc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VIF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(Constant)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80.238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13.509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5.940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53.206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107.270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זמן מסך פנאי יומי ממוצע (שעות)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-1.116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.599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-.239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-1.862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.068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-2.314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.083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.711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1.406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משך שינה ביום חול (שעות)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.411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1.381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.038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.297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.767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-2.352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3.173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.728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1.373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איחור שעת השינה בסוף השבוע (שעות)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-1.064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1.636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-.074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-.650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-4.337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2.210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.918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1.089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ימים בשבוע עם 60 דקות פעילות גופנית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1.220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.497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.274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2.457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.226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2.214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.944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1.059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ישנוניות יומית (סכום 8 פריטים, 0-32)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-.363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.204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-.248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-1.779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.080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-.771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.045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.606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1.650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(Constant)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94.499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12.134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7.788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70.202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118.797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זמן מסך פנאי יומי ממוצע (שעות)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-1.987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-.426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-3.516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-3.118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-.855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.575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1.741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משך שינה ביום חול (שעות)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.149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1.172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.127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.899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-2.197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2.496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.727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1.376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איחור שעת השינה בסוף השבוע (שעות)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-1.661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1.398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-.115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-1.188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.240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-4.461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1.138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.903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1.107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ימים בשבוע עם 60 דקות פעילות גופנית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.422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.472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.095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.894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.375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-.524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1.368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.749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1.334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ישנוניות יומית (סכום 8 פריטים, 0-32)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-.082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.184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-.056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-.444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.659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.286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.536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1.864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קבוצה (לקות למידה)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-7.867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1.627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-.475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-4.834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&lt;.001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-11.125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-4.608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.875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1.143</w:t>
            </w:r>
          </w:p>
        </w:tc>
      </w:tr>
      <w:tr>
        <w:tc>
          <w:tcPr>
            <w:tcW w:type="dxa" w:w="907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מין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-3.397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1.734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-.211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-1.959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.055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-6.871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.076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.729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1.371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Dependent Variable: ממוצע ציונים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Residuals Statisticsᵃ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Minimum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Maximum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417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Std. Deviation</w:t>
            </w:r>
          </w:p>
        </w:tc>
        <w:tc>
          <w:tcPr>
            <w:tcW w:type="dxa" w:w="680"/>
            <w:shd w:val="clear" w:color="auto" w:fill="EDEDE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Predicted Value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59.3066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90.0059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74.4615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5.84431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Residual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-9.52014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15.11154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5.63495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Std. Predicted Value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-2.593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2.660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1.000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  <w:tr>
        <w:tc>
          <w:tcPr>
            <w:tcW w:type="dxa" w:w="2268"/>
            <w:shd w:val="clear" w:color="auto"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Std. Residual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-1.594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2.531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.000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.944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/>
          <w:b w:val="0"/>
          <w:i w:val="0"/>
          <w:sz w:val="16"/>
        </w:rPr>
        <w:t>a. Dependent Variable: ממוצע ציונים</w:t>
      </w:r>
    </w:p>
    <w:p>
      <w:pPr>
        <w:spacing w:after="80"/>
        <w:jc w:val="right"/>
      </w:pPr>
      <w:r>
        <w:rPr>
          <w:rFonts w:ascii="Arial" w:hAnsi="Arial"/>
          <w:b/>
          <w:i w:val="0"/>
          <w:sz w:val="22"/>
        </w:rPr>
        <w:t>הערה לקריאת הפלט</w:t>
      </w:r>
    </w:p>
    <w:p>
      <w:pPr>
        <w:spacing w:after="80"/>
        <w:jc w:val="right"/>
      </w:pPr>
      <w:r>
        <w:rPr>
          <w:rFonts w:ascii="Arial" w:hAnsi="Arial"/>
          <w:b w:val="0"/>
          <w:i w:val="0"/>
          <w:sz w:val="20"/>
        </w:rPr>
        <w:t>כל בלוק פותח בטבלת Notes עם פקודת ה-Syntax, כמו בפלט SPSS מקורי. כדי לחזור על הניתוח עם הנתונים האמיתיים: לפתוח את קובץ ה-SAV המצורף (או להקליד את הנתונים באותו מבנה), לפתוח את קובץ ה-SPS ב-File &gt; Open &gt; Syntax, ולהריץ Run &gt; All. הפלט שיתקבל יהיה זהה במבנהו לפלט זה, עם המספרים האמיתיים. הנתונים כאן מדומים ואינם ממצאים.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