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entry sheet for Chapters 5, 6 and 7</w:t>
      </w:r>
    </w:p>
    <w:p>
      <w:r>
        <w:rPr>
          <w:b w:val="0"/>
        </w:rPr>
        <w:t>The Effect of Educational Games on Improving Reading Comprehension Skills among Fourth-Grade EFL Students. Fill in the numbers and quotations below from the response sheets, the points board, the observation checklists and the field notes. Every blank in the paper (Abstract, Sections 5.1 to 5.3, 6.1 to 6.3, 7 and 7.2) can be completed from this sheet alone. Where you have no data for a row, write "none" rather than leaving it empty.</w:t>
      </w:r>
    </w:p>
    <w:p>
      <w:pPr>
        <w:pStyle w:val="Heading1"/>
      </w:pPr>
      <w:r>
        <w:t>Part 1. Individual response sheets (Table 1, Frames 1 to 4)</w:t>
      </w:r>
    </w:p>
    <w:p>
      <w:r>
        <w:rPr>
          <w:b w:val="0"/>
        </w:rPr>
        <w:t>Number of pupils who handed in a response sheet: ______  (the paper is set to 22; if fewer, write the actual number)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Item</w:t>
            </w:r>
          </w:p>
        </w:tc>
        <w:tc>
          <w:tcPr>
            <w:tcW w:type="dxa" w:w="1728"/>
          </w:tcPr>
          <w:p>
            <w:r>
              <w:rPr>
                <w:b/>
              </w:rPr>
              <w:t>Correct</w:t>
            </w:r>
          </w:p>
        </w:tc>
        <w:tc>
          <w:tcPr>
            <w:tcW w:type="dxa" w:w="1728"/>
          </w:tcPr>
          <w:p>
            <w:r>
              <w:rPr>
                <w:b/>
              </w:rPr>
              <w:t>Partly correct</w:t>
            </w:r>
          </w:p>
        </w:tc>
        <w:tc>
          <w:tcPr>
            <w:tcW w:type="dxa" w:w="1728"/>
          </w:tcPr>
          <w:p>
            <w:r>
              <w:rPr>
                <w:b/>
              </w:rPr>
              <w:t>Incorrect</w:t>
            </w:r>
          </w:p>
        </w:tc>
        <w:tc>
          <w:tcPr>
            <w:tcW w:type="dxa" w:w="1728"/>
          </w:tcPr>
          <w:p>
            <w:r>
              <w:rPr>
                <w:b/>
              </w:rPr>
              <w:t>Blank</w:t>
            </w:r>
          </w:p>
        </w:tc>
      </w:tr>
      <w:tr>
        <w:tc>
          <w:tcPr>
            <w:tcW w:type="dxa" w:w="1728"/>
          </w:tcPr>
          <w:p>
            <w:r>
              <w:t>1. Characters (literal)</w:t>
            </w:r>
          </w:p>
        </w:tc>
        <w:tc>
          <w:tcPr>
            <w:tcW w:type="dxa" w:w="1728"/>
          </w:tcPr>
          <w:p>
            <w:r/>
          </w:p>
        </w:tc>
        <w:tc>
          <w:tcPr>
            <w:tcW w:type="dxa" w:w="1728"/>
          </w:tcPr>
          <w:p>
            <w:r/>
          </w:p>
        </w:tc>
        <w:tc>
          <w:tcPr>
            <w:tcW w:type="dxa" w:w="1728"/>
          </w:tcPr>
          <w:p>
            <w:r/>
          </w:p>
        </w:tc>
        <w:tc>
          <w:tcPr>
            <w:tcW w:type="dxa" w:w="1728"/>
          </w:tcPr>
          <w:p>
            <w:r/>
          </w:p>
        </w:tc>
      </w:tr>
      <w:tr>
        <w:tc>
          <w:tcPr>
            <w:tcW w:type="dxa" w:w="1728"/>
          </w:tcPr>
          <w:p>
            <w:r>
              <w:t>2. Main idea (b)</w:t>
            </w:r>
          </w:p>
        </w:tc>
        <w:tc>
          <w:tcPr>
            <w:tcW w:type="dxa" w:w="1728"/>
          </w:tcPr>
          <w:p>
            <w:r/>
          </w:p>
        </w:tc>
        <w:tc>
          <w:tcPr>
            <w:tcW w:type="dxa" w:w="1728"/>
          </w:tcPr>
          <w:p>
            <w:r>
              <w:t>(not scored)</w:t>
            </w:r>
          </w:p>
        </w:tc>
        <w:tc>
          <w:tcPr>
            <w:tcW w:type="dxa" w:w="1728"/>
          </w:tcPr>
          <w:p>
            <w:r/>
          </w:p>
        </w:tc>
        <w:tc>
          <w:tcPr>
            <w:tcW w:type="dxa" w:w="1728"/>
          </w:tcPr>
          <w:p>
            <w:r/>
          </w:p>
        </w:tc>
      </w:tr>
      <w:tr>
        <w:tc>
          <w:tcPr>
            <w:tcW w:type="dxa" w:w="1728"/>
          </w:tcPr>
          <w:p>
            <w:r>
              <w:t>3. Sequence of events</w:t>
            </w:r>
          </w:p>
        </w:tc>
        <w:tc>
          <w:tcPr>
            <w:tcW w:type="dxa" w:w="1728"/>
          </w:tcPr>
          <w:p>
            <w:r/>
          </w:p>
        </w:tc>
        <w:tc>
          <w:tcPr>
            <w:tcW w:type="dxa" w:w="1728"/>
          </w:tcPr>
          <w:p>
            <w:r/>
          </w:p>
        </w:tc>
        <w:tc>
          <w:tcPr>
            <w:tcW w:type="dxa" w:w="1728"/>
          </w:tcPr>
          <w:p>
            <w:r/>
          </w:p>
        </w:tc>
        <w:tc>
          <w:tcPr>
            <w:tcW w:type="dxa" w:w="1728"/>
          </w:tcPr>
          <w:p>
            <w:r/>
          </w:p>
        </w:tc>
      </w:tr>
      <w:tr>
        <w:tc>
          <w:tcPr>
            <w:tcW w:type="dxa" w:w="1728"/>
          </w:tcPr>
          <w:p>
            <w:r>
              <w:t>4. Why Sami cries (inference)</w:t>
            </w:r>
          </w:p>
        </w:tc>
        <w:tc>
          <w:tcPr>
            <w:tcW w:type="dxa" w:w="1728"/>
          </w:tcPr>
          <w:p>
            <w:r/>
          </w:p>
        </w:tc>
        <w:tc>
          <w:tcPr>
            <w:tcW w:type="dxa" w:w="1728"/>
          </w:tcPr>
          <w:p>
            <w:r/>
          </w:p>
        </w:tc>
        <w:tc>
          <w:tcPr>
            <w:tcW w:type="dxa" w:w="1728"/>
          </w:tcPr>
          <w:p>
            <w:r/>
          </w:p>
        </w:tc>
        <w:tc>
          <w:tcPr>
            <w:tcW w:type="dxa" w:w="1728"/>
          </w:tcPr>
          <w:p>
            <w:r/>
          </w:p>
        </w:tc>
      </w:tr>
      <w:tr>
        <w:tc>
          <w:tcPr>
            <w:tcW w:type="dxa" w:w="1728"/>
          </w:tcPr>
          <w:p>
            <w:r>
              <w:t>5. Copying the key sentence</w:t>
            </w:r>
          </w:p>
        </w:tc>
        <w:tc>
          <w:tcPr>
            <w:tcW w:type="dxa" w:w="1728"/>
          </w:tcPr>
          <w:p>
            <w:r/>
          </w:p>
        </w:tc>
        <w:tc>
          <w:tcPr>
            <w:tcW w:type="dxa" w:w="1728"/>
          </w:tcPr>
          <w:p>
            <w:r>
              <w:t>(not scored)</w:t>
            </w:r>
          </w:p>
        </w:tc>
        <w:tc>
          <w:tcPr>
            <w:tcW w:type="dxa" w:w="1728"/>
          </w:tcPr>
          <w:p>
            <w:r/>
          </w:p>
        </w:tc>
        <w:tc>
          <w:tcPr>
            <w:tcW w:type="dxa" w:w="1728"/>
          </w:tcPr>
          <w:p>
            <w:r/>
          </w:p>
        </w:tc>
      </w:tr>
    </w:tbl>
    <w:p/>
    <w:p>
      <w:r>
        <w:rPr>
          <w:b w:val="0"/>
        </w:rPr>
        <w:t>Pupils who answered all five items correctly: ______     Pupils who got neither item 2 nor item 3 correct: ______</w:t>
      </w:r>
    </w:p>
    <w:p>
      <w:r>
        <w:rPr>
          <w:b w:val="0"/>
        </w:rPr>
        <w:t>Item 2: which wrong option was chosen most often (a or c)? ______   How many pupils chose it? ______</w:t>
      </w:r>
    </w:p>
    <w:p>
      <w:r>
        <w:rPr>
          <w:b w:val="0"/>
        </w:rPr>
        <w:t>Item 3: pupils with all four in order ______;  pupils with exactly one neighbouring pair swapped ______;  which pair was swapped most often? __________________</w:t>
      </w:r>
    </w:p>
    <w:p>
      <w:r>
        <w:rPr>
          <w:b w:val="0"/>
        </w:rPr>
        <w:t>Item 4: answers written in English ______;  in a mixture of English and Arabic ______;  in Arabic only ______;  blank ______</w:t>
      </w:r>
    </w:p>
    <w:p>
      <w:r>
        <w:rPr>
          <w:b w:val="0"/>
        </w:rPr>
        <w:t>Item 4: copy one answer exactly as written, with the pupil code:  S____  "________________________________________"</w:t>
      </w:r>
    </w:p>
    <w:p>
      <w:r>
        <w:rPr>
          <w:b w:val="0"/>
        </w:rPr>
        <w:t>Item 2 or 3: copy one wrong answer exactly as written, with the pupil code:  S____  "________________________________________"</w:t>
      </w:r>
    </w:p>
    <w:p>
      <w:pPr>
        <w:pStyle w:val="Heading1"/>
      </w:pPr>
      <w:r>
        <w:t>Part 2. Points board (Table 2, Frame 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Team</w:t>
            </w:r>
          </w:p>
        </w:tc>
        <w:tc>
          <w:tcPr>
            <w:tcW w:type="dxa" w:w="1440"/>
          </w:tcPr>
          <w:p>
            <w:r>
              <w:rPr>
                <w:b/>
              </w:rPr>
              <w:t>Red</w:t>
            </w:r>
          </w:p>
        </w:tc>
        <w:tc>
          <w:tcPr>
            <w:tcW w:type="dxa" w:w="1440"/>
          </w:tcPr>
          <w:p>
            <w:r>
              <w:rPr>
                <w:b/>
              </w:rPr>
              <w:t>Blue</w:t>
            </w:r>
          </w:p>
        </w:tc>
        <w:tc>
          <w:tcPr>
            <w:tcW w:type="dxa" w:w="1440"/>
          </w:tcPr>
          <w:p>
            <w:r>
              <w:rPr>
                <w:b/>
              </w:rPr>
              <w:t>Green</w:t>
            </w:r>
          </w:p>
        </w:tc>
        <w:tc>
          <w:tcPr>
            <w:tcW w:type="dxa" w:w="1440"/>
          </w:tcPr>
          <w:p>
            <w:r>
              <w:rPr>
                <w:b/>
              </w:rPr>
              <w:t>Yellow</w:t>
            </w:r>
          </w:p>
        </w:tc>
        <w:tc>
          <w:tcPr>
            <w:tcW w:type="dxa" w:w="1440"/>
          </w:tcPr>
          <w:p>
            <w:r>
              <w:rPr>
                <w:b/>
              </w:rPr>
              <w:t>Total</w:t>
            </w:r>
          </w:p>
        </w:tc>
      </w:tr>
      <w:tr>
        <w:tc>
          <w:tcPr>
            <w:tcW w:type="dxa" w:w="1440"/>
          </w:tcPr>
          <w:p>
            <w:r>
              <w:t>Team 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Team 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Team 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Team 4</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rPr>
          <w:b w:val="0"/>
        </w:rPr>
        <w:t>Bonus points claimed in total: ______ out of a possible 32.   Station with the lowest scores: ____________</w:t>
      </w:r>
    </w:p>
    <w:p>
      <w:pPr>
        <w:pStyle w:val="Heading1"/>
      </w:pPr>
      <w:r>
        <w:t>Part 3. Observation checklists (Section 5.2)</w:t>
      </w:r>
    </w:p>
    <w:p>
      <w:r>
        <w:rPr>
          <w:b w:val="0"/>
        </w:rPr>
        <w:t>Number of sessions actually taught: ______   Dates: ______________________</w:t>
      </w:r>
    </w:p>
    <w:p>
      <w:r>
        <w:rPr>
          <w:b w:val="0"/>
        </w:rPr>
        <w:t>Number of station visits for which a checklist was completed: ______   (four teams x four stations = 16 per session if the observer moved with the teams)</w:t>
      </w:r>
    </w:p>
    <w:p>
      <w:r>
        <w:rPr>
          <w:b w:val="0"/>
        </w:rPr>
        <w:t>For each indicator, how many checklists were ticked in each column: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Indicator</w:t>
            </w:r>
          </w:p>
        </w:tc>
        <w:tc>
          <w:tcPr>
            <w:tcW w:type="dxa" w:w="1728"/>
          </w:tcPr>
          <w:p>
            <w:r>
              <w:rPr>
                <w:b/>
              </w:rPr>
              <w:t>Often</w:t>
            </w:r>
          </w:p>
        </w:tc>
        <w:tc>
          <w:tcPr>
            <w:tcW w:type="dxa" w:w="1728"/>
          </w:tcPr>
          <w:p>
            <w:r>
              <w:rPr>
                <w:b/>
              </w:rPr>
              <w:t>Sometimes</w:t>
            </w:r>
          </w:p>
        </w:tc>
        <w:tc>
          <w:tcPr>
            <w:tcW w:type="dxa" w:w="1728"/>
          </w:tcPr>
          <w:p>
            <w:r>
              <w:rPr>
                <w:b/>
              </w:rPr>
              <w:t>Rarely</w:t>
            </w:r>
          </w:p>
        </w:tc>
        <w:tc>
          <w:tcPr>
            <w:tcW w:type="dxa" w:w="1728"/>
          </w:tcPr>
          <w:p>
            <w:r>
              <w:rPr>
                <w:b/>
              </w:rPr>
              <w:t>Never</w:t>
            </w:r>
          </w:p>
        </w:tc>
      </w:tr>
      <w:tr>
        <w:tc>
          <w:tcPr>
            <w:tcW w:type="dxa" w:w="1728"/>
          </w:tcPr>
          <w:p>
            <w:r>
              <w:t>Pupils look back at the story to find or check an answer</w:t>
            </w:r>
          </w:p>
        </w:tc>
        <w:tc>
          <w:tcPr>
            <w:tcW w:type="dxa" w:w="1728"/>
          </w:tcPr>
          <w:p>
            <w:r/>
          </w:p>
        </w:tc>
        <w:tc>
          <w:tcPr>
            <w:tcW w:type="dxa" w:w="1728"/>
          </w:tcPr>
          <w:p>
            <w:r/>
          </w:p>
        </w:tc>
        <w:tc>
          <w:tcPr>
            <w:tcW w:type="dxa" w:w="1728"/>
          </w:tcPr>
          <w:p>
            <w:r/>
          </w:p>
        </w:tc>
        <w:tc>
          <w:tcPr>
            <w:tcW w:type="dxa" w:w="1728"/>
          </w:tcPr>
          <w:p>
            <w:r/>
          </w:p>
        </w:tc>
      </w:tr>
      <w:tr>
        <w:tc>
          <w:tcPr>
            <w:tcW w:type="dxa" w:w="1728"/>
          </w:tcPr>
          <w:p>
            <w:r>
              <w:t>Pupils explain to each other why an answer is right</w:t>
            </w:r>
          </w:p>
        </w:tc>
        <w:tc>
          <w:tcPr>
            <w:tcW w:type="dxa" w:w="1728"/>
          </w:tcPr>
          <w:p>
            <w:r/>
          </w:p>
        </w:tc>
        <w:tc>
          <w:tcPr>
            <w:tcW w:type="dxa" w:w="1728"/>
          </w:tcPr>
          <w:p>
            <w:r/>
          </w:p>
        </w:tc>
        <w:tc>
          <w:tcPr>
            <w:tcW w:type="dxa" w:w="1728"/>
          </w:tcPr>
          <w:p>
            <w:r/>
          </w:p>
        </w:tc>
        <w:tc>
          <w:tcPr>
            <w:tcW w:type="dxa" w:w="1728"/>
          </w:tcPr>
          <w:p>
            <w:r/>
          </w:p>
        </w:tc>
      </w:tr>
      <w:tr>
        <w:tc>
          <w:tcPr>
            <w:tcW w:type="dxa" w:w="1728"/>
          </w:tcPr>
          <w:p>
            <w:r>
              <w:t>Pupils guess or rush without reading</w:t>
            </w:r>
          </w:p>
        </w:tc>
        <w:tc>
          <w:tcPr>
            <w:tcW w:type="dxa" w:w="1728"/>
          </w:tcPr>
          <w:p>
            <w:r/>
          </w:p>
        </w:tc>
        <w:tc>
          <w:tcPr>
            <w:tcW w:type="dxa" w:w="1728"/>
          </w:tcPr>
          <w:p>
            <w:r/>
          </w:p>
        </w:tc>
        <w:tc>
          <w:tcPr>
            <w:tcW w:type="dxa" w:w="1728"/>
          </w:tcPr>
          <w:p>
            <w:r/>
          </w:p>
        </w:tc>
        <w:tc>
          <w:tcPr>
            <w:tcW w:type="dxa" w:w="1728"/>
          </w:tcPr>
          <w:p>
            <w:r/>
          </w:p>
        </w:tc>
      </w:tr>
      <w:tr>
        <w:tc>
          <w:tcPr>
            <w:tcW w:type="dxa" w:w="1728"/>
          </w:tcPr>
          <w:p>
            <w:r>
              <w:t>A pupil helps or explains to another pupil</w:t>
            </w:r>
          </w:p>
        </w:tc>
        <w:tc>
          <w:tcPr>
            <w:tcW w:type="dxa" w:w="1728"/>
          </w:tcPr>
          <w:p>
            <w:r/>
          </w:p>
        </w:tc>
        <w:tc>
          <w:tcPr>
            <w:tcW w:type="dxa" w:w="1728"/>
          </w:tcPr>
          <w:p>
            <w:r/>
          </w:p>
        </w:tc>
        <w:tc>
          <w:tcPr>
            <w:tcW w:type="dxa" w:w="1728"/>
          </w:tcPr>
          <w:p>
            <w:r/>
          </w:p>
        </w:tc>
        <w:tc>
          <w:tcPr>
            <w:tcW w:type="dxa" w:w="1728"/>
          </w:tcPr>
          <w:p>
            <w:r/>
          </w:p>
        </w:tc>
      </w:tr>
      <w:tr>
        <w:tc>
          <w:tcPr>
            <w:tcW w:type="dxa" w:w="1728"/>
          </w:tcPr>
          <w:p>
            <w:r>
              <w:t>One pupil answers for the whole team</w:t>
            </w:r>
          </w:p>
        </w:tc>
        <w:tc>
          <w:tcPr>
            <w:tcW w:type="dxa" w:w="1728"/>
          </w:tcPr>
          <w:p>
            <w:r/>
          </w:p>
        </w:tc>
        <w:tc>
          <w:tcPr>
            <w:tcW w:type="dxa" w:w="1728"/>
          </w:tcPr>
          <w:p>
            <w:r/>
          </w:p>
        </w:tc>
        <w:tc>
          <w:tcPr>
            <w:tcW w:type="dxa" w:w="1728"/>
          </w:tcPr>
          <w:p>
            <w:r/>
          </w:p>
        </w:tc>
        <w:tc>
          <w:tcPr>
            <w:tcW w:type="dxa" w:w="1728"/>
          </w:tcPr>
          <w:p>
            <w:r/>
          </w:p>
        </w:tc>
      </w:tr>
      <w:tr>
        <w:tc>
          <w:tcPr>
            <w:tcW w:type="dxa" w:w="1728"/>
          </w:tcPr>
          <w:p>
            <w:r>
              <w:t>All members take part</w:t>
            </w:r>
          </w:p>
        </w:tc>
        <w:tc>
          <w:tcPr>
            <w:tcW w:type="dxa" w:w="1728"/>
          </w:tcPr>
          <w:p>
            <w:r/>
          </w:p>
        </w:tc>
        <w:tc>
          <w:tcPr>
            <w:tcW w:type="dxa" w:w="1728"/>
          </w:tcPr>
          <w:p>
            <w:r/>
          </w:p>
        </w:tc>
        <w:tc>
          <w:tcPr>
            <w:tcW w:type="dxa" w:w="1728"/>
          </w:tcPr>
          <w:p>
            <w:r/>
          </w:p>
        </w:tc>
        <w:tc>
          <w:tcPr>
            <w:tcW w:type="dxa" w:w="1728"/>
          </w:tcPr>
          <w:p>
            <w:r/>
          </w:p>
        </w:tc>
      </w:tr>
      <w:tr>
        <w:tc>
          <w:tcPr>
            <w:tcW w:type="dxa" w:w="1728"/>
          </w:tcPr>
          <w:p>
            <w:r>
              <w:t>The team claims the bonus point by showing a line</w:t>
            </w:r>
          </w:p>
        </w:tc>
        <w:tc>
          <w:tcPr>
            <w:tcW w:type="dxa" w:w="1728"/>
          </w:tcPr>
          <w:p>
            <w:r/>
          </w:p>
        </w:tc>
        <w:tc>
          <w:tcPr>
            <w:tcW w:type="dxa" w:w="1728"/>
          </w:tcPr>
          <w:p>
            <w:r/>
          </w:p>
        </w:tc>
        <w:tc>
          <w:tcPr>
            <w:tcW w:type="dxa" w:w="1728"/>
          </w:tcPr>
          <w:p>
            <w:r/>
          </w:p>
        </w:tc>
        <w:tc>
          <w:tcPr>
            <w:tcW w:type="dxa" w:w="1728"/>
          </w:tcPr>
          <w:p>
            <w:r/>
          </w:p>
        </w:tc>
      </w:tr>
      <w:tr>
        <w:tc>
          <w:tcPr>
            <w:tcW w:type="dxa" w:w="1728"/>
          </w:tcPr>
          <w:p>
            <w:r>
              <w:t>The team finishes the task inside the time</w:t>
            </w:r>
          </w:p>
        </w:tc>
        <w:tc>
          <w:tcPr>
            <w:tcW w:type="dxa" w:w="1728"/>
          </w:tcPr>
          <w:p>
            <w:r/>
          </w:p>
        </w:tc>
        <w:tc>
          <w:tcPr>
            <w:tcW w:type="dxa" w:w="1728"/>
          </w:tcPr>
          <w:p>
            <w:r/>
          </w:p>
        </w:tc>
        <w:tc>
          <w:tcPr>
            <w:tcW w:type="dxa" w:w="1728"/>
          </w:tcPr>
          <w:p>
            <w:r/>
          </w:p>
        </w:tc>
        <w:tc>
          <w:tcPr>
            <w:tcW w:type="dxa" w:w="1728"/>
          </w:tcPr>
          <w:p>
            <w:r/>
          </w:p>
        </w:tc>
      </w:tr>
    </w:tbl>
    <w:p/>
    <w:p>
      <w:r>
        <w:rPr>
          <w:b w:val="0"/>
        </w:rPr>
        <w:t>At which station did "going back to the story" happen most? ________   least? ________</w:t>
      </w:r>
    </w:p>
    <w:p>
      <w:r>
        <w:rPr>
          <w:b w:val="0"/>
        </w:rPr>
        <w:t>At which station did "guess or rush" happen most? ________</w:t>
      </w:r>
    </w:p>
    <w:p>
      <w:r>
        <w:rPr>
          <w:b w:val="0"/>
        </w:rPr>
        <w:t>Language of team talk, number of checklists in each category:  almost all English ____   mostly English ____   mostly Arabic ____   almost all Arabic ____</w:t>
      </w:r>
    </w:p>
    <w:p>
      <w:r>
        <w:rPr>
          <w:b w:val="0"/>
        </w:rPr>
        <w:t>Did the language change between the first and the last rotation? (yes / no, and how) ______________________________</w:t>
      </w:r>
    </w:p>
    <w:p>
      <w:r>
        <w:rPr>
          <w:b w:val="0"/>
        </w:rPr>
        <w:t>English words or phrases actually heard at the tables (copy from the checklists): ______________________________________</w:t>
      </w:r>
    </w:p>
    <w:p>
      <w:pPr>
        <w:pStyle w:val="Heading1"/>
      </w:pPr>
      <w:r>
        <w:t>Part 4. Field notes (quotations for Themes 1 to 6 and Section 5.3)</w:t>
      </w:r>
    </w:p>
    <w:p>
      <w:r>
        <w:rPr>
          <w:b w:val="0"/>
        </w:rPr>
        <w:t>Copy five or six notes exactly as written, each with session number, time and pupil code. Choose notes that show: going back to the text; one pupil explaining to another; rushing or guessing; a usually quiet pupil taking part; a pupil staying passive; anything unexpected.</w:t>
      </w:r>
    </w:p>
    <w:p>
      <w:r>
        <w:rPr>
          <w:b w:val="0"/>
        </w:rPr>
        <w:t>1. Session ____  time ____  S____  "______________________________________________________________"</w:t>
      </w:r>
    </w:p>
    <w:p>
      <w:r>
        <w:rPr>
          <w:b w:val="0"/>
        </w:rPr>
        <w:t>2. Session ____  time ____  S____  "______________________________________________________________"</w:t>
      </w:r>
    </w:p>
    <w:p>
      <w:r>
        <w:rPr>
          <w:b w:val="0"/>
        </w:rPr>
        <w:t>3. Session ____  time ____  S____  "______________________________________________________________"</w:t>
      </w:r>
    </w:p>
    <w:p>
      <w:r>
        <w:rPr>
          <w:b w:val="0"/>
        </w:rPr>
        <w:t>4. Session ____  time ____  S____  "______________________________________________________________"</w:t>
      </w:r>
    </w:p>
    <w:p>
      <w:r>
        <w:rPr>
          <w:b w:val="0"/>
        </w:rPr>
        <w:t>5. Session ____  time ____  S____  "______________________________________________________________"</w:t>
      </w:r>
    </w:p>
    <w:p>
      <w:r>
        <w:rPr>
          <w:b w:val="0"/>
        </w:rPr>
        <w:t>6. Session ____  time ____  S____  "______________________________________________________________"</w:t>
      </w:r>
    </w:p>
    <w:p>
      <w:pPr>
        <w:pStyle w:val="Heading1"/>
      </w:pPr>
      <w:r>
        <w:t>Part 5. Individual pupils</w:t>
      </w:r>
    </w:p>
    <w:p>
      <w:r>
        <w:rPr>
          <w:b w:val="0"/>
        </w:rPr>
        <w:t>Codes of pupils who, according to the class teacher, rarely speak in whole-class reading lessons: ______________   What did they do in the game? ______________________________________   Which role card did they hold when they took part? ____________</w:t>
      </w:r>
    </w:p>
    <w:p>
      <w:r>
        <w:rPr>
          <w:b w:val="0"/>
        </w:rPr>
        <w:t>Codes of pupils who did not take an active part even with a role card: ______________   At how many stations? ______</w:t>
      </w:r>
    </w:p>
    <w:p>
      <w:pPr>
        <w:pStyle w:val="Heading1"/>
      </w:pPr>
      <w:r>
        <w:t>Part 6. Unexpected findings (Section 5.3)</w:t>
      </w:r>
    </w:p>
    <w:p>
      <w:r>
        <w:rPr>
          <w:b w:val="0"/>
        </w:rPr>
        <w:t>Which of the four expectations in Section 3.2 was not borne out, if any? ______________________________________</w:t>
      </w:r>
    </w:p>
    <w:p>
      <w:r>
        <w:rPr>
          <w:b w:val="0"/>
        </w:rPr>
        <w:t>Anything that happened that the design did not anticipate (a misunderstanding of the rules, a card that did not work, a reaction to the story, an interruption): ______________________________________________</w:t>
      </w:r>
    </w:p>
    <w:p>
      <w:pPr>
        <w:pStyle w:val="Heading1"/>
      </w:pPr>
      <w:r>
        <w:t>Part 7. Details only you can supply</w:t>
      </w:r>
    </w:p>
    <w:p>
      <w:r>
        <w:rPr>
          <w:b w:val="0"/>
        </w:rPr>
        <w:t>ID numbers of both writers: ______________  ______________</w:t>
      </w:r>
    </w:p>
    <w:p>
      <w:r>
        <w:rPr>
          <w:b w:val="0"/>
        </w:rPr>
        <w:t>Which of you taught the lessons and which observed? ______________________________</w:t>
      </w:r>
    </w:p>
    <w:p>
      <w:r>
        <w:rPr>
          <w:b w:val="0"/>
        </w:rPr>
        <w:t>Boys ______  girls ______  (the paper currently says 12 boys and 10 girls)</w:t>
      </w:r>
    </w:p>
    <w:p>
      <w:r>
        <w:rPr>
          <w:b w:val="0"/>
        </w:rPr>
        <w:t>Does the course require an abstract in Arabic or Hebrew as well? ______</w:t>
      </w:r>
    </w:p>
    <w:p>
      <w:r>
        <w:rPr>
          <w:b w:val="0"/>
        </w:rPr>
        <w:t>The official declaration wording from the course submission box (paste it or attach a photo).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