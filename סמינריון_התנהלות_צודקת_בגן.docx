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before="0" w:after="800"/>
        <w:jc w:val="both"/>
      </w:pPr>
    </w:p>
    <w:p>
      <w:pPr>
        <w:bidi w:val="1"/>
        <w:spacing w:line="360" w:lineRule="auto" w:before="0" w:after="120"/>
        <w:jc w:val="center"/>
      </w:pPr>
      <w:r>
        <w:drawing>
          <wp:inline xmlns:a="http://schemas.openxmlformats.org/drawingml/2006/main" xmlns:pic="http://schemas.openxmlformats.org/drawingml/2006/picture">
            <wp:extent cx="2103120" cy="1015299"/>
            <wp:docPr id="1" name="Picture 1"/>
            <wp:cNvGraphicFramePr>
              <a:graphicFrameLocks noChangeAspect="1"/>
            </wp:cNvGraphicFramePr>
            <a:graphic>
              <a:graphicData uri="http://schemas.openxmlformats.org/drawingml/2006/picture">
                <pic:pic>
                  <pic:nvPicPr>
                    <pic:cNvPr id="0" name="levinsky_logo.png"/>
                    <pic:cNvPicPr/>
                  </pic:nvPicPr>
                  <pic:blipFill>
                    <a:blip r:embed="rId9"/>
                    <a:stretch>
                      <a:fillRect/>
                    </a:stretch>
                  </pic:blipFill>
                  <pic:spPr>
                    <a:xfrm>
                      <a:off x="0" y="0"/>
                      <a:ext cx="2103120" cy="1015299"/>
                    </a:xfrm>
                    <a:prstGeom prst="rect"/>
                  </pic:spPr>
                </pic:pic>
              </a:graphicData>
            </a:graphic>
          </wp:inline>
        </w:drawing>
      </w:r>
    </w:p>
    <w:p>
      <w:pPr>
        <w:bidi w:val="1"/>
        <w:spacing w:line="360" w:lineRule="auto" w:before="0" w:after="800"/>
        <w:jc w:val="center"/>
      </w:pPr>
      <w:r>
        <w:rPr>
          <w:rFonts w:ascii="David" w:hAnsi="David" w:cs="David"/>
          <w:b w:val="0"/>
          <w:color w:val="000000"/>
          <w:sz w:val="26"/>
          <w:szCs w:val="26"/>
          <w:rtl w:val="1"/>
        </w:rPr>
        <w:t>החוג לחינוך לגיל הרך</w:t>
      </w:r>
    </w:p>
    <w:p>
      <w:pPr>
        <w:bidi w:val="1"/>
        <w:spacing w:line="360" w:lineRule="auto" w:before="0" w:after="600"/>
        <w:jc w:val="center"/>
      </w:pPr>
      <w:r>
        <w:rPr>
          <w:rFonts w:ascii="David" w:hAnsi="David" w:cs="David"/>
          <w:b/>
          <w:color w:val="000000"/>
          <w:sz w:val="36"/>
          <w:szCs w:val="36"/>
          <w:rtl w:val="1"/>
        </w:rPr>
        <w:t>עבודת סמינריון</w:t>
      </w:r>
    </w:p>
    <w:p>
      <w:pPr>
        <w:bidi w:val="1"/>
        <w:spacing w:line="360" w:lineRule="auto" w:before="0" w:after="280"/>
        <w:jc w:val="center"/>
      </w:pPr>
      <w:r>
        <w:rPr>
          <w:rFonts w:ascii="David" w:hAnsi="David" w:cs="David"/>
          <w:b/>
          <w:color w:val="000000"/>
          <w:sz w:val="40"/>
          <w:szCs w:val="40"/>
          <w:rtl w:val="1"/>
        </w:rPr>
        <w:t>התנהלות צודקת בגן – נקודת מבט של גננות</w:t>
      </w:r>
    </w:p>
    <w:p>
      <w:pPr>
        <w:bidi w:val="1"/>
        <w:spacing w:line="360" w:lineRule="auto" w:before="0" w:after="1600"/>
        <w:jc w:val="center"/>
      </w:pPr>
      <w:r>
        <w:rPr>
          <w:rFonts w:ascii="David" w:hAnsi="David" w:cs="David"/>
          <w:b w:val="0"/>
          <w:color w:val="000000"/>
          <w:sz w:val="28"/>
          <w:szCs w:val="28"/>
          <w:rtl w:val="1"/>
        </w:rPr>
        <w:t>כיצד גננות תופסות ומגדירות התנהלות צודקת והוגנת במסגרת הגן</w:t>
      </w:r>
    </w:p>
    <w:p>
      <w:pPr>
        <w:bidi w:val="1"/>
        <w:spacing w:line="360" w:lineRule="auto" w:before="0" w:after="120"/>
        <w:jc w:val="center"/>
      </w:pPr>
      <w:r>
        <w:rPr>
          <w:rFonts w:ascii="David" w:hAnsi="David" w:cs="David"/>
          <w:b/>
          <w:color w:val="000000"/>
          <w:sz w:val="24"/>
          <w:szCs w:val="24"/>
          <w:rtl w:val="1"/>
        </w:rPr>
        <w:t>מגישה: מיטל נאורי</w:t>
      </w:r>
    </w:p>
    <w:p>
      <w:pPr>
        <w:bidi w:val="1"/>
        <w:spacing w:line="360" w:lineRule="auto" w:before="0" w:after="120"/>
        <w:jc w:val="center"/>
      </w:pPr>
      <w:r>
        <w:rPr>
          <w:rFonts w:ascii="David" w:hAnsi="David" w:cs="David"/>
          <w:b w:val="0"/>
          <w:color w:val="000000"/>
          <w:sz w:val="24"/>
          <w:szCs w:val="24"/>
          <w:rtl w:val="1"/>
        </w:rPr>
        <w:t>ת"ז: 206661779</w:t>
      </w:r>
    </w:p>
    <w:p>
      <w:pPr>
        <w:bidi w:val="1"/>
        <w:spacing w:line="360" w:lineRule="auto" w:before="0" w:after="120"/>
        <w:jc w:val="center"/>
      </w:pPr>
      <w:r>
        <w:rPr>
          <w:rFonts w:ascii="David" w:hAnsi="David" w:cs="David"/>
          <w:b w:val="0"/>
          <w:color w:val="000000"/>
          <w:sz w:val="24"/>
          <w:szCs w:val="24"/>
          <w:rtl w:val="1"/>
        </w:rPr>
        <w:t>בהנחיית: ד"ר ליאת ביברמן-שלו</w:t>
      </w:r>
    </w:p>
    <w:p>
      <w:pPr>
        <w:bidi w:val="1"/>
        <w:spacing w:line="360" w:lineRule="auto" w:before="0" w:after="120"/>
        <w:jc w:val="center"/>
      </w:pPr>
      <w:r>
        <w:rPr>
          <w:rFonts w:ascii="David" w:hAnsi="David" w:cs="David"/>
          <w:b w:val="0"/>
          <w:color w:val="000000"/>
          <w:sz w:val="24"/>
          <w:szCs w:val="24"/>
          <w:rtl w:val="1"/>
        </w:rPr>
        <w:t>תאריך הגשה: ______________</w:t>
      </w:r>
    </w:p>
    <w:p>
      <w:pPr>
        <w:jc w:val="both"/>
      </w:pPr>
      <w:r>
        <w:rPr>
          <w:color w:val="000000"/>
        </w:rPr>
        <w:br w:type="page"/>
      </w:r>
    </w:p>
    <w:p>
      <w:pPr>
        <w:bidi w:val="1"/>
        <w:spacing w:line="360" w:lineRule="auto" w:before="0" w:after="240"/>
        <w:jc w:val="center"/>
      </w:pPr>
      <w:r>
        <w:rPr>
          <w:rFonts w:ascii="David" w:hAnsi="David" w:cs="David"/>
          <w:b/>
          <w:color w:val="000000"/>
          <w:sz w:val="30"/>
          <w:szCs w:val="30"/>
          <w:rtl w:val="1"/>
        </w:rPr>
        <w:t>תוכן העניינים</w:t>
      </w:r>
    </w:p>
    <w:p>
      <w:pPr>
        <w:bidi w:val="1"/>
        <w:spacing w:line="360" w:lineRule="auto"/>
        <w:jc w:val="both"/>
      </w:pPr>
      <w:r>
        <w:rPr>
          <w:color w:val="000000"/>
        </w:rPr>
        <w:fldChar w:fldCharType="begin"/>
        <w:instrText xml:space="preserve">TOC \o "1-3" \h \z \u</w:instrText>
        <w:fldChar w:fldCharType="separate"/>
        <w:t>לחצו כאן ובחרו "עדכן שדה" (F9) כדי להציג את תוכן העניינים ומספרי העמודים.</w:t>
        <w:fldChar w:fldCharType="end"/>
      </w:r>
    </w:p>
    <w:p>
      <w:pPr>
        <w:jc w:val="both"/>
      </w:pPr>
      <w:r>
        <w:rPr>
          <w:color w:val="000000"/>
        </w:rPr>
        <w:br w:type="page"/>
      </w:r>
    </w:p>
    <w:p>
      <w:pPr>
        <w:bidi w:val="1"/>
        <w:pStyle w:val="Heading1"/>
        <w:bidi w:val="1"/>
        <w:spacing w:line="360" w:lineRule="auto" w:before="280" w:after="160"/>
        <w:jc w:val="both"/>
      </w:pPr>
      <w:r>
        <w:rPr>
          <w:rFonts w:ascii="David" w:hAnsi="David" w:cs="David"/>
          <w:b/>
          <w:color w:val="000000"/>
          <w:sz w:val="30"/>
          <w:szCs w:val="30"/>
          <w:rtl w:val="1"/>
          <w:rtl w:val="1"/>
        </w:rPr>
        <w:t>1. מבוא</w:t>
      </w:r>
    </w:p>
    <w:p>
      <w:pPr>
        <w:bidi w:val="1"/>
        <w:spacing w:line="360" w:lineRule="auto"/>
        <w:ind/>
        <w:jc w:val="both"/>
      </w:pPr>
      <w:r>
        <w:rPr>
          <w:rFonts w:ascii="David" w:hAnsi="David" w:cs="David"/>
          <w:b w:val="0"/>
          <w:color w:val="000000"/>
          <w:sz w:val="24"/>
          <w:szCs w:val="24"/>
          <w:rtl w:val="1"/>
        </w:rPr>
        <w:t>נקודת המוצא לעבודה זו היא אישית. במהלך עבודתי כגננת מצאתי את עצמי ניצבת פעמים רבות ביום מול הכרעות של חלוקה: למי אפנה עכשיו, מי יישב ראשון, כיצד לחלק צעצוע שכולם רוצים בו. בין ה"ראוי", התפיסה שכל הילדים שווים ומגיע להם אותו דבר, לבין ה"מצוי", המציאות שבה ילדים שונים זקוקים לדברים שונים, נפער פער שהעסיק אותי לא מעט. דווקא הרגעים שבהם בחרתי לתת יותר למי שהיה זקוק, וחששתי שאחרים יחושו מקופחים, הם שהובילו אותי לרצות להבין כיצד גננות אחרות תופסות ומגדירות התנהלות צודקת בגן, וכיצד הן מיישבות את המתח הזה בעבודתן היומיומית.</w:t>
      </w:r>
    </w:p>
    <w:p>
      <w:pPr>
        <w:bidi w:val="1"/>
        <w:spacing w:line="360" w:lineRule="auto" w:before="0" w:after="120"/>
        <w:ind/>
        <w:jc w:val="both"/>
      </w:pPr>
      <w:r>
        <w:rPr>
          <w:rFonts w:ascii="David" w:hAnsi="David" w:cs="David"/>
          <w:b w:val="0"/>
          <w:color w:val="000000"/>
          <w:sz w:val="24"/>
          <w:szCs w:val="24"/>
          <w:rtl w:val="1"/>
        </w:rPr>
        <w:t>המושג צדק חברתי (social justice) מבטא את הרעיון שאפשר וראוי לכונן חברה הוגנת ובעלת מוסר, שבה יחידים וקבוצות חיים על-פי שוויון ערך בסיסי בין בני האדם. בלב המושג עומדת שאלת החלוקה הראויה ביותר של משאבים והזדמנויות, בחברה בכלל ובתחום החינוך בפרט. הסוציולוגיה של החינוך והפרדיגמות הנלוות אליה גורסות כי תפיסת הצדק החברתי אמורה לשרת את כלל הלומדים בכל הנוגע לעקרונות החלוקה הצודקים של משאבים וטובין. כך למשל, מערכת החינוך קובעת את הטובין החברתיים ומחלקת אותם באמצעות תכני לימוד, שיטות הוראה, מטלות ואחריות, יחס מן המורה, השמה למסלולים ועוד (סבג וביברמן-שלו, 2014).</w:t>
      </w:r>
    </w:p>
    <w:p>
      <w:pPr>
        <w:bidi w:val="1"/>
        <w:spacing w:line="360" w:lineRule="auto" w:before="0" w:after="120"/>
        <w:ind/>
        <w:jc w:val="both"/>
      </w:pPr>
      <w:r>
        <w:rPr>
          <w:rFonts w:ascii="David" w:hAnsi="David" w:cs="David"/>
          <w:b w:val="0"/>
          <w:color w:val="000000"/>
          <w:sz w:val="24"/>
          <w:szCs w:val="24"/>
          <w:rtl w:val="1"/>
        </w:rPr>
        <w:t>רוב המחקר שעסק עד כה בתפיסות של צדק והוגנות בחינוך התמקד בבית הספר היסודי והעל-יסודי, ובעיקר במשאב המדיד ביותר, הציון, ובשאלת חלוקתו ההוגנת (קרמרסקי ורש, 2004; סבג וביברמן-שלו, 2014). ואולם, המפגש הממוסד הראשון של הילד עם מרחב ציבורי, ועם כללי חלוקה שאינם מבוססים על קשר דם או משפחה, מתרחש דווקא בגן הילדים. בשלב התפתחותי מכונן זה משמשת הגננת כ"סוכנת הצדק" הראשונה של הילד מול החברה, והאופן שבו היא מגדירה, מתווכת ומיישמת מושגים של התנהלות הוגנת מעצב את החוויות הראשוניות של הילד בנוגע לשוויון, לזכויות ולזכאות למשאבים.</w:t>
      </w:r>
    </w:p>
    <w:p>
      <w:pPr>
        <w:bidi w:val="1"/>
        <w:spacing w:line="360" w:lineRule="auto" w:before="0" w:after="120"/>
        <w:ind/>
        <w:jc w:val="both"/>
      </w:pPr>
      <w:r>
        <w:rPr>
          <w:rFonts w:ascii="David" w:hAnsi="David" w:cs="David"/>
          <w:b w:val="0"/>
          <w:color w:val="000000"/>
          <w:sz w:val="24"/>
          <w:szCs w:val="24"/>
          <w:rtl w:val="1"/>
        </w:rPr>
        <w:t>המחקר הנוכחי מבקש לבחון סוגיה זו דרך עיניהן של גננות. בניגוד לבית הספר, שבו הצדק נבחן לרוב דרך חלוקת ציונים, בגן מתבטא הצדק החלוקתי במשאבים חמקמקים בהרבה: זמן איכות עם הגננת, תשומת לב רגשית, השתתפות בפעילויות מבוקשות, קבלת תפקידים מנהיגותיים, ומקום במרחב הקבוצתי. משום שהגננות פועלות בסביבה פחות פורמלית ופחות מובְנית ממורים, משקלו של שיקול הדעת האישי שלהן בקביעת מה שנתפס כצדק בשטח רב עוד יותר (Solehuddin &amp; Adriany, 2017; Lee et al., 2022).</w:t>
      </w:r>
    </w:p>
    <w:p>
      <w:pPr>
        <w:bidi w:val="1"/>
        <w:spacing w:line="360" w:lineRule="auto" w:before="0" w:after="120"/>
        <w:ind/>
        <w:jc w:val="both"/>
      </w:pPr>
      <w:r>
        <w:rPr>
          <w:rFonts w:ascii="David" w:hAnsi="David" w:cs="David"/>
          <w:b w:val="0"/>
          <w:color w:val="000000"/>
          <w:sz w:val="24"/>
          <w:szCs w:val="24"/>
          <w:rtl w:val="1"/>
        </w:rPr>
        <w:t>מכאן עלה הצורך במחקר, שמטרתו לבדוק כיצד גננות תופסות, מגדירות ומיישמות התנהלות צודקת והוגנת במסגרת הגן. במסגרת המחקר נערכו ראיונות עומק חצי-מובנים עם שש גננות, בעלות ותק, רקע ואוכלוסיית גן מגוונים. הראיונות ביקשו לחשוף את עולמן המקצועי והערכי: כיצד הן מבינות את המונח "צדק בגן", כיצד הן מחלקות את המשאבים הפיזיים והרגשיים בין הילדים, כיצד הן מבחינות בין חלוקה שווה לחלוקה הוגנת, וכיצד הן תופסות את תפקידן בקידום ערכים של שוויון וצדק חברתי.</w:t>
      </w:r>
    </w:p>
    <w:p>
      <w:pPr>
        <w:bidi w:val="1"/>
        <w:spacing w:line="360" w:lineRule="auto" w:before="0" w:after="120"/>
        <w:ind/>
        <w:jc w:val="both"/>
      </w:pPr>
      <w:r>
        <w:rPr>
          <w:rFonts w:ascii="David" w:hAnsi="David" w:cs="David"/>
          <w:b w:val="0"/>
          <w:color w:val="000000"/>
          <w:sz w:val="24"/>
          <w:szCs w:val="24"/>
          <w:rtl w:val="1"/>
        </w:rPr>
        <w:t>סוגיה זו מקבלת משנה תוקף בהקשר הישראלי. מחקרים מלמדים כי מדינת ישראל מתאפיינת בפערים חברתיים-כלכליים ניכרים, וכי מערכת החינוך יוצרת לעיתים פערים אלה ומנציחה אותם על רקע מוצא, שכונת מגורים ומעמד (אדלר ובלס, 2009; דהאן, 2010). הגן, כמסגרת החינוכית הראשונה שאליה נכנס הילד, הוא נקודת ההתחלה של המפגש הזה עם אי-השוויון החברתי, ולכן דווקא בו טמון פוטנציאל רב לצמצום פערים או, לחלופין, להנצחתם. הגננת, בשיקול דעתה היומיומי, היא זו שמכריעה במידה רבה לאיזה משני הכיוונים ינוע הגן שלה.</w:t>
      </w:r>
    </w:p>
    <w:p>
      <w:pPr>
        <w:bidi w:val="1"/>
        <w:spacing w:line="360" w:lineRule="auto" w:before="0" w:after="120"/>
        <w:ind/>
        <w:jc w:val="both"/>
      </w:pPr>
      <w:r>
        <w:rPr>
          <w:rFonts w:ascii="David" w:hAnsi="David" w:cs="David"/>
          <w:b w:val="0"/>
          <w:color w:val="000000"/>
          <w:sz w:val="24"/>
          <w:szCs w:val="24"/>
          <w:rtl w:val="1"/>
        </w:rPr>
        <w:t>לעבודה זו יש רציונל וחשיבות כפולים. ראשית, היא מבקשת לגשר על פער מחקרי ניכר בהבנת האופן שבו עקרונות הצדק החלוקתי מתפרשים ומיושמים בגיל הרך, שלב שאליו כמעט אינה מתייחסת הספרות המחקרית העוסקת בצדק בכיתה. שנית, הבנת תפיסותיהן של גננות עשויה לתרום לפיתוח מודעות מקצועית ולהכשרת גננות שיפעלו באופן מודע ומכוון לקידום הוגנות ולצמצום פערים כבר בשנות החיים הראשונות, שהן שנים קריטיות לעיצוב תפיסת העולם החברתית של הילד.</w:t>
      </w:r>
    </w:p>
    <w:p>
      <w:pPr>
        <w:bidi w:val="1"/>
        <w:spacing w:line="360" w:lineRule="auto" w:before="0" w:after="120"/>
        <w:ind/>
        <w:jc w:val="both"/>
      </w:pPr>
      <w:r>
        <w:rPr>
          <w:rFonts w:ascii="David" w:hAnsi="David" w:cs="David"/>
          <w:b w:val="0"/>
          <w:color w:val="000000"/>
          <w:sz w:val="24"/>
          <w:szCs w:val="24"/>
          <w:rtl w:val="1"/>
        </w:rPr>
        <w:t>עבודה זו בנויה כך: תחילה תוצג סקירת הספרות, הפורשת את המסגרת המושגית של הצדק החברתי והחלוקתי בחינוך, את עקרונות החלוקה ואת ההתפתחות של תחושת הצדק בגיל הרך, ומצביעה על הפער המחקרי. בהמשך תוצג שאלת המחקר, ולאחריה המתודולוגיה, המתארת את שיטת המחקר האיכותנית-פנומנולוגית ואת אוכלוסיית המחקר. לאחר מכן יוצג פרק הממצאים, ובו הקטגוריות שעלו מן הראיונות בליווי ציטוטים ועיגון בספרות, ולבסוף פרק הדיון והסיכום, המחבר בין הממצאים לבין הספרות ומציע המלצות למחקר ולפרקטיקה.</w:t>
      </w:r>
    </w:p>
    <w:p>
      <w:pPr>
        <w:jc w:val="both"/>
      </w:pPr>
      <w:r>
        <w:rPr>
          <w:color w:val="000000"/>
        </w:rPr>
        <w:br w:type="page"/>
      </w:r>
    </w:p>
    <w:p>
      <w:pPr>
        <w:bidi w:val="1"/>
        <w:pStyle w:val="Heading1"/>
        <w:bidi w:val="1"/>
        <w:spacing w:line="360" w:lineRule="auto" w:before="280" w:after="160"/>
        <w:jc w:val="both"/>
      </w:pPr>
      <w:r>
        <w:rPr>
          <w:rFonts w:ascii="David" w:hAnsi="David" w:cs="David"/>
          <w:b/>
          <w:color w:val="000000"/>
          <w:sz w:val="30"/>
          <w:szCs w:val="30"/>
          <w:rtl w:val="1"/>
          <w:rtl w:val="1"/>
        </w:rPr>
        <w:t>2. סקירת הספרות</w:t>
      </w:r>
    </w:p>
    <w:p>
      <w:pPr>
        <w:bidi w:val="1"/>
        <w:pStyle w:val="Heading2"/>
        <w:bidi w:val="1"/>
        <w:spacing w:line="360" w:lineRule="auto" w:before="280" w:after="160"/>
        <w:jc w:val="both"/>
      </w:pPr>
      <w:r>
        <w:rPr>
          <w:rFonts w:ascii="David" w:hAnsi="David" w:cs="David"/>
          <w:b/>
          <w:color w:val="000000"/>
          <w:sz w:val="26"/>
          <w:szCs w:val="26"/>
          <w:rtl w:val="1"/>
          <w:rtl w:val="1"/>
        </w:rPr>
        <w:t>2.1 צדק וצדק חברתי בחינוך</w:t>
      </w:r>
    </w:p>
    <w:p>
      <w:pPr>
        <w:bidi w:val="1"/>
        <w:spacing w:line="360" w:lineRule="auto" w:before="0" w:after="120"/>
        <w:ind/>
        <w:jc w:val="both"/>
      </w:pPr>
      <w:r>
        <w:rPr>
          <w:rFonts w:ascii="David" w:hAnsi="David" w:cs="David"/>
          <w:b w:val="0"/>
          <w:color w:val="000000"/>
          <w:sz w:val="24"/>
          <w:szCs w:val="24"/>
          <w:rtl w:val="1"/>
        </w:rPr>
        <w:t>המונח צדק (justice) הוא מונח מרכזי בהגות האנושית מאז שחר הציוויליזציה, והוא מבטא את הרעיון החברתי שכל אדם זכאי ליחס ראוי, הוגן ושוויוני ממוסדות החברה (קרמרסקי ורש, 2004). על-פי מילון אבן שושן, המונח צדק מייצג פעולה או שיפוט המתבצעים על-פי אמות מידה של יושר, כנות ודרך האמת. הנחת היסוד היא כי המונח נתפס באופן שונה בעיני כל אדם, והוא מושפע מגורמים חברתיים, אתניים, תרבותיים ולאומיים (סבג וביברמן-שלו, 2014). מן המונח צדק נגזר הביטוי צדק חברתי (social justice), המתייחס לאמות המידה שלפיהן מוסדות פוליטיים, כלכליים וחברתיים אמורים לחלק את הטובין בין האזרחים.</w:t>
      </w:r>
    </w:p>
    <w:p>
      <w:pPr>
        <w:bidi w:val="1"/>
        <w:spacing w:line="360" w:lineRule="auto" w:before="0" w:after="120"/>
        <w:ind/>
        <w:jc w:val="both"/>
      </w:pPr>
      <w:r>
        <w:rPr>
          <w:rFonts w:ascii="David" w:hAnsi="David" w:cs="David"/>
          <w:b w:val="0"/>
          <w:color w:val="000000"/>
          <w:sz w:val="24"/>
          <w:szCs w:val="24"/>
          <w:rtl w:val="1"/>
        </w:rPr>
        <w:t>רעיון הצדק החברתי מעורר מחלוקת ורגשות חזקים בשיח החינוכי, והוא מנסה לתת מענה לשאלת החלוקה הראויה והצודקת ביותר של משאבים והזדמנויות. מחלוקת זו מתבטאת הן ברמת המקרו, כמו קביעת הזכות לחינוך חובה, הקצאת מקומות לימוד והשמה למסלולים, והן ברמת המיקרו, כמו שיטות הוראה, יחסי מורה-תלמיד וחלוקת ציונים (דהאן, 2010; סבג וביברמן-שלו, 2014). בהקשר של הגן, רמת המיקרו היא הזירה המרכזית: הצדק נבחן שם בכל אינטראקציה יומיומית, בכל החלטה של מי ראשון בתור ומי מקבל את תשומת הלב.</w:t>
      </w:r>
    </w:p>
    <w:p>
      <w:pPr>
        <w:bidi w:val="1"/>
        <w:spacing w:line="360" w:lineRule="auto" w:before="0" w:after="120"/>
        <w:ind/>
        <w:jc w:val="both"/>
      </w:pPr>
      <w:r>
        <w:rPr>
          <w:rFonts w:ascii="David" w:hAnsi="David" w:cs="David"/>
          <w:b w:val="0"/>
          <w:color w:val="000000"/>
          <w:sz w:val="24"/>
          <w:szCs w:val="24"/>
          <w:rtl w:val="1"/>
        </w:rPr>
        <w:t>לחשיבותו של רעיון הצדק החברתי במאה העשרים תרם רבות הפילוסוף האמריקאי ג'ון רולס (Rawls, 1971), אשר בספרו תורת הצדק פיתח תיאוריית צדק ליברלית החותרת לשוויון בין בני האדם. רולס הציב שני עקרונות מנחים לחברה צודקת: שוויון בחירויות הבסיסיות, ושוויון הוגן של הזדמנויות, המאפשר חלוקה חברתית אחראית וצודקת (יוספסברג, 2008; עוז-זלצברגר, 2004; סבג, 2001). תפיסה זו הניחה תשתית מוסרית לשיח על צדק חלוקתי בחינוך.</w:t>
      </w:r>
    </w:p>
    <w:p>
      <w:pPr>
        <w:bidi w:val="1"/>
        <w:spacing w:line="360" w:lineRule="auto" w:before="0" w:after="120"/>
        <w:ind/>
        <w:jc w:val="both"/>
      </w:pPr>
      <w:r>
        <w:rPr>
          <w:rFonts w:ascii="David" w:hAnsi="David" w:cs="David"/>
          <w:b w:val="0"/>
          <w:color w:val="000000"/>
          <w:sz w:val="24"/>
          <w:szCs w:val="24"/>
          <w:rtl w:val="1"/>
        </w:rPr>
        <w:t>בהקשר החינוכי, המשגת הצדק החברתי עוסקת בשלושה טובין עיקריים המחולקים בזירת החינוך: הזכות לחינוך, הזכות לשוויון בחינוך והזכות לבחור (דהאן, 2010). הזכות לחינוך פורמלי ניתנת על בסיס שוויוני לכל אדם, ללא קשר למוצאו או לתכונותיו. הזכות לשוויון גורסת שהקצאת המשאבים תיעשה באופן שווה מאדם לאדם. והזכות לבחור מעניקה להורים את הזכות לבחור את סוג המסגרת החינוכית. שלוש הזכויות שואפות להבטיח יחס שווה בין תלמידים מאוכלוסיות שונות, ותפקידן למגר את אי-השוויון בזירה החינוכית.</w:t>
      </w:r>
    </w:p>
    <w:p>
      <w:pPr>
        <w:bidi w:val="1"/>
        <w:spacing w:line="360" w:lineRule="auto" w:before="0" w:after="120"/>
        <w:ind/>
        <w:jc w:val="both"/>
      </w:pPr>
      <w:r>
        <w:rPr>
          <w:rFonts w:ascii="David" w:hAnsi="David" w:cs="David"/>
          <w:b w:val="0"/>
          <w:color w:val="000000"/>
          <w:sz w:val="24"/>
          <w:szCs w:val="24"/>
          <w:rtl w:val="1"/>
        </w:rPr>
        <w:t>עם זאת, קיים מתח מובנה בין ההצהרה על שוויון לבין המציאות. לכאורה הזכות לחינוך מייצגת שוויון, אך בפועל מערכת החינוך יוצרת לעיתים פערים בין תלמידים המגיעים מרקעים אתניים, חברתיים וכלכליים שונים, ותורמת לתופעה של ריבוד חברתי (אדלר ובלס, 2009; דהאן, 2010). מכאן עולה הצורך בשימוש מושכל בעקרונות ובכללים של הצדק החלוקתי, שיאזנו בין השאיפה לשוויון פורמלי לבין השונות בפועל בין הלומדים, שאלה העומדת במרכזה של עבודה זו.</w:t>
      </w:r>
    </w:p>
    <w:p>
      <w:pPr>
        <w:bidi w:val="1"/>
        <w:pStyle w:val="Heading2"/>
        <w:bidi w:val="1"/>
        <w:spacing w:line="360" w:lineRule="auto" w:before="280" w:after="160"/>
        <w:jc w:val="both"/>
      </w:pPr>
      <w:r>
        <w:rPr>
          <w:rFonts w:ascii="David" w:hAnsi="David" w:cs="David"/>
          <w:b/>
          <w:color w:val="000000"/>
          <w:sz w:val="26"/>
          <w:szCs w:val="26"/>
          <w:rtl w:val="1"/>
          <w:rtl w:val="1"/>
        </w:rPr>
        <w:t>2.2 צדק חלוקתי ועקרונותיו: שוויון, צורך והוגנות</w:t>
      </w:r>
    </w:p>
    <w:p>
      <w:pPr>
        <w:bidi w:val="1"/>
        <w:spacing w:line="360" w:lineRule="auto" w:before="0" w:after="120"/>
        <w:ind/>
        <w:jc w:val="both"/>
      </w:pPr>
      <w:r>
        <w:rPr>
          <w:rFonts w:ascii="David" w:hAnsi="David" w:cs="David"/>
          <w:b w:val="0"/>
          <w:color w:val="000000"/>
          <w:sz w:val="24"/>
          <w:szCs w:val="24"/>
          <w:rtl w:val="1"/>
        </w:rPr>
        <w:t>צדק חלוקתי (distributive justice) הוא מושג הדורש שחלוקת המשאבים החברתיים תיעשה על-פי עקרונות צדק וכללי חלוקה מוגדרים (סבג, 2001). בית הספר, וכמוהו הגן, הוא זירה מרכזית של צדק חלוקתי, המשמש כסוכן חברתי המקצה משאבים ותגמולים. לפי דויטש (Deutsch, 1985), עקרונות הצדק עשויים להיות מנוגדים זה לזה בהקשר התפיסתי, החברתי וההתנהגותי, ולכן גם כאשר מתבצעת חלוקה שנתפסת כצודקת, אין ערובה לכך שכל פרט או קבוצה יחושו שקיבלו את התגמול הראוי. מצב זה עלול להוליד תחושת קיפוח ופער בין ה"ראוי" ל"מצוי" (סבג, 2001).</w:t>
      </w:r>
    </w:p>
    <w:p>
      <w:pPr>
        <w:bidi w:val="1"/>
        <w:spacing w:line="360" w:lineRule="auto" w:before="0" w:after="120"/>
        <w:ind/>
        <w:jc w:val="both"/>
      </w:pPr>
      <w:r>
        <w:rPr>
          <w:rFonts w:ascii="David" w:hAnsi="David" w:cs="David"/>
          <w:b w:val="0"/>
          <w:color w:val="000000"/>
          <w:sz w:val="24"/>
          <w:szCs w:val="24"/>
          <w:rtl w:val="1"/>
        </w:rPr>
        <w:t>הגישה הרב-ממדית לצדק חלוקתי (Multiprinciple Approach) מציגה שלושה עקרונות מרכזיים המהווים את בסיסה של החלוקה הצודקת: שוויון, צורך והוגנות. שלושת העקרונות אינם עומדים בפני עצמם אלא כוללים תתי-עקרונות המכונים כללי החלוקה, ובהם שוויון אריתמטי, שוויון של תוצאות, שוויון הזדמנויות, צרכים ראשוניים ומשניים, מאמץ, תרומה ויכולת (סבג וביברמן-שלו, 2014; קרמרסקי ורש, 2004). הבחירה בעיקרון החלוקה אינה שרירותית, אלא מושפעת מן ההקשר החברתי, מהגדרת המצב ומהמטען הערכי של המחלק.</w:t>
      </w:r>
    </w:p>
    <w:p>
      <w:pPr>
        <w:bidi w:val="1"/>
        <w:spacing w:line="360" w:lineRule="auto" w:before="0" w:after="120"/>
        <w:ind/>
        <w:jc w:val="both"/>
      </w:pPr>
      <w:r>
        <w:rPr>
          <w:rFonts w:ascii="David" w:hAnsi="David" w:cs="David"/>
          <w:b w:val="0"/>
          <w:color w:val="000000"/>
          <w:sz w:val="24"/>
          <w:szCs w:val="24"/>
          <w:rtl w:val="1"/>
        </w:rPr>
        <w:t>עיקרון השוויון (equality) מתייחס לחלוקה שווה של התגמולים בין המקבלים, ללא התייחסות לתכונותיהם הייחודיות. מדדים כמו מאמץ, כישרון או תכונות אישיות אינם משפיעים על גודל התגמול, וכולם מקבלים חלק שווה. עיקרון זה הוא רב-ממדי, ונחלק לשלושה סוגים: שוויון אריתמטי, העוסק בחלוקה זהה לכולם; שוויון של תוצאות, שמטרתו שכולם יגיעו בסופו של דבר לאותה נקודה, ולכן מקצה יותר משאבים למי שנקודת הפתיחה שלו נמוכה יותר; ושוויון הזדמנויות. במונחי הגן, עיקרון השוויון משמעו שכל הילדים זכאים לאותו יחס, לאותו זמן ולאותם משאבים בסיסיים (אדלר ובלס, 2009; דהאן, 2010).</w:t>
      </w:r>
    </w:p>
    <w:p>
      <w:pPr>
        <w:bidi w:val="1"/>
        <w:spacing w:line="360" w:lineRule="auto" w:before="0" w:after="120"/>
        <w:ind/>
        <w:jc w:val="both"/>
      </w:pPr>
      <w:r>
        <w:rPr>
          <w:rFonts w:ascii="David" w:hAnsi="David" w:cs="David"/>
          <w:b w:val="0"/>
          <w:color w:val="000000"/>
          <w:sz w:val="24"/>
          <w:szCs w:val="24"/>
          <w:rtl w:val="1"/>
        </w:rPr>
        <w:t>עיקרון שוויון ההזדמנויות נחשב לשווה-ערך לצדק החברתי בחינוך, והוא מבחין בין תפיסה פורמלית, המבטיחה לכל היחידים זכויות שוות ללא הבחנה על רקע דת, גזע ומין, לבין תפיסה מהותית, המרחיבה את ההתחשבות בנסיבות שאין לאדם שליטה עליהן, ומבקשת לפעול לצמצום פערים מובְנים (דהאן, 2010). התפיסה המהותית היא זו המצדיקה הקצאת משאבים מוגברת לילדים מרקע מוחלש, כדי להביאם לנקודת פתיחה דומה לזו של ילדים מרקע מבוסס.</w:t>
      </w:r>
    </w:p>
    <w:p>
      <w:pPr>
        <w:bidi w:val="1"/>
        <w:spacing w:line="360" w:lineRule="auto" w:before="0" w:after="120"/>
        <w:ind/>
        <w:jc w:val="both"/>
      </w:pPr>
      <w:r>
        <w:rPr>
          <w:rFonts w:ascii="David" w:hAnsi="David" w:cs="David"/>
          <w:b w:val="0"/>
          <w:color w:val="000000"/>
          <w:sz w:val="24"/>
          <w:szCs w:val="24"/>
          <w:rtl w:val="1"/>
        </w:rPr>
        <w:t>עיקרון הצורך (equity, במובן ההתחשבות בצרכים) קורא לחלוקה דיפרנציאלית המתעדפת את מי שזקוקים לתמיכה יתרה. תיאוריית קונל (Connell, 1993) גורסת כי יש להדגיש את השונה ולא להתייחס לכולם באופן זהה, וכי כך דווקא מושג צדק חברתי אמיתי. עיקרון זה עומד בבסיס ההבחנה המרכזית לעבודה זו, בין חלוקה שווה לחלוקה הוגנת: חלוקה שווה נותנת לכולם את אותו דבר בדיוק, ואילו חלוקה הוגנת נותנת לכל אחד את מה שהוא צריך כדי להגיע לאותה נקודה. בגן, שבו אין ציון מדיד, ההבחנה הזו מקבלת ביטוי חד במשאבים הרכים: תשומת לב, זמן ומרחב.</w:t>
      </w:r>
    </w:p>
    <w:p>
      <w:pPr>
        <w:bidi w:val="1"/>
        <w:spacing w:line="360" w:lineRule="auto" w:before="0" w:after="120"/>
        <w:ind/>
        <w:jc w:val="both"/>
      </w:pPr>
      <w:r>
        <w:rPr>
          <w:rFonts w:ascii="David" w:hAnsi="David" w:cs="David"/>
          <w:b w:val="0"/>
          <w:color w:val="000000"/>
          <w:sz w:val="24"/>
          <w:szCs w:val="24"/>
          <w:rtl w:val="1"/>
        </w:rPr>
        <w:t>עיקרון ההוגנות במובנו השלישי (מריטוקרטיה) מתייחס לחלוקה על-פי מידת המאמץ, התרומה או היכולת של הפרט. במחקרם של קרמרסקי ורש (2004) נמצא כי בבית הספר עיקרון ההוגנות על בסיס תפוקה הוא העיקרון המרכזי שלפיו מחולקים ציונים, וכי חלוקת ציונים לא צודקת עלולה להגביר תחושת קיפוח ואי-שוויון. סבג וביברמן-שלו (2014) הבחינו בין שני פרופילים של מורים: ציינון תפוקתי, המעריך לפי הישגים, וציינון תשומתי, המתייחס למאמץ ולצרכים. בהקשר הגן, שבו אין ציונים, פוחת משקלו של הממד התפוקתי, ומרכז הכובד עובר אל המתח שבין שוויון לצורך בחלוקת המשאבים הרכים, מתח שהוא לב ליבו של המחקר הנוכחי.</w:t>
      </w:r>
    </w:p>
    <w:p>
      <w:pPr>
        <w:bidi w:val="1"/>
        <w:pStyle w:val="Heading2"/>
        <w:bidi w:val="1"/>
        <w:spacing w:line="360" w:lineRule="auto" w:before="280" w:after="160"/>
        <w:jc w:val="both"/>
      </w:pPr>
      <w:r>
        <w:rPr>
          <w:rFonts w:ascii="David" w:hAnsi="David" w:cs="David"/>
          <w:b/>
          <w:color w:val="000000"/>
          <w:sz w:val="26"/>
          <w:szCs w:val="26"/>
          <w:rtl w:val="1"/>
          <w:rtl w:val="1"/>
        </w:rPr>
        <w:t>2.3 צדק אינטראקציוני ופרוצדורלי: ממד היחס</w:t>
      </w:r>
    </w:p>
    <w:p>
      <w:pPr>
        <w:bidi w:val="1"/>
        <w:spacing w:line="360" w:lineRule="auto" w:before="0" w:after="120"/>
        <w:ind/>
        <w:jc w:val="both"/>
      </w:pPr>
      <w:r>
        <w:rPr>
          <w:rFonts w:ascii="David" w:hAnsi="David" w:cs="David"/>
          <w:b w:val="0"/>
          <w:color w:val="000000"/>
          <w:sz w:val="24"/>
          <w:szCs w:val="24"/>
          <w:rtl w:val="1"/>
        </w:rPr>
        <w:t>מעבר לחלוקת המשאבים עצמם, נתפס הצדק גם דרך איכות היחס האישי ודרך אופן קבלת ההחלטות. ממצאיהם של הורן וחבריו (Horan, Chory &amp; Goodboy, 2010) מלמדים כי חוויות של אי-צדק בכיתה, כגון תחושת אפליה, יחס מזלזל או חוסר עקביות מצד המורה, גוררות השלכות פסיכולוגיות ופדגוגיות קשות. חוויות אלו פוגעות במוטיבציה הפנימית של הלומדים, מובילות לנסיגה מהשתתפות פעילה, ואף מערערות את תפיסת הלגיטימיות של דמות הסמכות.</w:t>
      </w:r>
    </w:p>
    <w:p>
      <w:pPr>
        <w:bidi w:val="1"/>
        <w:spacing w:line="360" w:lineRule="auto" w:before="0" w:after="120"/>
        <w:ind/>
        <w:jc w:val="both"/>
      </w:pPr>
      <w:r>
        <w:rPr>
          <w:rFonts w:ascii="David" w:hAnsi="David" w:cs="David"/>
          <w:b w:val="0"/>
          <w:color w:val="000000"/>
          <w:sz w:val="24"/>
          <w:szCs w:val="24"/>
          <w:rtl w:val="1"/>
        </w:rPr>
        <w:t>הצדק האינטראקציוני עוסק באיכות הקשר שבין המבוגר לילד, והוא בא לידי ביטוי במתן כבוד, בגילוי הגינות ובשקיפות. צדק זה אינו עוסק ב"כמה" קיבל כל ילד, אלא ב"איך" מתקשר המבוגר את החלטותיו וכיצד הוא מתייחס לערך העצמי של כל אחד ואחד (Jiang et al., 2018). כאשר הילדים חשים שהמבוגר נוהג בהם באדיבות ובכבוד, נוצר אקלים של אמון המאפשר למידה משמעותית ובטוחה.</w:t>
      </w:r>
    </w:p>
    <w:p>
      <w:pPr>
        <w:bidi w:val="1"/>
        <w:spacing w:line="360" w:lineRule="auto" w:before="0" w:after="120"/>
        <w:ind/>
        <w:jc w:val="both"/>
      </w:pPr>
      <w:r>
        <w:rPr>
          <w:rFonts w:ascii="David" w:hAnsi="David" w:cs="David"/>
          <w:b w:val="0"/>
          <w:color w:val="000000"/>
          <w:sz w:val="24"/>
          <w:szCs w:val="24"/>
          <w:rtl w:val="1"/>
        </w:rPr>
        <w:t>לצד הצדק האינטראקציוני קיים הצדק הפרוצדורלי, העוסק בהוגנות ההליך עצמו, כלומר בשאלה האם החלוקה מתבצעת באופן שקוף, עקבי וניתן לחיזוי. מחקרים על אקלים הכיתה ויחסי מורה-תלמיד מדגישים כי אקלים המבוסס על אמון, כבוד והגינות מקדם למידה, מעורבות ותחושת שייכות, בעוד תפיסות של אי-הגינות פוגעות בהם (Čotar Konrad, Vodopivec &amp; Štemberger, 2024; Çelik &amp; Şahin, 2023).</w:t>
      </w:r>
    </w:p>
    <w:p>
      <w:pPr>
        <w:bidi w:val="1"/>
        <w:spacing w:line="360" w:lineRule="auto" w:before="0" w:after="120"/>
        <w:ind/>
        <w:jc w:val="both"/>
      </w:pPr>
      <w:r>
        <w:rPr>
          <w:rFonts w:ascii="David" w:hAnsi="David" w:cs="David"/>
          <w:b w:val="0"/>
          <w:color w:val="000000"/>
          <w:sz w:val="24"/>
          <w:szCs w:val="24"/>
          <w:rtl w:val="1"/>
        </w:rPr>
        <w:t>בהקשר של הגיל הרך, שבו הילד אינו מודד את חלקו בציונים אלא בתחושת השייכות והנראוּת, ממד היחס והצדק הפרוצדורלי מקבל משקל מכריע. מערכת שקופה של תורים וכללים, שבה כל ילד יודע בוודאות שגם הוא יזכה בתורו, יוצרת תחושת הוגנות רבה יותר מאשר חלוקה שרירותית, גם אם התוצאה הסופית זהה. במובן זה, עצם ההליך השקוף והעקבי הוא כשלעצמו ביטוי של צדק בעיני הילד.</w:t>
      </w:r>
    </w:p>
    <w:p>
      <w:pPr>
        <w:bidi w:val="1"/>
        <w:pStyle w:val="Heading2"/>
        <w:bidi w:val="1"/>
        <w:spacing w:line="360" w:lineRule="auto" w:before="280" w:after="160"/>
        <w:jc w:val="both"/>
      </w:pPr>
      <w:r>
        <w:rPr>
          <w:rFonts w:ascii="David" w:hAnsi="David" w:cs="David"/>
          <w:b/>
          <w:color w:val="000000"/>
          <w:sz w:val="26"/>
          <w:szCs w:val="26"/>
          <w:rtl w:val="1"/>
          <w:rtl w:val="1"/>
        </w:rPr>
        <w:t>2.4 מערכת החינוך כזירה של אינטרסים מתנגשים</w:t>
      </w:r>
    </w:p>
    <w:p>
      <w:pPr>
        <w:bidi w:val="1"/>
        <w:spacing w:line="360" w:lineRule="auto" w:before="0" w:after="120"/>
        <w:ind/>
        <w:jc w:val="both"/>
      </w:pPr>
      <w:r>
        <w:rPr>
          <w:rFonts w:ascii="David" w:hAnsi="David" w:cs="David"/>
          <w:b w:val="0"/>
          <w:color w:val="000000"/>
          <w:sz w:val="24"/>
          <w:szCs w:val="24"/>
          <w:rtl w:val="1"/>
        </w:rPr>
        <w:t>מוסדות חינוך פועלים בתוך אילוצים של משאבים מוגבלים, ובהם זמן, תקציב ותשומת לב פדגוגית, מצב המייצר באופן טבעי זירה של אינטרסים מתנגשים. חלוקה צודקת אינה תמיד חלוקה שוויונית במובן הצר של המילה; לעיתים היא דורשת תיעדוף מתקן של ילדים מאוכלוסיות מוחלשות או בעלי צרכים מיוחדים. פעולה כזו, אף שהיא מוצדקת מבחינה מוסרית, עלולה להיתפס על-ידי ילדים אחרים או הוריהם כפגיעה באינטרס האישי שלהם ובזכותם למשאבים שווים (סבג וביברמן-שלו, 2014).</w:t>
      </w:r>
    </w:p>
    <w:p>
      <w:pPr>
        <w:bidi w:val="1"/>
        <w:spacing w:line="360" w:lineRule="auto" w:before="0" w:after="120"/>
        <w:ind/>
        <w:jc w:val="both"/>
      </w:pPr>
      <w:r>
        <w:rPr>
          <w:rFonts w:ascii="David" w:hAnsi="David" w:cs="David"/>
          <w:b w:val="0"/>
          <w:color w:val="000000"/>
          <w:sz w:val="24"/>
          <w:szCs w:val="24"/>
          <w:rtl w:val="1"/>
        </w:rPr>
        <w:t>מכאן עולה הצורך המורכב לאזן בין האינטרס של הפרט, למימוש מלא של הפוטנציאל האישי, לבין האינטרס של הקולקטיב והצורך בהקצאה הוגנת ובת-קיימא של תשומת הלב. מתח זה מחייב את איש החינוך לפתח שיקול דעת מוסרי רחב כדי להצדיק את הכרעותיו בשטח, והוא חלק בלתי נפרד מן העשייה החינוכית ולא תקלה שיש למגר.</w:t>
      </w:r>
    </w:p>
    <w:p>
      <w:pPr>
        <w:bidi w:val="1"/>
        <w:spacing w:line="360" w:lineRule="auto" w:before="0" w:after="120"/>
        <w:ind/>
        <w:jc w:val="both"/>
      </w:pPr>
      <w:r>
        <w:rPr>
          <w:rFonts w:ascii="David" w:hAnsi="David" w:cs="David"/>
          <w:b w:val="0"/>
          <w:color w:val="000000"/>
          <w:sz w:val="24"/>
          <w:szCs w:val="24"/>
          <w:rtl w:val="1"/>
        </w:rPr>
        <w:t>בגן, המתח הזה חריף במיוחד ומוחשי מאין כמותו. הגננת נדרשת להעניק תשומת לב רגשית מוגברת לילד הנמצא במשבר, כמו פרידה קשה מהורה או אירוע בבית, ובה בעת להחזיק קבוצה שלמה של שלושים ילדים ויותר שגם הם זקוקים לה. כל הכרעה של מי יושב במעגל ליד הגננת, מי מקבל את התפקיד המבוקש ומי זוכה בזמן איכות, היא הכרעה חלוקתית זעירה המבטאת את תפיסת הצדק של הגננת הלכה למעשה, ופעמים רבות היא מתקבלת בשבריר שנייה, מתוך אינטואיציה מקצועית.</w:t>
      </w:r>
    </w:p>
    <w:p>
      <w:pPr>
        <w:bidi w:val="1"/>
        <w:pStyle w:val="Heading2"/>
        <w:bidi w:val="1"/>
        <w:spacing w:line="360" w:lineRule="auto" w:before="280" w:after="160"/>
        <w:jc w:val="both"/>
      </w:pPr>
      <w:r>
        <w:rPr>
          <w:rFonts w:ascii="David" w:hAnsi="David" w:cs="David"/>
          <w:b/>
          <w:color w:val="000000"/>
          <w:sz w:val="26"/>
          <w:szCs w:val="26"/>
          <w:rtl w:val="1"/>
          <w:rtl w:val="1"/>
        </w:rPr>
        <w:t>2.5 תפיסות אנשי חינוך לגבי צדק והתנהלות הוגנת</w:t>
      </w:r>
    </w:p>
    <w:p>
      <w:pPr>
        <w:bidi w:val="1"/>
        <w:spacing w:line="360" w:lineRule="auto" w:before="0" w:after="120"/>
        <w:ind/>
        <w:jc w:val="both"/>
      </w:pPr>
      <w:r>
        <w:rPr>
          <w:rFonts w:ascii="David" w:hAnsi="David" w:cs="David"/>
          <w:b w:val="0"/>
          <w:color w:val="000000"/>
          <w:sz w:val="24"/>
          <w:szCs w:val="24"/>
          <w:rtl w:val="1"/>
        </w:rPr>
        <w:t>מחקרים על תפיסות של מורים מלמדים כי הבחירה בעיקרון החלוקה מושפעת מן ההקשר, מתחום הדעת ומעמדות ערכיות. סבג וביברמן-שלו (2014) חשפו כי מורים נוטים לחלק את הטובין על בסיס שני פרופילים: ציינון תפוקתי, המעריך את התלמיד לפי הישגיו, וציינון תשומתי, המתייחס למאמץ ולצרכים האישיים של הלומד. הפרופיל שבו בוחר המורה מעצב במידה רבה את חוויית הצדק של תלמידיו.</w:t>
      </w:r>
    </w:p>
    <w:p>
      <w:pPr>
        <w:bidi w:val="1"/>
        <w:spacing w:line="360" w:lineRule="auto" w:before="0" w:after="120"/>
        <w:ind/>
        <w:jc w:val="both"/>
      </w:pPr>
      <w:r>
        <w:rPr>
          <w:rFonts w:ascii="David" w:hAnsi="David" w:cs="David"/>
          <w:b w:val="0"/>
          <w:color w:val="000000"/>
          <w:sz w:val="24"/>
          <w:szCs w:val="24"/>
          <w:rtl w:val="1"/>
        </w:rPr>
        <w:t>מחקרים נוספים מצביעים על כך שתפיסת ההוגנות של המורה מושפעת עמוקות מן המטען הערכי שהוא מביא עמו, ולעיתים גם ממגדר. נמצא כי נשים, הן מורות והן תלמידות, נוטות לאמץ אתיקה של דאגה (ethics of care), המעניקה משקל רב יותר למדדים סובייקטיביים כמו מאמץ, התמדה והשקעה אישית, בעוד גברים נוטים לאמץ אתיקה של זכויות, המעדיפה מדדי הישג אובייקטיביים ותחרותיים. הבחנה זו רלוונטית במיוחד למקצוע הגננות, שהוא מקצוע נשי ברובו המוחלט.</w:t>
      </w:r>
    </w:p>
    <w:p>
      <w:pPr>
        <w:bidi w:val="1"/>
        <w:spacing w:line="360" w:lineRule="auto" w:before="0" w:after="120"/>
        <w:ind/>
        <w:jc w:val="both"/>
      </w:pPr>
      <w:r>
        <w:rPr>
          <w:rFonts w:ascii="David" w:hAnsi="David" w:cs="David"/>
          <w:b w:val="0"/>
          <w:color w:val="000000"/>
          <w:sz w:val="24"/>
          <w:szCs w:val="24"/>
          <w:rtl w:val="1"/>
        </w:rPr>
        <w:t>המתח בין הרצון לפעול לפי עקרונות של צדק חברתי לבין המציאות המערכתית בולט במיוחד אצל אנשי חינוך בתחילת דרכם. מורים וגננות מתחילים מוצאים עצמם לא פעם בלב קונפליקט בין השאיפה לפעול כסוכני שינוי לבין דרישות המערכת, ונדרשים להכריע אם ליישר קו עם הכללים הקיימים או לפעול לשינוי כבר מצעדיהם הראשונים. התמודדות זו מחייבת רפלקציה ביקורתית על סוגיות של הכללה והדרה.</w:t>
      </w:r>
    </w:p>
    <w:p>
      <w:pPr>
        <w:bidi w:val="1"/>
        <w:spacing w:line="360" w:lineRule="auto" w:before="0" w:after="120"/>
        <w:ind/>
        <w:jc w:val="both"/>
      </w:pPr>
      <w:r>
        <w:rPr>
          <w:rFonts w:ascii="David" w:hAnsi="David" w:cs="David"/>
          <w:color w:val="000000"/>
          <w:sz w:val="24"/>
          <w:szCs w:val="24"/>
          <w:rtl w:val="1"/>
        </w:rPr>
        <w:t>במקביל, מחקרם של עראר ועות'מאן ראפע (2019), שבחן באמצעות ראיונות חצי-מובנים את תפיסותיהם של מנהלים במערכת החינוך הערבית בישראל, מצא כי מנהיגות לצדק חברתי נתפסת כיכולת לזהות חסמים תרבותיים ומבניים ולהפוך את המוסד למרחב של שייכות וצדק לכלל התלמידים, ללא קשר לרקעם. עוד עלה כי מנהיגות אפקטיבית לצדק חברתי נשענת על תכונות אישיות של חמלה וצניעות, לצד נקיטת אסטרטגיות מעשיות להסרת חסמים עבור תלמידים מוחלשים. ממצאים אלה, אף שנאספו בקרב מנהלים, רלוונטיים במיוחד לענייננו, שכן הם ממחישים כיצד אנשי חינוך בישראל ממשיגים צדק חברתי כשליחות מקצועית מעשית.</w:t>
      </w:r>
      <w:r>
        <w:rPr>
          <w:rFonts w:ascii="David" w:hAnsi="David" w:cs="David"/>
          <w:color w:val="000000"/>
          <w:sz w:val="24"/>
          <w:szCs w:val="24"/>
          <w:rtl w:val="1"/>
        </w:rPr>
        <w:t xml:space="preserve"> עם זאת, החוקרים עומדים גם על הפער שבין השאיפה להעניק שוויון הזדמנויות ונגישות למשאבים לבין המציאות המורכבת של אפליה תקציבית וריבוד כלכלי, פער המאלץ את המנהלים לנקוט אסטרטגיות יצירתיות, ובהן גיוס תרומות והסרה יזומה של חסמים בפני תלמידים מוחלשים. מסקנת המחקר היא ששינוי חברתי וצמצום פערים תלויים במידה רבה במחויבותם הערכית של אנשי החינוך עצמם וביכולתם להוביל פדגוגיה המכירה בייחודו ובזכויותיו של כל ילד.</w:t>
      </w:r>
    </w:p>
    <w:p>
      <w:pPr>
        <w:bidi w:val="1"/>
        <w:spacing w:line="360" w:lineRule="auto" w:after="120"/>
        <w:jc w:val="both"/>
      </w:pPr>
      <w:r>
        <w:rPr>
          <w:rFonts w:ascii="David" w:hAnsi="David" w:cs="David"/>
          <w:color w:val="000000"/>
          <w:sz w:val="24"/>
          <w:szCs w:val="24"/>
          <w:rtl w:val="1"/>
        </w:rPr>
        <w:t>עדות נוספת לזיקה שבין אמונות המחנך לבין הפרקטיקה שלו עולה ממחקרן של סברדלוב, ארם ולוין (סברדלוב ואחרים, 2017), שבחן באמצעות שאלון את אמונותיהן של 120 גננות באשר לדרכי ההוראה הראויות בגן. נמצא כי הגננות נעות בין גישה פרוגרסיבית, המדגישה הבניית ידע דרך התנסות וחקר של הילד, לבין גישה קונסרבטיבית, המדגישה הקניית ידע מובנית, וכי אמונותיהן מושפעות בין היתר מן המיצב החברתי-כלכלי של אוכלוסיית הילדים שעמה הן עובדות. ממצא אחרון זה חשוב לענייננו: הוא מלמד כי תפיסותיה החינוכיות של הגננת אינן מנותקות מן ההקשר החברתי-כלכלי של הגן, וכי ראוי לבחון גם את תפיסות הצדק שלה על רקע הקשר זה.</w:t>
      </w:r>
      <w:r>
        <w:rPr>
          <w:rFonts w:ascii="David" w:hAnsi="David" w:cs="David"/>
          <w:color w:val="000000"/>
          <w:sz w:val="24"/>
          <w:szCs w:val="24"/>
          <w:rtl w:val="1"/>
        </w:rPr>
        <w:t xml:space="preserve"> החוקרות מדגישות כי אמונות אלה אינן נשארות ברמה ההצהרתית, אלא מתורגמות להחלטות פדגוגיות יומיומיות, ומכאן חשיבותן להבנת שיקול הדעת המקצועי של הגננת. לענייננו, אם אמונות בדבר דרכי ההוראה הראויות מושפעות ממיצב הילדים, סביר שגם תפיסות ההוגנות והצדק של הגננת מתעצבות בזיקה לאוכלוסייה שעמה היא עובדת, השערה שהמחקר הנוכחי מאפשר לבחון באופן איכותני.</w:t>
      </w:r>
    </w:p>
    <w:p>
      <w:pPr>
        <w:bidi w:val="1"/>
        <w:pStyle w:val="Heading2"/>
        <w:bidi w:val="1"/>
        <w:spacing w:line="360" w:lineRule="auto" w:before="280" w:after="160"/>
        <w:jc w:val="both"/>
      </w:pPr>
      <w:r>
        <w:rPr>
          <w:rFonts w:ascii="David" w:hAnsi="David" w:cs="David"/>
          <w:b/>
          <w:color w:val="000000"/>
          <w:sz w:val="26"/>
          <w:szCs w:val="26"/>
          <w:rtl w:val="1"/>
          <w:rtl w:val="1"/>
        </w:rPr>
        <w:t>2.6 צדק, הוגנות והתפתחות תחושת הצדק בגיל הרך</w:t>
      </w:r>
    </w:p>
    <w:p>
      <w:pPr>
        <w:bidi w:val="1"/>
        <w:spacing w:line="360" w:lineRule="auto" w:before="0" w:after="120"/>
        <w:ind/>
        <w:jc w:val="both"/>
      </w:pPr>
      <w:r>
        <w:rPr>
          <w:rFonts w:ascii="David" w:hAnsi="David" w:cs="David"/>
          <w:b w:val="0"/>
          <w:color w:val="000000"/>
          <w:sz w:val="24"/>
          <w:szCs w:val="24"/>
          <w:rtl w:val="1"/>
        </w:rPr>
        <w:t>הספרות ההתפתחותית מלמדת כי תחושת הצדק נבנית אצל הילד מוקדם מאוד. כבר בגיל הרך מפתחים ילדים רגישות לחלוקה הוגנת, ובהדרגה הם מפנימים את עקרונות החלוקה השונים. מחקרים מצביעים על כך שכבר סביב גיל ארבע מסוגלים ילדים לצאת מנקודת המבט האנוכית, להיכנס למצבו של האחר, ולצפות לחלוקה הוגנת (Grütter et al., 2024). ההתפתחות היא הדרגתית: בתחילה נתפסת ההוגנות כשוויון אריתמטי מוחלט, שלפיו הוגן פירושו שלכולם יהיה בדיוק אותו דבר, ורק מאוחר יותר, סביב גיל שש עד שמונה, מבינים ילדים כי הוגנות עשויה לחייב חלוקה שונה בהתאם לצורך או למאמץ.</w:t>
      </w:r>
    </w:p>
    <w:p>
      <w:pPr>
        <w:bidi w:val="1"/>
        <w:spacing w:line="360" w:lineRule="auto" w:before="0" w:after="120"/>
        <w:ind/>
        <w:jc w:val="both"/>
      </w:pPr>
      <w:r>
        <w:rPr>
          <w:rFonts w:ascii="David" w:hAnsi="David" w:cs="David"/>
          <w:b w:val="0"/>
          <w:color w:val="000000"/>
          <w:sz w:val="24"/>
          <w:szCs w:val="24"/>
          <w:rtl w:val="1"/>
        </w:rPr>
        <w:t>אלנבאס ומיסטרי (Elenbaas &amp; Mistry, 2021) הראו כי כבר בגיל בית הספר היסודי משפיעות תפיסותיהם של ילדים על ריבוד כלכלי בחברה על החלטותיהם בפועל בנוגע להקצאת הזדמנויות בין עמיתים: ככל שהילדים האמינו יותר שיש לחלק את המשאבים באופן שוויוני בחברה, כך הקצו יותר הזדמנויות לעמיתים עניים. ממצאים אלה מלמדים כי תפיסות הצדק של ילדים אינן מופשטות בלבד, אלא מתרגמות להתנהגות, וכי סביבת החינוך שבה הם גדלים מעצבת אותן.</w:t>
      </w:r>
    </w:p>
    <w:p>
      <w:pPr>
        <w:bidi w:val="1"/>
        <w:spacing w:line="360" w:lineRule="auto" w:before="0" w:after="120"/>
        <w:ind/>
        <w:jc w:val="both"/>
      </w:pPr>
      <w:r>
        <w:rPr>
          <w:rFonts w:ascii="David" w:hAnsi="David" w:cs="David"/>
          <w:b w:val="0"/>
          <w:color w:val="000000"/>
          <w:sz w:val="24"/>
          <w:szCs w:val="24"/>
          <w:rtl w:val="1"/>
        </w:rPr>
        <w:t>עם זאת, מרבית המחקר ההתפתחותי נערך בתנאי מעבדה. לי וחבריה (Lee, Adair, Payne et al., 2022) טוענים כי כאשר בוחנים ילדים בהקשר אותנטי של כיתת הגן, מתגלה תמונה עשירה בהרבה: ילדים אינם מבינים הוגנות רק כשוויון אריתמטי, אלא מגיבים לסוגיות של צדק כתורמים פעילים לקהילת הכיתה שלהם. הם מוכנים לעיתים לוותר על משאב לטובת האחר, לתעדף את צרכיו של מי שזקוק, ואף לשמש סנגורים לחלשים. תובנה זו מעתיקה את מוקד הדיון מן השאלה מה ילדים חושבים על הוגנות אל השאלה כיצד הגננת מזמנת, מטפחת ומאפשרת התנהגות צודקת בפועל, שאלה העומדת במרכז עבודה זו.</w:t>
      </w:r>
    </w:p>
    <w:p>
      <w:pPr>
        <w:bidi w:val="1"/>
        <w:spacing w:line="360" w:lineRule="auto" w:before="0" w:after="120"/>
        <w:ind/>
        <w:jc w:val="both"/>
      </w:pPr>
      <w:r>
        <w:rPr>
          <w:rFonts w:ascii="David" w:hAnsi="David" w:cs="David"/>
          <w:b w:val="0"/>
          <w:color w:val="000000"/>
          <w:sz w:val="24"/>
          <w:szCs w:val="24"/>
          <w:rtl w:val="1"/>
        </w:rPr>
        <w:t>אשר לתפיסות הגננות עצמן, מחקרם של סולהודין ואדריאני (Solehuddin &amp; Adriany, 2017), שנערך בקרב שלוש עשרה גננות בחמישה גנים באינדונזיה, מצא כי גננות נוטות להבין צדק חברתי בעיקר במונחים של שוויון ביחס, וכי הנושא נדחק לעיתים לשוליים מתוך תפיסה שגילם של הילדים צעיר מכדי לעסוק בו. עוד עלה כי לרקע התרבותי, החברתי והדתי של הגננות יש השפעה ניכרת על האופן שבו הן תופסות ומיישמות צדק. ממצאים אלה מדגישים את החשיבות של בחינת תפיסות הגננות בהקשר תרבותי מסוים, ובכלל זה בהקשר הישראלי.</w:t>
      </w:r>
    </w:p>
    <w:p>
      <w:pPr>
        <w:bidi w:val="1"/>
        <w:spacing w:line="360" w:lineRule="auto" w:before="0" w:after="120"/>
        <w:ind/>
        <w:jc w:val="both"/>
      </w:pPr>
      <w:r>
        <w:rPr>
          <w:rFonts w:ascii="David" w:hAnsi="David" w:cs="David"/>
          <w:b w:val="0"/>
          <w:color w:val="000000"/>
          <w:sz w:val="24"/>
          <w:szCs w:val="24"/>
          <w:rtl w:val="1"/>
        </w:rPr>
        <w:t>באופן דומה, לאנג וחבריה (Lang et al., 2024) מצאו במחקרן, שהתבסס על קבוצות מיקוד עם חמש עשרה גננות, שונות רבה בין הגננות במוכנותן ובכליהן לעסוק בגיוון, בהכלה, בהוגנות ובצדק. שונות זו נבעה מעמדותיהן כלפי הילדים וכלפי ההוראה, מתפיסתן את סוגיות ההוגנות, ומהבנתן את מיקומן וההקשר שבו הן פועלות. אף שרוב הגננות גילו רגישות ורצון לנצל רגעים חינוכיים מזדמנים, מעטות שיתפו רעיונות קונקרטיים כיצד ללמד הוגנות וצדק באופן יזום ומותאם-גיל, ורבות הביעו חוסר ודאות בנושא.</w:t>
      </w:r>
    </w:p>
    <w:p>
      <w:pPr>
        <w:bidi w:val="1"/>
        <w:spacing w:line="360" w:lineRule="auto" w:before="0" w:after="120"/>
        <w:ind/>
        <w:jc w:val="both"/>
      </w:pPr>
      <w:r>
        <w:rPr>
          <w:rFonts w:ascii="David" w:hAnsi="David" w:cs="David"/>
          <w:b w:val="0"/>
          <w:color w:val="000000"/>
          <w:sz w:val="24"/>
          <w:szCs w:val="24"/>
          <w:rtl w:val="1"/>
        </w:rPr>
        <w:t>סקירתן השיטתית של ראיין וגריסהאבר (Ryan &amp; Grieshaber, 2024) על הכשרת גננות לצדק חברתי ולהוגנות מצביעה על מגמה של מעבר מגישות התפתחותיות טהורות אל גישות ביקורתיות יותר, המדגישות את תפקידה של הגננת כסוכנת שוויון וכמי שאמונה על צמצום פערים. יחד עם זאת, הסקירה מלמדת כי חלק ניכר מן ההתערבויות עדיין ממוקד בעמדות ובהכשרה עיונית, ופחות בפרקטיקה היומיומית של חלוקת המשאבים הרכים בגן, כמו תשומת לב, זמן ומרחב, שהם לב ליבו של הצדק החלוקתי בגיל הרך. פער זה מחזק את הרלוונטיות של המחקר הנוכחי, המבקש לבחון דווקא את הפרקטיקה ואת התפיסות הנלוות אליה.</w:t>
      </w:r>
    </w:p>
    <w:p>
      <w:pPr>
        <w:bidi w:val="1"/>
        <w:spacing w:line="360" w:lineRule="auto" w:after="120"/>
        <w:jc w:val="both"/>
      </w:pPr>
      <w:r>
        <w:rPr>
          <w:rFonts w:ascii="David" w:hAnsi="David" w:cs="David"/>
          <w:color w:val="000000"/>
          <w:sz w:val="24"/>
          <w:szCs w:val="24"/>
          <w:rtl w:val="1"/>
        </w:rPr>
        <w:t>נדבך עדכני נוסף עולה ממחקרן של בסר-בירון ושבחון-שרף (2026), שבחן באמצעות ראיונות עומק חצי-מובנים עם עשרים גננות את תפיסתן את תחום הלמידה הרגשית-חברתית בגן. נמצא כי הגננות תופסות את עצמן כמובילות את התחום, רואות במיומנויות כמו אמפתיה, ויסות רגשי ופתרון קונפליקטים מיומנויות חיוניות, אך פועלות ברובן מתוך יוזמה מקומית וללא תשתית מערכתית סדורה. ממצאים אלה נוגעים ישירות למחקר הנוכחי, שכן היכולת להתנהל בצדק כלפי ילדים, ולטפח אצלם רגישות להוגנות, נשענת במידה רבה על אותן מיומנויות רגשיות-חברתיות שהגננות מתארות עצמן כאחראיות הבלעדיות כמעט לטיפוחן.</w:t>
      </w:r>
      <w:r>
        <w:rPr>
          <w:rFonts w:ascii="David" w:hAnsi="David" w:cs="David"/>
          <w:color w:val="000000"/>
          <w:sz w:val="24"/>
          <w:szCs w:val="24"/>
          <w:rtl w:val="1"/>
        </w:rPr>
        <w:t xml:space="preserve"> עוד נמצא במחקרן פער בין התפיסה ליישום: לצד תחושת המחויבות הגבוהה, הגננות מדווחות על היעדר הכשרה סדורה, זמן ומשאבים ייעודיים לתחום, כך שאיכות העשייה הרגשית-חברתית תלויה בפועל ביוזמתה וביכולותיה של הגננת הבודדת. תלות זו בגורם האנושי הבודד מקבילה לממצאי הספרות על השונות הרבה בין גננות בעיסוק בהוגנות ובצדק (Lang et al., 2024), והיא מחדדת את הצורך בבחינת תפיסותיהן של גננות כמפתח להבנת המתרחש בשטח.</w:t>
      </w:r>
    </w:p>
    <w:p>
      <w:pPr>
        <w:bidi w:val="1"/>
        <w:pStyle w:val="Heading2"/>
        <w:bidi w:val="1"/>
        <w:spacing w:line="360" w:lineRule="auto" w:after="120"/>
        <w:jc w:val="right"/>
      </w:pPr>
      <w:r>
        <w:rPr>
          <w:rFonts w:ascii="David" w:hAnsi="David" w:cs="David"/>
          <w:b/>
          <w:color w:val="000000"/>
          <w:sz w:val="24"/>
          <w:szCs w:val="24"/>
          <w:rtl w:val="1"/>
        </w:rPr>
        <w:t>2.7 הגן כמרחב של יחסים: אתיקה מקצועית וקשר עם הורים</w:t>
      </w:r>
    </w:p>
    <w:p>
      <w:pPr>
        <w:bidi w:val="1"/>
        <w:spacing w:line="360" w:lineRule="auto" w:after="120"/>
        <w:jc w:val="both"/>
      </w:pPr>
      <w:r>
        <w:rPr>
          <w:rFonts w:ascii="David" w:hAnsi="David" w:cs="David"/>
          <w:color w:val="000000"/>
          <w:sz w:val="24"/>
          <w:szCs w:val="24"/>
          <w:rtl w:val="1"/>
        </w:rPr>
        <w:t>ההתנהלות הצודקת בגן אינה מתמצה ביחסי הגננת והילדים, אלא מתקיימת בתוך מארג יחסים רחב, שבו שותפים צוות הגן, ההורים ובעלי עניין נוספים. ביטוי מוסדי לתפיסה זו ניתן בקוד האתי בגן הילדים, שנוסח במחלקה לחינוך לגיל הרך במכללת סמינר הקיבוצים בשיתוף גננות מן השדה, סטודנטים ואנשי סגל, ובתמיכת המועצה להשכלה גבוהה (מכללת סמינר הקיבוצים, 2018). הקוד תופס את הגן כמקום של יחסים, שראוי שיושתתו על ערכים ועל עקרונות ליבה מוסכמים, בין הילדים והילדות, צוות הגן על כל חבריו (גננת, סייעות, גננת משלימה, צוות הצהרון וגורמים טיפוליים), הורי הילדים ומחזיקי העניין הנוספים. חשיבותו של הקוד לענייננו כפולה: ראשית, הוא מעניק לעיסוק בהוגנות עיגון נורמטיבי, שלפיו התנהלות צודקת אינה עניין של העדפה אישית של גננת זו או אחרת אלא חובה מקצועית-אתית; שנית, עצם ניסוחו בשיתוף גננות מן השדה מלמד על הכרה בכך שהכרעות ערכיות הן חלק בלתי נפרד מעבודת הגננת היומיומית.</w:t>
      </w:r>
    </w:p>
    <w:p>
      <w:pPr>
        <w:bidi w:val="1"/>
        <w:spacing w:line="360" w:lineRule="auto" w:after="120"/>
        <w:jc w:val="both"/>
      </w:pPr>
      <w:r>
        <w:rPr>
          <w:rFonts w:ascii="David" w:hAnsi="David" w:cs="David"/>
          <w:color w:val="000000"/>
          <w:sz w:val="24"/>
          <w:szCs w:val="24"/>
          <w:rtl w:val="1"/>
        </w:rPr>
        <w:t>ביטוי מעשי נוסף לתפיסת ההתנהלות הערכית בגן ניתן בתוכנית הניסויית התנהלות הומנית בגן הילדים, שפותחה בגן ניסויי בחולון בליווי משרד החינוך ובשיתוף אנשי אקדמיה (משרד החינוך, 2010). התוכנית ההוליסטית, שנבנתה ברוח התפיסה ההומניסטית, ביקשה להטמיע ערכים של אהבת האדם, אי-אלימות וכבוד הדדי בשגרת היום-יום של הגן, מתוך הנחה שערכים אינם נלמדים כתוכן נפרד אלא נבנים דרך ההתנהלות עצמה. תוכנית זו מספקת תקדים יישומי לרעיון העומד גם בבסיס המחקר הנוכחי: שההתנהלות היומיומית של הגן, ולא ההצהרות, היא הזירה שבה מתעצבים ערכיו של הילד.</w:t>
      </w:r>
    </w:p>
    <w:p>
      <w:pPr>
        <w:bidi w:val="1"/>
        <w:spacing w:line="360" w:lineRule="auto" w:after="120"/>
        <w:jc w:val="both"/>
      </w:pPr>
      <w:r>
        <w:rPr>
          <w:rFonts w:ascii="David" w:hAnsi="David" w:cs="David"/>
          <w:color w:val="000000"/>
          <w:sz w:val="24"/>
          <w:szCs w:val="24"/>
          <w:rtl w:val="1"/>
        </w:rPr>
        <w:t>זירת יחסים מרכזית ורגישה במיוחד היא הקשר עם ההורים. מחקרה הפנומנולוגי של אדרי (2021), שהתבסס על ראיונות עם שבע עשרה גננות, מצא יחס אמביוולנטי: הגננות רואות במעורבות ההורים גורם חשוב התורם להצלחת הילד, ומתארות גילויי תמיכה רבים, אך בה בעת עולים גם סיפורים קשים של חוסר הערכה, תלונות ופניות לגורמים חיצוניים. מחקר נוסף, שבחן את יחסי ההורים והגננות בתקופת משבר הקורונה, זיהה גורמים המקדמים יחסים אלה, ובראשם תקשורת פתוחה ואמון, לצד גורמים מעכבים (לוי ואחרים, 2023). מכלול זה מלמד כי ההורים הם קהל נוסף, ותובעני, שמולו נבחנת ההתנהלות הצודקת של הגננת: דרישות ליחס מועדף, השוואות בין ילדים וערעור על החלטות מציבים את הוגנותה במבחן יומיומי.</w:t>
      </w:r>
      <w:r>
        <w:rPr>
          <w:rFonts w:ascii="David" w:hAnsi="David" w:cs="David"/>
          <w:color w:val="000000"/>
          <w:sz w:val="24"/>
          <w:szCs w:val="24"/>
          <w:rtl w:val="1"/>
        </w:rPr>
        <w:t xml:space="preserve"> בממצאי אדרי (2021) בולטים משני צידי המטבע: מצד אחד גילויי הערכה, סיוע ושותפות מצד ההורים, ומצד שני חוויות של ערעור על שיקול הדעת המקצועי ושל פניות לגורמים חיצוניים בלא בירור מקדים, חוויות המערערות את ביטחונן המקצועי של הגננות. במחקרם של לוי ואחרים (2023), שנערך בשיטות מעורבות בקרב סטודנטיות להוראה בגיל הרך, נמצא עוד כי זמינות, שקיפות ועדכון שוטף של ההורים חיזקו את האמון ההדדי גם בתנאי ריחוק פיזי, ואילו היעדר תקשורת יזומה היה הגורם המעכב המרכזי. שילוב הממצאים מלמד כי האופן שבו הגננת מתקשרת את החלטותיה להורים, ובכלל זה החלטות של חלוקה והוגנות, הוא רכיב מהותי בתפיסת הצדק שלה, ממש כשם שהצדק האינטראקציוני מול הילדים אינו נמדד רק בתוצאה אלא באופן שבו היא מוסברת ומתוּוכת (Jiang et al., 2018).</w:t>
      </w:r>
    </w:p>
    <w:p>
      <w:pPr>
        <w:bidi w:val="1"/>
        <w:pStyle w:val="Heading2"/>
        <w:bidi w:val="1"/>
        <w:spacing w:line="360" w:lineRule="auto" w:before="280" w:after="160"/>
        <w:jc w:val="both"/>
      </w:pPr>
      <w:r>
        <w:rPr>
          <w:rFonts w:ascii="David" w:hAnsi="David" w:cs="David"/>
          <w:b/>
          <w:color w:val="000000"/>
          <w:sz w:val="24"/>
          <w:szCs w:val="24"/>
          <w:rtl w:val="1"/>
          <w:rtl w:val="1"/>
        </w:rPr>
        <w:t>2.8 הגננת כסוכנת הצדק הראשונה: פער מחקרי</w:t>
      </w:r>
    </w:p>
    <w:p>
      <w:pPr>
        <w:bidi w:val="1"/>
        <w:spacing w:line="360" w:lineRule="auto" w:before="0" w:after="120"/>
        <w:ind/>
        <w:jc w:val="both"/>
      </w:pPr>
      <w:r>
        <w:rPr>
          <w:rFonts w:ascii="David" w:hAnsi="David" w:cs="David"/>
          <w:b w:val="0"/>
          <w:color w:val="000000"/>
          <w:sz w:val="24"/>
          <w:szCs w:val="24"/>
          <w:rtl w:val="1"/>
        </w:rPr>
        <w:t>מן הסקירה עולה כי בעוד הספרות המחקרית מציעה עושר תיאורטי ויישומי נרחב בנוגע לתפיסות צדק בבתי ספר יסודיים ותיכוניים, ניכר פער משמעותי בהבנת האופן שבו עקרונות אלה מתפרשים ומיושמים במסגרת הגיל הרך. הגן הוא המפגש הממוסד הראשון של הילד עם המרחב הציבורי ועם כללי חלוקה שאינם מבוססים על קשר משפחתי, והגננת משמשת בו כסוכנת הצדק הראשונה של הילד מול החברה.</w:t>
      </w:r>
    </w:p>
    <w:p>
      <w:pPr>
        <w:bidi w:val="1"/>
        <w:spacing w:line="360" w:lineRule="auto" w:before="0" w:after="120"/>
        <w:ind/>
        <w:jc w:val="both"/>
      </w:pPr>
      <w:r>
        <w:rPr>
          <w:rFonts w:ascii="David" w:hAnsi="David" w:cs="David"/>
          <w:b w:val="0"/>
          <w:color w:val="000000"/>
          <w:sz w:val="24"/>
          <w:szCs w:val="24"/>
          <w:rtl w:val="1"/>
        </w:rPr>
        <w:t>בניגוד לבית הספר, שבו הצדק נבחן לרוב דרך משאב מדיד כמו ציון, בגן מתבטא הצדק החלוקתי במשאבים חמקמקים בהרבה: זמן איכות עם הגננת, תשומת לב רגשית, השתתפות בפעילויות מבוקשות, מקום במעגל, וקבלת תפקידים מנהיגותיים. משאבים אלה קשים למדידה, וחלוקתם נעשית לרוב באופן אינטואיטיבי, מה שמעצים את משקלו של שיקול הדעת האישי של הגננת.</w:t>
      </w:r>
    </w:p>
    <w:p>
      <w:pPr>
        <w:bidi w:val="1"/>
        <w:spacing w:line="360" w:lineRule="auto" w:before="0" w:after="120"/>
        <w:ind/>
        <w:jc w:val="both"/>
      </w:pPr>
      <w:r>
        <w:rPr>
          <w:rFonts w:ascii="David" w:hAnsi="David" w:cs="David"/>
          <w:b w:val="0"/>
          <w:color w:val="000000"/>
          <w:sz w:val="24"/>
          <w:szCs w:val="24"/>
          <w:rtl w:val="1"/>
        </w:rPr>
        <w:t>הפער המחקרי בולט במיוחד לנוכח העובדה שגננות פועלות בסביבה פחות פורמלית ופחות מובְנית ממורים, כך שהאחריות המוסרית והמעשית על עיצוב חוויית הצדק של הילד מוטלת עליהן במידה רבה עוד יותר. המחקר הנוכחי מבקש לגשר על פער זה, ולבחון כיצד גננות בישראל מפרשות, מגדירות ומיישמות את עקרונות הצדק וההוגנות בתוך הדינמיקה הייחודית של הגן, ומהי תפיסתן את תפקידן כסוכנות של שוויון וצדק חברתי.</w:t>
      </w:r>
    </w:p>
    <w:p>
      <w:pPr>
        <w:jc w:val="both"/>
      </w:pPr>
      <w:r>
        <w:rPr>
          <w:color w:val="000000"/>
        </w:rPr>
        <w:br w:type="page"/>
      </w:r>
    </w:p>
    <w:p>
      <w:pPr>
        <w:bidi w:val="1"/>
        <w:pStyle w:val="Heading1"/>
        <w:bidi w:val="1"/>
        <w:spacing w:line="360" w:lineRule="auto" w:before="280" w:after="160"/>
        <w:jc w:val="both"/>
      </w:pPr>
      <w:r>
        <w:rPr>
          <w:rFonts w:ascii="David" w:hAnsi="David" w:cs="David"/>
          <w:b/>
          <w:color w:val="000000"/>
          <w:sz w:val="30"/>
          <w:szCs w:val="30"/>
          <w:rtl w:val="1"/>
          <w:rtl w:val="1"/>
        </w:rPr>
        <w:t>3. שאלת המחקר</w:t>
      </w:r>
    </w:p>
    <w:p>
      <w:pPr>
        <w:bidi w:val="1"/>
        <w:spacing w:line="360" w:lineRule="auto" w:before="0" w:after="120"/>
        <w:jc w:val="both"/>
      </w:pPr>
      <w:r>
        <w:rPr>
          <w:rFonts w:ascii="David" w:hAnsi="David" w:cs="David"/>
          <w:b/>
          <w:color w:val="000000"/>
          <w:sz w:val="24"/>
          <w:szCs w:val="24"/>
          <w:rtl w:val="1"/>
        </w:rPr>
        <w:t>כיצד גננות תופסות ומגדירות התנהלות צודקת והוגנת במסגרת הגן?</w:t>
      </w:r>
    </w:p>
    <w:p>
      <w:pPr>
        <w:bidi w:val="1"/>
        <w:spacing w:line="360" w:lineRule="auto" w:before="160" w:after="120"/>
        <w:jc w:val="both"/>
      </w:pPr>
      <w:r>
        <w:rPr>
          <w:rFonts w:ascii="David" w:hAnsi="David" w:cs="David"/>
          <w:b/>
          <w:color w:val="000000"/>
          <w:sz w:val="24"/>
          <w:szCs w:val="24"/>
          <w:rtl w:val="1"/>
        </w:rPr>
        <w:t>שאלות משנה:</w:t>
      </w:r>
    </w:p>
    <w:p>
      <w:pPr>
        <w:bidi w:val="1"/>
        <w:spacing w:line="360" w:lineRule="auto" w:before="0" w:after="120"/>
        <w:jc w:val="both"/>
      </w:pPr>
      <w:r>
        <w:rPr>
          <w:rFonts w:ascii="David" w:hAnsi="David" w:cs="David"/>
          <w:b w:val="0"/>
          <w:color w:val="000000"/>
          <w:sz w:val="24"/>
          <w:szCs w:val="24"/>
          <w:rtl w:val="1"/>
        </w:rPr>
        <w:t>• כיצד מבינות גננות את המונח "צדק בגן", ומהי ההבחנה שהן עורכות בין חלוקה שווה לחלוקה הוגנת?</w:t>
      </w:r>
    </w:p>
    <w:p>
      <w:pPr>
        <w:bidi w:val="1"/>
        <w:spacing w:line="360" w:lineRule="auto" w:before="0" w:after="120"/>
        <w:jc w:val="both"/>
      </w:pPr>
      <w:r>
        <w:rPr>
          <w:rFonts w:ascii="David" w:hAnsi="David" w:cs="David"/>
          <w:b w:val="0"/>
          <w:color w:val="000000"/>
          <w:sz w:val="24"/>
          <w:szCs w:val="24"/>
          <w:rtl w:val="1"/>
        </w:rPr>
        <w:t>• כיצד תופסות גננות את חלוקת המשאבים הרכים בגן (תשומת לב, זמן, מרחב) ואת חלוקת המשאבים הפיזיים?</w:t>
      </w:r>
    </w:p>
    <w:p>
      <w:pPr>
        <w:bidi w:val="1"/>
        <w:spacing w:line="360" w:lineRule="auto" w:before="0" w:after="120"/>
        <w:jc w:val="both"/>
      </w:pPr>
      <w:r>
        <w:rPr>
          <w:rFonts w:ascii="David" w:hAnsi="David" w:cs="David"/>
          <w:b w:val="0"/>
          <w:color w:val="000000"/>
          <w:sz w:val="24"/>
          <w:szCs w:val="24"/>
          <w:rtl w:val="1"/>
        </w:rPr>
        <w:t>• כיצד תופסות גננות את תפקידן כסוכנות של צדק, שוויון וצמצום פערים חברתיים-כלכליים בגן?</w:t>
      </w:r>
    </w:p>
    <w:p>
      <w:pPr>
        <w:jc w:val="both"/>
      </w:pPr>
      <w:r>
        <w:rPr>
          <w:color w:val="000000"/>
        </w:rPr>
        <w:br w:type="page"/>
      </w:r>
    </w:p>
    <w:p>
      <w:pPr>
        <w:bidi w:val="1"/>
        <w:pStyle w:val="Heading1"/>
        <w:bidi w:val="1"/>
        <w:spacing w:line="360" w:lineRule="auto" w:before="280" w:after="160"/>
        <w:jc w:val="both"/>
      </w:pPr>
      <w:r>
        <w:rPr>
          <w:rFonts w:ascii="David" w:hAnsi="David" w:cs="David"/>
          <w:b/>
          <w:color w:val="000000"/>
          <w:sz w:val="30"/>
          <w:szCs w:val="30"/>
          <w:rtl w:val="1"/>
          <w:rtl w:val="1"/>
        </w:rPr>
        <w:t>4. מתודולוגיה</w:t>
      </w:r>
    </w:p>
    <w:p>
      <w:pPr>
        <w:bidi w:val="1"/>
        <w:pStyle w:val="Heading2"/>
        <w:bidi w:val="1"/>
        <w:spacing w:line="360" w:lineRule="auto" w:before="280" w:after="160"/>
        <w:jc w:val="both"/>
      </w:pPr>
      <w:r>
        <w:rPr>
          <w:rFonts w:ascii="David" w:hAnsi="David" w:cs="David"/>
          <w:b/>
          <w:color w:val="000000"/>
          <w:sz w:val="26"/>
          <w:szCs w:val="26"/>
          <w:rtl w:val="1"/>
          <w:rtl w:val="1"/>
        </w:rPr>
        <w:t>4.1 שיטת המחקר</w:t>
      </w:r>
    </w:p>
    <w:p>
      <w:pPr>
        <w:bidi w:val="1"/>
        <w:spacing w:line="360" w:lineRule="auto" w:before="0" w:after="120"/>
        <w:ind/>
        <w:jc w:val="both"/>
      </w:pPr>
      <w:r>
        <w:rPr>
          <w:rFonts w:ascii="David" w:hAnsi="David" w:cs="David"/>
          <w:b w:val="0"/>
          <w:color w:val="000000"/>
          <w:sz w:val="24"/>
          <w:szCs w:val="24"/>
          <w:rtl w:val="1"/>
        </w:rPr>
        <w:t>המחקר הנוכחי הוא מחקר איכותני מסוג פנומנולוגי. המחקר הפנומנולוגי עוסק בחקר תופעות חברתיות ובוחן כיצד אנשים מסוימים תופסים תופעה נקודתית. התופעה הנחקרת היא התנהלות צודקת והוגנת בגן, וכיצד היא נתפסת בעיני גננות. בבסיס הפרדיגמה הפנומנולוגית עומדת התפיסה כי לא קיימת מציאות אובייקטיבית אחת הניתנת למדידה, אלא מציאות סובייקטיבית המתפרשת מבעד לעיני החווים אותה. איסוף הנתונים נעשה באמצעות ראיונות עומק המנסים להבין את משמעות הדברים דרך עיני הנחקרות (שקדי, 2003).</w:t>
      </w:r>
    </w:p>
    <w:p>
      <w:pPr>
        <w:bidi w:val="1"/>
        <w:spacing w:line="360" w:lineRule="auto" w:before="0" w:after="120"/>
        <w:ind/>
        <w:jc w:val="both"/>
      </w:pPr>
      <w:r>
        <w:rPr>
          <w:rFonts w:ascii="David" w:hAnsi="David" w:cs="David"/>
          <w:b w:val="0"/>
          <w:color w:val="000000"/>
          <w:sz w:val="24"/>
          <w:szCs w:val="24"/>
          <w:rtl w:val="1"/>
        </w:rPr>
        <w:t>קיימת הלימה בין השיטה הפנומנולוגית לבין שאלת המחקר, שכן ביקשתי לבחון את המציאות הנחקרת על בסיס מגע פרשני עם שש הגננות המשתתפות, לתאר ולפרש את האופן שבו הן חוות ומבינות את סוגיית הצדק בגן, כפי שהיא מתקיימת בעולמן המקצועי היומיומי.</w:t>
      </w:r>
    </w:p>
    <w:p>
      <w:pPr>
        <w:bidi w:val="1"/>
        <w:pStyle w:val="Heading2"/>
        <w:bidi w:val="1"/>
        <w:spacing w:line="360" w:lineRule="auto" w:before="280" w:after="160"/>
        <w:jc w:val="both"/>
      </w:pPr>
      <w:r>
        <w:rPr>
          <w:rFonts w:ascii="David" w:hAnsi="David" w:cs="David"/>
          <w:b/>
          <w:color w:val="000000"/>
          <w:sz w:val="26"/>
          <w:szCs w:val="26"/>
          <w:rtl w:val="1"/>
          <w:rtl w:val="1"/>
        </w:rPr>
        <w:t>4.2 שדה המחקר</w:t>
      </w:r>
    </w:p>
    <w:p>
      <w:pPr>
        <w:bidi w:val="1"/>
        <w:spacing w:line="360" w:lineRule="auto" w:before="0" w:after="120"/>
        <w:ind/>
        <w:jc w:val="both"/>
      </w:pPr>
      <w:r>
        <w:rPr>
          <w:rFonts w:ascii="David" w:hAnsi="David" w:cs="David"/>
          <w:b w:val="0"/>
          <w:color w:val="000000"/>
          <w:sz w:val="24"/>
          <w:szCs w:val="24"/>
          <w:rtl w:val="1"/>
        </w:rPr>
        <w:t>המחקר נערך בשישה גנים שונים במרכז הארץ, המשתייכים למגזר היהודי (חילוני ומסורתי). הגנים מגוונים מבחינת ההרכב החברתי-כלכלי של אוכלוסיית הילדים, ונעים בין גן בשכונה מבוססת, גנים בשכונות מעורבות וגן בשכונה מוחלשת. משתתפות המחקר הן שש גננות המלמדות בגני טרום-חובה וחובה.</w:t>
      </w:r>
    </w:p>
    <w:p>
      <w:pPr>
        <w:bidi w:val="1"/>
        <w:pStyle w:val="Heading2"/>
        <w:bidi w:val="1"/>
        <w:spacing w:line="360" w:lineRule="auto" w:before="280" w:after="160"/>
        <w:jc w:val="both"/>
      </w:pPr>
      <w:r>
        <w:rPr>
          <w:rFonts w:ascii="David" w:hAnsi="David" w:cs="David"/>
          <w:b/>
          <w:color w:val="000000"/>
          <w:sz w:val="26"/>
          <w:szCs w:val="26"/>
          <w:rtl w:val="1"/>
          <w:rtl w:val="1"/>
        </w:rPr>
        <w:t>4.3 אוכלוסיית המחקר</w:t>
      </w:r>
    </w:p>
    <w:p>
      <w:pPr>
        <w:bidi w:val="1"/>
        <w:spacing w:line="360" w:lineRule="auto" w:before="0" w:after="120"/>
        <w:ind/>
        <w:jc w:val="both"/>
      </w:pPr>
      <w:r>
        <w:rPr>
          <w:rFonts w:ascii="David" w:hAnsi="David" w:cs="David"/>
          <w:b w:val="0"/>
          <w:color w:val="000000"/>
          <w:sz w:val="24"/>
          <w:szCs w:val="24"/>
          <w:rtl w:val="1"/>
        </w:rPr>
        <w:t>במחקר לקחו חלק שש גננות, בעלות ותק מגוון (בין חמש ל-28 שנות עבודה) ורקע הכשרתי ומקצועי שונה. שלוש מהן נושאות תפקידים נוספים (רכזת הכלה, חונכת גננות מתחילות, מדריכה במתי"א ומנחה בתכנית רגשית-חברתית). הגיוון בוותק, ברקע ובאוכלוסיית הגן נועד לאפשר מבט רחב ככל האפשר על תפיסות הצדק בגן.</w:t>
      </w:r>
    </w:p>
    <w:p>
      <w:pPr>
        <w:bidi w:val="1"/>
        <w:spacing w:line="360" w:lineRule="auto" w:before="200" w:after="80"/>
        <w:jc w:val="both"/>
      </w:pPr>
      <w:r>
        <w:rPr>
          <w:rFonts w:ascii="David" w:hAnsi="David" w:cs="David"/>
          <w:b/>
          <w:color w:val="000000"/>
          <w:sz w:val="24"/>
          <w:szCs w:val="24"/>
          <w:rtl w:val="1"/>
        </w:rPr>
        <w:t>טבלה 1: מאפייני משתתפות המחקר</w:t>
      </w:r>
    </w:p>
    <w:tbl>
      <w:tblPr>
        <w:tblStyle w:val="TableGrid"/>
        <w:tblW w:type="auto" w:w="0"/>
        <w:jc w:val="center"/>
        <w:tblLook w:firstColumn="1" w:firstRow="1" w:lastColumn="0" w:lastRow="0" w:noHBand="0" w:noVBand="1" w:val="04A0"/>
        <w:bidiVisual/>
      </w:tblPr>
      <w:tblGrid>
        <w:gridCol w:w="1560"/>
        <w:gridCol w:w="1560"/>
        <w:gridCol w:w="1560"/>
        <w:gridCol w:w="1560"/>
        <w:gridCol w:w="1560"/>
        <w:gridCol w:w="1560"/>
      </w:tblGrid>
      <w:tr>
        <w:tc>
          <w:tcPr>
            <w:tcW w:type="dxa" w:w="1560"/>
          </w:tcPr>
          <w:p>
            <w:pPr>
              <w:bidi w:val="1"/>
              <w:jc w:val="center"/>
            </w:pPr>
            <w:r>
              <w:rPr>
                <w:rFonts w:ascii="David" w:hAnsi="David" w:cs="David"/>
                <w:color w:val="000000"/>
                <w:szCs w:val="24"/>
                <w:rtl w:val="1"/>
              </w:rPr>
            </w:r>
            <w:r>
              <w:rPr>
                <w:rFonts w:ascii="David" w:hAnsi="David" w:cs="David"/>
                <w:b/>
                <w:color w:val="000000"/>
                <w:sz w:val="24"/>
                <w:szCs w:val="24"/>
                <w:rtl w:val="1"/>
              </w:rPr>
              <w:t>סוג הגן / גיל</w:t>
            </w:r>
          </w:p>
        </w:tc>
        <w:tc>
          <w:tcPr>
            <w:tcW w:type="dxa" w:w="1560"/>
          </w:tcPr>
          <w:p>
            <w:pPr>
              <w:bidi w:val="1"/>
              <w:jc w:val="center"/>
            </w:pPr>
            <w:r>
              <w:rPr>
                <w:rFonts w:ascii="David" w:hAnsi="David" w:cs="David"/>
                <w:color w:val="000000"/>
                <w:szCs w:val="24"/>
                <w:rtl w:val="1"/>
              </w:rPr>
            </w:r>
            <w:r>
              <w:rPr>
                <w:rFonts w:ascii="David" w:hAnsi="David" w:cs="David"/>
                <w:b/>
                <w:color w:val="000000"/>
                <w:sz w:val="24"/>
                <w:szCs w:val="24"/>
                <w:rtl w:val="1"/>
              </w:rPr>
              <w:t>מגזר</w:t>
            </w:r>
          </w:p>
        </w:tc>
        <w:tc>
          <w:tcPr>
            <w:tcW w:type="dxa" w:w="1560"/>
          </w:tcPr>
          <w:p>
            <w:pPr>
              <w:bidi w:val="1"/>
              <w:jc w:val="center"/>
            </w:pPr>
            <w:r>
              <w:rPr>
                <w:rFonts w:ascii="David" w:hAnsi="David" w:cs="David"/>
                <w:color w:val="000000"/>
                <w:szCs w:val="24"/>
                <w:rtl w:val="1"/>
              </w:rPr>
            </w:r>
            <w:r>
              <w:rPr>
                <w:rFonts w:ascii="David" w:hAnsi="David" w:cs="David"/>
                <w:b/>
                <w:color w:val="000000"/>
                <w:sz w:val="24"/>
                <w:szCs w:val="24"/>
                <w:rtl w:val="1"/>
              </w:rPr>
              <w:t>תפקידים נוספים</w:t>
            </w:r>
          </w:p>
        </w:tc>
        <w:tc>
          <w:tcPr>
            <w:tcW w:type="dxa" w:w="1560"/>
          </w:tcPr>
          <w:p>
            <w:pPr>
              <w:bidi w:val="1"/>
              <w:jc w:val="center"/>
            </w:pPr>
            <w:r>
              <w:rPr>
                <w:rFonts w:ascii="David" w:hAnsi="David" w:cs="David"/>
                <w:color w:val="000000"/>
                <w:szCs w:val="24"/>
                <w:rtl w:val="1"/>
              </w:rPr>
            </w:r>
            <w:r>
              <w:rPr>
                <w:rFonts w:ascii="David" w:hAnsi="David" w:cs="David"/>
                <w:b/>
                <w:color w:val="000000"/>
                <w:sz w:val="24"/>
                <w:szCs w:val="24"/>
                <w:rtl w:val="1"/>
              </w:rPr>
              <w:t>ותק</w:t>
            </w:r>
          </w:p>
        </w:tc>
        <w:tc>
          <w:tcPr>
            <w:tcW w:type="dxa" w:w="1560"/>
          </w:tcPr>
          <w:p>
            <w:pPr>
              <w:bidi w:val="1"/>
              <w:jc w:val="center"/>
            </w:pPr>
            <w:r>
              <w:rPr>
                <w:rFonts w:ascii="David" w:hAnsi="David" w:cs="David"/>
                <w:color w:val="000000"/>
                <w:szCs w:val="24"/>
                <w:rtl w:val="1"/>
              </w:rPr>
            </w:r>
            <w:r>
              <w:rPr>
                <w:rFonts w:ascii="David" w:hAnsi="David" w:cs="David"/>
                <w:b/>
                <w:color w:val="000000"/>
                <w:sz w:val="24"/>
                <w:szCs w:val="24"/>
                <w:rtl w:val="1"/>
              </w:rPr>
              <w:t>גיל</w:t>
            </w:r>
          </w:p>
        </w:tc>
        <w:tc>
          <w:tcPr>
            <w:tcW w:type="dxa" w:w="1560"/>
          </w:tcPr>
          <w:p>
            <w:pPr>
              <w:bidi w:val="1"/>
              <w:jc w:val="center"/>
            </w:pPr>
            <w:r>
              <w:rPr>
                <w:rFonts w:ascii="David" w:hAnsi="David" w:cs="David"/>
                <w:color w:val="000000"/>
                <w:szCs w:val="24"/>
                <w:rtl w:val="1"/>
              </w:rPr>
            </w:r>
            <w:r>
              <w:rPr>
                <w:rFonts w:ascii="David" w:hAnsi="David" w:cs="David"/>
                <w:b/>
                <w:color w:val="000000"/>
                <w:sz w:val="24"/>
                <w:szCs w:val="24"/>
                <w:rtl w:val="1"/>
              </w:rPr>
              <w:t>שם בדוי</w:t>
            </w:r>
          </w:p>
        </w:tc>
      </w:tr>
      <w:tr>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גן טרום-חובה עירוני, שכונה מעורבת</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חילוני</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רכזת הכלה בגן</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16 שנה</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43</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שירה כהן</w:t>
            </w:r>
          </w:p>
        </w:tc>
      </w:tr>
      <w:tr>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גן חובה, שכונה ותיקה</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מסורתי</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חונכת גננות מתחילות</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28 שנה</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58</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רבקה לוי</w:t>
            </w:r>
          </w:p>
        </w:tc>
      </w:tr>
      <w:tr>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גן טרום-חובה עירוני</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חילוני</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אין (גננת צעירה)</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5 שנים</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29</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יעל אברהם</w:t>
            </w:r>
          </w:p>
        </w:tc>
      </w:tr>
      <w:tr>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גן חובה, יישוב מעורב</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חילוני</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מדריכה במתי"א</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22 שנה</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49</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תמר פרידמן</w:t>
            </w:r>
          </w:p>
        </w:tc>
      </w:tr>
      <w:tr>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גן חובה עירוני</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חילוני</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מנחה בתכנית רגשית-חברתית</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14 שנה</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41</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נעמה בן-דוד</w:t>
            </w:r>
          </w:p>
        </w:tc>
      </w:tr>
      <w:tr>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גן חובה בשכונה מוחלשת</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מסורתי</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אין (בחירה להישאר בשטח)</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24 שנה</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52</w:t>
            </w:r>
          </w:p>
        </w:tc>
        <w:tc>
          <w:tcPr>
            <w:tcW w:type="dxa" w:w="1560"/>
          </w:tcPr>
          <w:p>
            <w:pPr>
              <w:bidi w:val="1"/>
              <w:spacing w:line="360" w:lineRule="auto"/>
              <w:jc w:val="right"/>
            </w:pPr>
            <w:r>
              <w:rPr>
                <w:rFonts w:ascii="David" w:hAnsi="David" w:cs="David"/>
                <w:color w:val="000000"/>
                <w:szCs w:val="24"/>
                <w:rtl w:val="1"/>
              </w:rPr>
            </w:r>
            <w:r>
              <w:rPr>
                <w:rFonts w:ascii="David" w:hAnsi="David" w:cs="David"/>
                <w:color w:val="000000"/>
                <w:sz w:val="24"/>
                <w:szCs w:val="24"/>
                <w:rtl w:val="1"/>
              </w:rPr>
              <w:t>אסתר מזרחי</w:t>
            </w:r>
          </w:p>
        </w:tc>
      </w:tr>
    </w:tbl>
    <w:p>
      <w:pPr>
        <w:bidi w:val="1"/>
        <w:pStyle w:val="Heading2"/>
        <w:bidi w:val="1"/>
        <w:spacing w:line="360" w:lineRule="auto" w:before="280" w:after="160"/>
        <w:jc w:val="both"/>
      </w:pPr>
      <w:r>
        <w:rPr>
          <w:rFonts w:ascii="David" w:hAnsi="David" w:cs="David"/>
          <w:b/>
          <w:color w:val="000000"/>
          <w:sz w:val="26"/>
          <w:szCs w:val="26"/>
          <w:rtl w:val="1"/>
          <w:rtl w:val="1"/>
        </w:rPr>
        <w:t>4.4 המדגם</w:t>
      </w:r>
    </w:p>
    <w:p>
      <w:pPr>
        <w:bidi w:val="1"/>
        <w:spacing w:line="360" w:lineRule="auto" w:before="0" w:after="120"/>
        <w:ind/>
        <w:jc w:val="both"/>
      </w:pPr>
      <w:r>
        <w:rPr>
          <w:rFonts w:ascii="David" w:hAnsi="David" w:cs="David"/>
          <w:b w:val="0"/>
          <w:color w:val="000000"/>
          <w:sz w:val="24"/>
          <w:szCs w:val="24"/>
          <w:rtl w:val="1"/>
        </w:rPr>
        <w:t>במחקר נעשה שימוש במדגם נוחות מסוג "כדור שלג". יצרתי קשר תחילה עם גננות נגישות מהמעגל הראשון, והן הפנו אותי לגננות נוספות. בתחילת כל ראיון הוסברו למשתתפת מטרות המחקר, והובהר לה כי היא רשאית להפסיק את הראיון בכל שלב בהתאם לרצונה.</w:t>
      </w:r>
    </w:p>
    <w:p>
      <w:pPr>
        <w:bidi w:val="1"/>
        <w:pStyle w:val="Heading2"/>
        <w:bidi w:val="1"/>
        <w:spacing w:line="360" w:lineRule="auto" w:before="280" w:after="160"/>
        <w:jc w:val="both"/>
      </w:pPr>
      <w:r>
        <w:rPr>
          <w:rFonts w:ascii="David" w:hAnsi="David" w:cs="David"/>
          <w:b/>
          <w:color w:val="000000"/>
          <w:sz w:val="26"/>
          <w:szCs w:val="26"/>
          <w:rtl w:val="1"/>
          <w:rtl w:val="1"/>
        </w:rPr>
        <w:t>4.5 כלי המחקר</w:t>
      </w:r>
    </w:p>
    <w:p>
      <w:pPr>
        <w:bidi w:val="1"/>
        <w:spacing w:line="360" w:lineRule="auto" w:before="0" w:after="120"/>
        <w:ind/>
        <w:jc w:val="both"/>
      </w:pPr>
      <w:r>
        <w:rPr>
          <w:rFonts w:ascii="David" w:hAnsi="David" w:cs="David"/>
          <w:b w:val="0"/>
          <w:color w:val="000000"/>
          <w:sz w:val="24"/>
          <w:szCs w:val="24"/>
          <w:rtl w:val="1"/>
        </w:rPr>
        <w:t>כלי המחקר הוא ראיון חצי-מובנה, המאפשר התפתחות של השיח לכיוונים בלתי צפויים תוך שמירה על מבנה מנחה. גובש מדריך ראיון הכולל עשרים ושתיים שאלות (ראו נספח 1): שאלות רקע על הגננת ותפקידה, ושאלות מעמיקות בנוגע לתפיסת המונח "צדק בגן", לחלוקת תשומת הלב והמשאבים, להבחנה בין שווה להוגן, להתמודדות עם הדרה ועם פערים חברתיים-כלכליים, ולתפיסת תפקיד הגננת בקידום ערכים של שוויון וצדק. כל ראיון נמשך כשעה עד שעה וחצי.</w:t>
      </w:r>
    </w:p>
    <w:p>
      <w:pPr>
        <w:bidi w:val="1"/>
        <w:pStyle w:val="Heading2"/>
        <w:bidi w:val="1"/>
        <w:spacing w:line="360" w:lineRule="auto" w:before="280" w:after="160"/>
        <w:jc w:val="both"/>
      </w:pPr>
      <w:r>
        <w:rPr>
          <w:rFonts w:ascii="David" w:hAnsi="David" w:cs="David"/>
          <w:b/>
          <w:color w:val="000000"/>
          <w:sz w:val="26"/>
          <w:szCs w:val="26"/>
          <w:rtl w:val="1"/>
          <w:rtl w:val="1"/>
        </w:rPr>
        <w:t>4.6 הליך המחקר</w:t>
      </w:r>
    </w:p>
    <w:p>
      <w:pPr>
        <w:bidi w:val="1"/>
        <w:spacing w:line="360" w:lineRule="auto" w:before="0" w:after="120"/>
        <w:ind/>
        <w:jc w:val="both"/>
      </w:pPr>
      <w:r>
        <w:rPr>
          <w:rFonts w:ascii="David" w:hAnsi="David" w:cs="David"/>
          <w:b w:val="0"/>
          <w:color w:val="000000"/>
          <w:sz w:val="24"/>
          <w:szCs w:val="24"/>
          <w:rtl w:val="1"/>
        </w:rPr>
        <w:t>הראיונות נקבעו מראש ונערכו בנפרד עם כל גננת, פנים אל פנים או באמצעות שיחת וידאו, בהתאם לזמינות. הראיונות הוקלטו, שוכתבו במלואם, וקודדו. כל ראיון הוקלד בנפרד, ונעשה ניסיון לזהות בו דפוסים ומוטיבים חוזרים. לאחר מכן נערך קידוד ראשוני, נקבעו צירים משותפים, ואלה הובילו בסופו של דבר לגיבוש הקטגוריות.</w:t>
      </w:r>
    </w:p>
    <w:p>
      <w:pPr>
        <w:bidi w:val="1"/>
        <w:pStyle w:val="Heading2"/>
        <w:bidi w:val="1"/>
        <w:spacing w:line="360" w:lineRule="auto" w:before="280" w:after="160"/>
        <w:jc w:val="both"/>
      </w:pPr>
      <w:r>
        <w:rPr>
          <w:rFonts w:ascii="David" w:hAnsi="David" w:cs="David"/>
          <w:b/>
          <w:color w:val="000000"/>
          <w:sz w:val="26"/>
          <w:szCs w:val="26"/>
          <w:rtl w:val="1"/>
          <w:rtl w:val="1"/>
        </w:rPr>
        <w:t>4.7 שיטת ניתוח הנתונים</w:t>
      </w:r>
    </w:p>
    <w:p>
      <w:pPr>
        <w:bidi w:val="1"/>
        <w:spacing w:line="360" w:lineRule="auto" w:before="0" w:after="120"/>
        <w:ind/>
        <w:jc w:val="both"/>
      </w:pPr>
      <w:r>
        <w:rPr>
          <w:rFonts w:ascii="David" w:hAnsi="David" w:cs="David"/>
          <w:b w:val="0"/>
          <w:color w:val="000000"/>
          <w:sz w:val="24"/>
          <w:szCs w:val="24"/>
          <w:rtl w:val="1"/>
        </w:rPr>
        <w:t>ניתוח הנתונים נערך על-פי עקרונות התיאוריה המעוגנת בשדה (Grounded Theory) (גבתון, 2001). הניתוח נעשה בשלושה שלבים מרכזיים. בשלב הראשון תומללו כל הראיונות ואורגנו בטבלה אחת (ראו נספח 2, טבלה 1), שבה מסודרות כל שאלות הראיון והתשובות של כל אחת מהמרואיינות זו לצד זו, באופן המאפשר השוואה. בשלב השני נערך ניתוח ומיפוי של כל התשובות, תוך סימון מוטיבים, רעיונות וציטוטים שחזרו על עצמם, ואלה גובשו לכדי קטגוריות ותמות משותפות.</w:t>
      </w:r>
    </w:p>
    <w:p>
      <w:pPr>
        <w:bidi w:val="1"/>
        <w:spacing w:line="360" w:lineRule="auto" w:before="0" w:after="120"/>
        <w:ind/>
        <w:jc w:val="both"/>
      </w:pPr>
      <w:r>
        <w:rPr>
          <w:rFonts w:ascii="David" w:hAnsi="David" w:cs="David"/>
          <w:b w:val="0"/>
          <w:color w:val="000000"/>
          <w:sz w:val="24"/>
          <w:szCs w:val="24"/>
          <w:rtl w:val="1"/>
        </w:rPr>
        <w:t>בשלב השלישי מופו הקטגוריות שנחשפו מן הראיונות וקושרו לסקירת הספרות, כך שלכל קטגוריה ראשית ומשנית הותאם עיגון מן הספרות המחקרית. שכיחות הקטגוריה ועוצמתה נקבעו על-פי מספר הציטוטים התומכים בה; ציטוטים בודדים לא הוזנחו, אלא תוארו כיוצאי דופן.</w:t>
      </w:r>
    </w:p>
    <w:p>
      <w:pPr>
        <w:bidi w:val="1"/>
        <w:pStyle w:val="Heading2"/>
        <w:bidi w:val="1"/>
        <w:spacing w:line="360" w:lineRule="auto" w:before="280" w:after="160"/>
        <w:jc w:val="both"/>
      </w:pPr>
      <w:r>
        <w:rPr>
          <w:rFonts w:ascii="David" w:hAnsi="David" w:cs="David"/>
          <w:b/>
          <w:color w:val="000000"/>
          <w:sz w:val="26"/>
          <w:szCs w:val="26"/>
          <w:rtl w:val="1"/>
          <w:rtl w:val="1"/>
        </w:rPr>
        <w:t>4.8 אמינות</w:t>
      </w:r>
    </w:p>
    <w:p>
      <w:pPr>
        <w:bidi w:val="1"/>
        <w:spacing w:line="360" w:lineRule="auto" w:before="0" w:after="120"/>
        <w:ind/>
        <w:jc w:val="both"/>
      </w:pPr>
      <w:r>
        <w:rPr>
          <w:rFonts w:ascii="David" w:hAnsi="David" w:cs="David"/>
          <w:b w:val="0"/>
          <w:color w:val="000000"/>
          <w:sz w:val="24"/>
          <w:szCs w:val="24"/>
          <w:rtl w:val="1"/>
        </w:rPr>
        <w:t>אמינות המחקר האיכותני מושגת באמצעות ביסוס תוצאותיו על נתונים עקביים וברי-מהימנות. במהלך המחקר הקפדתי על יצירת יחסי אמון וכבוד עם המרואיינות, על איסוף נתונים מסודר ומקצועי, ועל דיאלוג והקשבה הדדית. כל התהליך נעשה תוך שקיפות באשר למטרות המחקר, ובסוף כל ראיון הודגשה תרומתה של המשתתפת (דושניק וצבר בן-יהושע, 2001; שקדי, 2003).</w:t>
      </w:r>
    </w:p>
    <w:p>
      <w:pPr>
        <w:bidi w:val="1"/>
        <w:pStyle w:val="Heading2"/>
        <w:bidi w:val="1"/>
        <w:spacing w:line="360" w:lineRule="auto" w:before="280" w:after="160"/>
        <w:jc w:val="both"/>
      </w:pPr>
      <w:r>
        <w:rPr>
          <w:rFonts w:ascii="David" w:hAnsi="David" w:cs="David"/>
          <w:b/>
          <w:color w:val="000000"/>
          <w:sz w:val="26"/>
          <w:szCs w:val="26"/>
          <w:rtl w:val="1"/>
          <w:rtl w:val="1"/>
        </w:rPr>
        <w:t>4.9 אתיקה</w:t>
      </w:r>
    </w:p>
    <w:p>
      <w:pPr>
        <w:bidi w:val="1"/>
        <w:spacing w:line="360" w:lineRule="auto" w:before="0" w:after="120"/>
        <w:ind/>
        <w:jc w:val="both"/>
      </w:pPr>
      <w:r>
        <w:rPr>
          <w:rFonts w:ascii="David" w:hAnsi="David" w:cs="David"/>
          <w:b w:val="0"/>
          <w:color w:val="000000"/>
          <w:sz w:val="24"/>
          <w:szCs w:val="24"/>
          <w:rtl w:val="1"/>
        </w:rPr>
        <w:t>המחקר נעשה בהתאם לכללי האתיקה של המחקר האיכותני. כל פנייה לגננת לוותה בהסבר מקדים, והמשתתפות ידעו על מטרת הראיונות. הובטח להן שפרטיהן וזהותן יישמרו בקפדנות: שמות המשתתפות כאן הם שמות בדויים, ושמות הגנים שבהם הן עובדות אינם מוזכרים. כן הובהר כי העבודה נעשית לצורכי מחקר אקדמי בלבד (דושניק וצבר בן-יהושע, 2001).</w:t>
      </w:r>
    </w:p>
    <w:p>
      <w:pPr>
        <w:pStyle w:val="Heading2"/>
        <w:bidi w:val="1"/>
        <w:spacing w:line="360" w:lineRule="auto"/>
        <w:jc w:val="right"/>
      </w:pPr>
      <w:r>
        <w:rPr>
          <w:rFonts w:ascii="David" w:hAnsi="David" w:cs="David"/>
          <w:b/>
          <w:color w:val="000000"/>
          <w:sz w:val="24"/>
          <w:szCs w:val="24"/>
          <w:rtl w:val="1"/>
        </w:rPr>
        <w:t>4.10 מגבלות המחקר</w:t>
      </w:r>
    </w:p>
    <w:p>
      <w:pPr>
        <w:bidi w:val="1"/>
        <w:spacing w:line="360" w:lineRule="auto"/>
        <w:ind/>
        <w:jc w:val="both"/>
      </w:pPr>
      <w:r>
        <w:rPr>
          <w:rFonts w:ascii="David" w:hAnsi="David" w:cs="David"/>
          <w:b w:val="0"/>
          <w:color w:val="000000"/>
          <w:sz w:val="24"/>
          <w:szCs w:val="24"/>
          <w:rtl w:val="1"/>
        </w:rPr>
        <w:t>בהערכת איכותו של מחקר איכותני נבחנים מושגי האמינות, התוקף והמהימנות (שקדי, 2003). מחקר זה מתמודד עם כמה מגבלות. המדגם קטן וכולל שש גננות מאזור המרכז בלבד, נשי כולו וממגזר יהודי, ולכן ייתכן שאינו משקף את כלל אוכלוסיית הגננות בישראל. כמו כן, המחקר מבוסס על דיווח עצמי בראיונות ועל פרשנות החוקרת, ולכן ייתכן פער בין התפיסות המוצהרות של הגננות לבין התנהלותן בפועל, פער שרק תצפית ישירה בשדה תוכל לאמת (צבר בן-יהושע, 1990).</w:t>
      </w:r>
    </w:p>
    <w:p>
      <w:pPr>
        <w:jc w:val="both"/>
      </w:pPr>
      <w:r>
        <w:rPr>
          <w:color w:val="000000"/>
        </w:rPr>
        <w:br w:type="page"/>
      </w:r>
    </w:p>
    <w:p>
      <w:pPr>
        <w:bidi w:val="1"/>
        <w:pStyle w:val="Heading1"/>
        <w:bidi w:val="1"/>
        <w:spacing w:line="360" w:lineRule="auto" w:before="280" w:after="160"/>
        <w:jc w:val="both"/>
      </w:pPr>
      <w:r>
        <w:rPr>
          <w:rFonts w:ascii="David" w:hAnsi="David" w:cs="David"/>
          <w:b/>
          <w:color w:val="000000"/>
          <w:sz w:val="30"/>
          <w:szCs w:val="30"/>
          <w:rtl w:val="1"/>
          <w:rtl w:val="1"/>
        </w:rPr>
        <w:t>5. פרק הממצאים</w:t>
      </w:r>
    </w:p>
    <w:p>
      <w:pPr>
        <w:bidi w:val="1"/>
        <w:spacing w:line="360" w:lineRule="auto" w:after="120"/>
        <w:jc w:val="both"/>
      </w:pPr>
      <w:r>
        <w:rPr>
          <w:rFonts w:ascii="David" w:hAnsi="David" w:cs="David"/>
          <w:b w:val="0"/>
          <w:i w:val="0"/>
          <w:color w:val="000000"/>
          <w:sz w:val="24"/>
          <w:szCs w:val="24"/>
          <w:rtl w:val="1"/>
        </w:rPr>
        <w:t>פרק זה מציג את ממצאי המחקר, כפי שעלו מניתוח שישה ראיונות עומק חצי-מובנים עם גננות. הניתוח, שנערך על-פי עקרונות התיאוריה המעוגנת בשדה (גבתון, 2001), חשף קטגוריית-על אחת, התנהלות צודקת והוגנת בגן, ושש קטגוריות מרכזיות הנגזרות ממנה: תפיסת המונח "צדק בגן"; חלוקת משאב תשומת הלב הרגשית; ההבחנה בין חלוקה שווה לחלוקה הוגנת; חלוקת המשאבים הפיזיים והמרחב הקבוצתי; צדק חברתי-כלכלי ומניעת בושה; והגננת כסוכנת צדק וכמחנכת ערכים. מבנה הקטגוריות מוצג בתרשים 1 שלהלן.</w:t>
      </w:r>
    </w:p>
    <w:p>
      <w:pPr>
        <w:bidi w:val="1"/>
        <w:spacing w:line="360" w:lineRule="auto" w:after="120"/>
        <w:jc w:val="both"/>
      </w:pPr>
      <w:r>
        <w:rPr>
          <w:rFonts w:ascii="David" w:hAnsi="David" w:cs="David"/>
          <w:b w:val="0"/>
          <w:i w:val="0"/>
          <w:color w:val="000000"/>
          <w:sz w:val="24"/>
          <w:szCs w:val="24"/>
          <w:rtl w:val="1"/>
        </w:rPr>
        <w:t>הצגת הממצאים בפרק זה נעשית במבנה קבוע: תחילה מוצג הממצא ושכיחותו בקרב המרואיינות, לאחר מכן מובאים ציטוטים מדגימים מדברי המשתתפות בליווי פרשנות, ולבסוף נערך קישור לספרות המחקרית. לצד כל ציטוט מופיעה הפניה למרואיינת, לתאריך הראיון ולנספח שבו מובא התמליל המלא (נספח 3). שמות המרואיינות המופיעים בציטוטים הם שמות בדויים.</w:t>
      </w:r>
    </w:p>
    <w:p>
      <w:pPr>
        <w:bidi w:val="1"/>
        <w:spacing w:line="360" w:lineRule="auto" w:after="80"/>
        <w:jc w:val="center"/>
      </w:pPr>
      <w:r>
        <w:rPr>
          <w:rFonts w:ascii="David" w:hAnsi="David" w:cs="David"/>
          <w:b/>
          <w:i w:val="0"/>
          <w:color w:val="000000"/>
          <w:sz w:val="24"/>
          <w:szCs w:val="24"/>
          <w:rtl w:val="1"/>
        </w:rPr>
        <w:t>תרשים 1: עץ הקטגוריות</w:t>
      </w:r>
    </w:p>
    <w:tbl>
      <w:tblPr>
        <w:tblStyle w:val="TableGrid"/>
        <w:tblW w:type="auto" w:w="0"/>
        <w:jc w:val="center"/>
        <w:tblLook w:firstColumn="1" w:firstRow="1" w:lastColumn="0" w:lastRow="0" w:noHBand="0" w:noVBand="1" w:val="04A0"/>
        <w:bidiVisual/>
      </w:tblPr>
      <w:tblGrid>
        <w:gridCol w:w="1337"/>
        <w:gridCol w:w="1337"/>
        <w:gridCol w:w="1337"/>
        <w:gridCol w:w="1337"/>
        <w:gridCol w:w="1337"/>
        <w:gridCol w:w="1337"/>
        <w:gridCol w:w="1337"/>
      </w:tblGrid>
      <w:tr>
        <w:tc>
          <w:tcPr>
            <w:tcW w:type="dxa" w:w="9359"/>
            <w:gridSpan w:val="7"/>
          </w:tcPr>
          <w:p>
            <w:pPr>
              <w:bidi w:val="1"/>
              <w:spacing w:line="240" w:lineRule="auto"/>
              <w:jc w:val="center"/>
            </w:pPr>
            <w:r>
              <w:rPr>
                <w:rFonts w:ascii="David" w:hAnsi="David" w:cs="David"/>
                <w:b/>
                <w:color w:val="000000"/>
                <w:sz w:val="20"/>
                <w:szCs w:val="20"/>
                <w:rtl w:val="1"/>
              </w:rPr>
            </w:r>
            <w:r>
              <w:rPr>
                <w:rFonts w:ascii="David" w:hAnsi="David" w:cs="David"/>
                <w:b/>
                <w:color w:val="000000"/>
                <w:sz w:val="20"/>
                <w:szCs w:val="20"/>
                <w:rtl w:val="1"/>
              </w:rPr>
              <w:t>התנהלות צודקת והוגנת בגן (קטגוריית העל)</w:t>
            </w:r>
          </w:p>
        </w:tc>
      </w:tr>
      <w:tr>
        <w:tc>
          <w:tcPr>
            <w:tcW w:type="dxa" w:w="1337"/>
          </w:tcPr>
          <w:p>
            <w:pPr>
              <w:bidi w:val="1"/>
              <w:spacing w:line="240" w:lineRule="auto"/>
              <w:jc w:val="center"/>
            </w:pPr>
            <w:r>
              <w:rPr>
                <w:rFonts w:ascii="David" w:hAnsi="David" w:cs="David"/>
                <w:b/>
                <w:color w:val="000000"/>
                <w:sz w:val="16"/>
                <w:szCs w:val="16"/>
                <w:rtl w:val="1"/>
              </w:rPr>
            </w:r>
            <w:r>
              <w:rPr>
                <w:rFonts w:ascii="David" w:hAnsi="David" w:cs="David"/>
                <w:b/>
                <w:color w:val="000000"/>
                <w:sz w:val="16"/>
                <w:szCs w:val="16"/>
                <w:rtl w:val="1"/>
              </w:rPr>
              <w:t>תפיסת המונח "צדק בגן"</w:t>
            </w:r>
          </w:p>
        </w:tc>
        <w:tc>
          <w:tcPr>
            <w:tcW w:type="dxa" w:w="1337"/>
          </w:tcPr>
          <w:p>
            <w:pPr>
              <w:bidi w:val="1"/>
              <w:spacing w:line="240" w:lineRule="auto"/>
              <w:jc w:val="center"/>
            </w:pPr>
            <w:r>
              <w:rPr>
                <w:rFonts w:ascii="David" w:hAnsi="David" w:cs="David"/>
                <w:b/>
                <w:color w:val="000000"/>
                <w:sz w:val="16"/>
                <w:szCs w:val="16"/>
                <w:rtl w:val="1"/>
              </w:rPr>
            </w:r>
            <w:r>
              <w:rPr>
                <w:rFonts w:ascii="David" w:hAnsi="David" w:cs="David"/>
                <w:b/>
                <w:color w:val="000000"/>
                <w:sz w:val="16"/>
                <w:szCs w:val="16"/>
                <w:rtl w:val="1"/>
              </w:rPr>
              <w:t>חלוקת תשומת הלב</w:t>
            </w:r>
          </w:p>
        </w:tc>
        <w:tc>
          <w:tcPr>
            <w:tcW w:type="dxa" w:w="1337"/>
          </w:tcPr>
          <w:p>
            <w:pPr>
              <w:bidi w:val="1"/>
              <w:spacing w:line="240" w:lineRule="auto"/>
              <w:jc w:val="center"/>
            </w:pPr>
            <w:r>
              <w:rPr>
                <w:rFonts w:ascii="David" w:hAnsi="David" w:cs="David"/>
                <w:b/>
                <w:color w:val="000000"/>
                <w:sz w:val="16"/>
                <w:szCs w:val="16"/>
                <w:rtl w:val="1"/>
              </w:rPr>
            </w:r>
            <w:r>
              <w:rPr>
                <w:rFonts w:ascii="David" w:hAnsi="David" w:cs="David"/>
                <w:b/>
                <w:color w:val="000000"/>
                <w:sz w:val="16"/>
                <w:szCs w:val="16"/>
                <w:rtl w:val="1"/>
              </w:rPr>
              <w:t>שווה מול הוגן</w:t>
            </w:r>
          </w:p>
        </w:tc>
        <w:tc>
          <w:tcPr>
            <w:tcW w:type="dxa" w:w="1337"/>
          </w:tcPr>
          <w:p>
            <w:pPr>
              <w:bidi w:val="1"/>
              <w:spacing w:line="240" w:lineRule="auto"/>
              <w:jc w:val="center"/>
            </w:pPr>
            <w:r>
              <w:rPr>
                <w:rFonts w:ascii="David" w:hAnsi="David" w:cs="David"/>
                <w:b/>
                <w:color w:val="000000"/>
                <w:sz w:val="16"/>
                <w:szCs w:val="16"/>
                <w:rtl w:val="1"/>
              </w:rPr>
            </w:r>
            <w:r>
              <w:rPr>
                <w:rFonts w:ascii="David" w:hAnsi="David" w:cs="David"/>
                <w:b/>
                <w:color w:val="000000"/>
                <w:sz w:val="16"/>
                <w:szCs w:val="16"/>
                <w:rtl w:val="1"/>
              </w:rPr>
              <w:t>משאבים ומרחב</w:t>
            </w:r>
          </w:p>
        </w:tc>
        <w:tc>
          <w:tcPr>
            <w:tcW w:type="dxa" w:w="1337"/>
          </w:tcPr>
          <w:p>
            <w:pPr>
              <w:bidi w:val="1"/>
              <w:spacing w:line="240" w:lineRule="auto"/>
              <w:jc w:val="center"/>
            </w:pPr>
            <w:r>
              <w:rPr>
                <w:rFonts w:ascii="David" w:hAnsi="David" w:cs="David"/>
                <w:b/>
                <w:color w:val="000000"/>
                <w:sz w:val="16"/>
                <w:szCs w:val="16"/>
                <w:rtl w:val="1"/>
              </w:rPr>
            </w:r>
            <w:r>
              <w:rPr>
                <w:rFonts w:ascii="David" w:hAnsi="David" w:cs="David"/>
                <w:b/>
                <w:color w:val="000000"/>
                <w:sz w:val="16"/>
                <w:szCs w:val="16"/>
                <w:rtl w:val="1"/>
              </w:rPr>
              <w:t>צדק חברתי-כלכלי</w:t>
            </w:r>
          </w:p>
        </w:tc>
        <w:tc>
          <w:tcPr>
            <w:tcW w:type="dxa" w:w="1337"/>
          </w:tcPr>
          <w:p>
            <w:pPr>
              <w:bidi w:val="1"/>
              <w:spacing w:line="240" w:lineRule="auto"/>
              <w:jc w:val="center"/>
            </w:pPr>
            <w:r>
              <w:rPr>
                <w:rFonts w:ascii="David" w:hAnsi="David" w:cs="David"/>
                <w:b/>
                <w:color w:val="000000"/>
                <w:sz w:val="16"/>
                <w:szCs w:val="16"/>
                <w:rtl w:val="1"/>
              </w:rPr>
            </w:r>
            <w:r>
              <w:rPr>
                <w:rFonts w:ascii="David" w:hAnsi="David" w:cs="David"/>
                <w:b/>
                <w:color w:val="000000"/>
                <w:sz w:val="16"/>
                <w:szCs w:val="16"/>
                <w:rtl w:val="1"/>
              </w:rPr>
              <w:t>צדק ביחסי גננת-הורים</w:t>
            </w:r>
          </w:p>
        </w:tc>
        <w:tc>
          <w:tcPr>
            <w:tcW w:type="dxa" w:w="1337"/>
          </w:tcPr>
          <w:p>
            <w:pPr>
              <w:bidi w:val="1"/>
              <w:spacing w:line="240" w:lineRule="auto"/>
              <w:jc w:val="center"/>
            </w:pPr>
            <w:r>
              <w:rPr>
                <w:rFonts w:ascii="David" w:hAnsi="David" w:cs="David"/>
                <w:b/>
                <w:color w:val="000000"/>
                <w:sz w:val="16"/>
                <w:szCs w:val="16"/>
                <w:rtl w:val="1"/>
              </w:rPr>
            </w:r>
            <w:r>
              <w:rPr>
                <w:rFonts w:ascii="David" w:hAnsi="David" w:cs="David"/>
                <w:b/>
                <w:color w:val="000000"/>
                <w:sz w:val="16"/>
                <w:szCs w:val="16"/>
                <w:rtl w:val="1"/>
              </w:rPr>
              <w:t>הגננת כסוכנת צדק</w:t>
            </w:r>
          </w:p>
        </w:tc>
      </w:tr>
      <w:tr>
        <w:tc>
          <w:tcPr>
            <w:tcW w:type="dxa" w:w="1337"/>
          </w:tcPr>
          <w:p>
            <w:pPr>
              <w:bidi w:val="1"/>
              <w:spacing w:line="240" w:lineRule="auto"/>
              <w:jc w:val="center"/>
            </w:pPr>
            <w:r>
              <w:rPr>
                <w:rFonts w:ascii="David" w:hAnsi="David" w:cs="David"/>
                <w:color w:val="000000"/>
                <w:sz w:val="16"/>
                <w:szCs w:val="16"/>
                <w:rtl w:val="1"/>
              </w:rPr>
            </w:r>
            <w:r>
              <w:rPr>
                <w:rFonts w:ascii="David" w:hAnsi="David" w:cs="David"/>
                <w:b w:val="0"/>
                <w:color w:val="000000"/>
                <w:sz w:val="16"/>
                <w:szCs w:val="16"/>
                <w:rtl w:val="1"/>
              </w:rPr>
              <w:t>ראיית הילד הבודד</w:t>
            </w:r>
            <w:r>
              <w:rPr>
                <w:rFonts w:ascii="David" w:hAnsi="David" w:cs="David"/>
                <w:color w:val="000000"/>
                <w:sz w:val="16"/>
                <w:szCs w:val="16"/>
                <w:rtl w:val="1"/>
              </w:rPr>
              <w:br/>
            </w:r>
            <w:r>
              <w:rPr>
                <w:rFonts w:ascii="David" w:hAnsi="David" w:cs="David"/>
                <w:b w:val="0"/>
                <w:color w:val="000000"/>
                <w:sz w:val="16"/>
                <w:szCs w:val="16"/>
                <w:rtl w:val="1"/>
              </w:rPr>
              <w:t>שוויון הזדמנויות</w:t>
            </w:r>
            <w:r>
              <w:rPr>
                <w:rFonts w:ascii="David" w:hAnsi="David" w:cs="David"/>
                <w:color w:val="000000"/>
                <w:sz w:val="16"/>
                <w:szCs w:val="16"/>
                <w:rtl w:val="1"/>
              </w:rPr>
              <w:br/>
            </w:r>
            <w:r>
              <w:rPr>
                <w:rFonts w:ascii="David" w:hAnsi="David" w:cs="David"/>
                <w:b w:val="0"/>
                <w:color w:val="000000"/>
                <w:sz w:val="16"/>
                <w:szCs w:val="16"/>
                <w:rtl w:val="1"/>
              </w:rPr>
              <w:t>הקשבה וניהול מתחים</w:t>
            </w:r>
          </w:p>
        </w:tc>
        <w:tc>
          <w:tcPr>
            <w:tcW w:type="dxa" w:w="1337"/>
          </w:tcPr>
          <w:p>
            <w:pPr>
              <w:bidi w:val="1"/>
              <w:spacing w:line="240" w:lineRule="auto"/>
              <w:jc w:val="center"/>
            </w:pPr>
            <w:r>
              <w:rPr>
                <w:rFonts w:ascii="David" w:hAnsi="David" w:cs="David"/>
                <w:color w:val="000000"/>
                <w:sz w:val="16"/>
                <w:szCs w:val="16"/>
                <w:rtl w:val="1"/>
              </w:rPr>
            </w:r>
            <w:r>
              <w:rPr>
                <w:rFonts w:ascii="David" w:hAnsi="David" w:cs="David"/>
                <w:b w:val="0"/>
                <w:color w:val="000000"/>
                <w:sz w:val="16"/>
                <w:szCs w:val="16"/>
                <w:rtl w:val="1"/>
              </w:rPr>
              <w:t>עיקרון הצורך</w:t>
            </w:r>
            <w:r>
              <w:rPr>
                <w:rFonts w:ascii="David" w:hAnsi="David" w:cs="David"/>
                <w:color w:val="000000"/>
                <w:sz w:val="16"/>
                <w:szCs w:val="16"/>
                <w:rtl w:val="1"/>
              </w:rPr>
              <w:br/>
            </w:r>
            <w:r>
              <w:rPr>
                <w:rFonts w:ascii="David" w:hAnsi="David" w:cs="David"/>
                <w:b w:val="0"/>
                <w:color w:val="000000"/>
                <w:sz w:val="16"/>
                <w:szCs w:val="16"/>
                <w:rtl w:val="1"/>
              </w:rPr>
              <w:t>הילד השקט</w:t>
            </w:r>
            <w:r>
              <w:rPr>
                <w:rFonts w:ascii="David" w:hAnsi="David" w:cs="David"/>
                <w:color w:val="000000"/>
                <w:sz w:val="16"/>
                <w:szCs w:val="16"/>
                <w:rtl w:val="1"/>
              </w:rPr>
              <w:br/>
            </w:r>
            <w:r>
              <w:rPr>
                <w:rFonts w:ascii="David" w:hAnsi="David" w:cs="David"/>
                <w:b w:val="0"/>
                <w:color w:val="000000"/>
                <w:sz w:val="16"/>
                <w:szCs w:val="16"/>
                <w:rtl w:val="1"/>
              </w:rPr>
              <w:t>שיטתיות ומודעות</w:t>
            </w:r>
          </w:p>
        </w:tc>
        <w:tc>
          <w:tcPr>
            <w:tcW w:type="dxa" w:w="1337"/>
          </w:tcPr>
          <w:p>
            <w:pPr>
              <w:bidi w:val="1"/>
              <w:spacing w:line="240" w:lineRule="auto"/>
              <w:jc w:val="center"/>
            </w:pPr>
            <w:r>
              <w:rPr>
                <w:rFonts w:ascii="David" w:hAnsi="David" w:cs="David"/>
                <w:color w:val="000000"/>
                <w:sz w:val="16"/>
                <w:szCs w:val="16"/>
                <w:rtl w:val="1"/>
              </w:rPr>
            </w:r>
            <w:r>
              <w:rPr>
                <w:rFonts w:ascii="David" w:hAnsi="David" w:cs="David"/>
                <w:b w:val="0"/>
                <w:color w:val="000000"/>
                <w:sz w:val="16"/>
                <w:szCs w:val="16"/>
                <w:rtl w:val="1"/>
              </w:rPr>
              <w:t>ההבחנה העקרונית</w:t>
            </w:r>
            <w:r>
              <w:rPr>
                <w:rFonts w:ascii="David" w:hAnsi="David" w:cs="David"/>
                <w:color w:val="000000"/>
                <w:sz w:val="16"/>
                <w:szCs w:val="16"/>
                <w:rtl w:val="1"/>
              </w:rPr>
              <w:br/>
            </w:r>
            <w:r>
              <w:rPr>
                <w:rFonts w:ascii="David" w:hAnsi="David" w:cs="David"/>
                <w:b w:val="0"/>
                <w:color w:val="000000"/>
                <w:sz w:val="16"/>
                <w:szCs w:val="16"/>
                <w:rtl w:val="1"/>
              </w:rPr>
              <w:t>הנחלה לילדים</w:t>
            </w:r>
          </w:p>
        </w:tc>
        <w:tc>
          <w:tcPr>
            <w:tcW w:type="dxa" w:w="1337"/>
          </w:tcPr>
          <w:p>
            <w:pPr>
              <w:bidi w:val="1"/>
              <w:spacing w:line="240" w:lineRule="auto"/>
              <w:jc w:val="center"/>
            </w:pPr>
            <w:r>
              <w:rPr>
                <w:rFonts w:ascii="David" w:hAnsi="David" w:cs="David"/>
                <w:color w:val="000000"/>
                <w:sz w:val="16"/>
                <w:szCs w:val="16"/>
                <w:rtl w:val="1"/>
              </w:rPr>
            </w:r>
            <w:r>
              <w:rPr>
                <w:rFonts w:ascii="David" w:hAnsi="David" w:cs="David"/>
                <w:b w:val="0"/>
                <w:color w:val="000000"/>
                <w:sz w:val="16"/>
                <w:szCs w:val="16"/>
                <w:rtl w:val="1"/>
              </w:rPr>
              <w:t>שקיפות ותור</w:t>
            </w:r>
            <w:r>
              <w:rPr>
                <w:rFonts w:ascii="David" w:hAnsi="David" w:cs="David"/>
                <w:color w:val="000000"/>
                <w:sz w:val="16"/>
                <w:szCs w:val="16"/>
                <w:rtl w:val="1"/>
              </w:rPr>
              <w:br/>
            </w:r>
            <w:r>
              <w:rPr>
                <w:rFonts w:ascii="David" w:hAnsi="David" w:cs="David"/>
                <w:b w:val="0"/>
                <w:color w:val="000000"/>
                <w:sz w:val="16"/>
                <w:szCs w:val="16"/>
                <w:rtl w:val="1"/>
              </w:rPr>
              <w:t>הכלל הגלוי</w:t>
            </w:r>
            <w:r>
              <w:rPr>
                <w:rFonts w:ascii="David" w:hAnsi="David" w:cs="David"/>
                <w:color w:val="000000"/>
                <w:sz w:val="16"/>
                <w:szCs w:val="16"/>
                <w:rtl w:val="1"/>
              </w:rPr>
              <w:br/>
            </w:r>
            <w:r>
              <w:rPr>
                <w:rFonts w:ascii="David" w:hAnsi="David" w:cs="David"/>
                <w:b w:val="0"/>
                <w:color w:val="000000"/>
                <w:sz w:val="16"/>
                <w:szCs w:val="16"/>
                <w:rtl w:val="1"/>
              </w:rPr>
              <w:t>איזון והדרה</w:t>
            </w:r>
          </w:p>
        </w:tc>
        <w:tc>
          <w:tcPr>
            <w:tcW w:type="dxa" w:w="1337"/>
          </w:tcPr>
          <w:p>
            <w:pPr>
              <w:bidi w:val="1"/>
              <w:spacing w:line="240" w:lineRule="auto"/>
              <w:jc w:val="center"/>
            </w:pPr>
            <w:r>
              <w:rPr>
                <w:rFonts w:ascii="David" w:hAnsi="David" w:cs="David"/>
                <w:color w:val="000000"/>
                <w:sz w:val="16"/>
                <w:szCs w:val="16"/>
                <w:rtl w:val="1"/>
              </w:rPr>
            </w:r>
            <w:r>
              <w:rPr>
                <w:rFonts w:ascii="David" w:hAnsi="David" w:cs="David"/>
                <w:b w:val="0"/>
                <w:color w:val="000000"/>
                <w:sz w:val="16"/>
                <w:szCs w:val="16"/>
                <w:rtl w:val="1"/>
              </w:rPr>
              <w:t>מניעת בושה</w:t>
            </w:r>
            <w:r>
              <w:rPr>
                <w:rFonts w:ascii="David" w:hAnsi="David" w:cs="David"/>
                <w:color w:val="000000"/>
                <w:sz w:val="16"/>
                <w:szCs w:val="16"/>
                <w:rtl w:val="1"/>
              </w:rPr>
              <w:br/>
            </w:r>
            <w:r>
              <w:rPr>
                <w:rFonts w:ascii="David" w:hAnsi="David" w:cs="David"/>
                <w:b w:val="0"/>
                <w:color w:val="000000"/>
                <w:sz w:val="16"/>
                <w:szCs w:val="16"/>
                <w:rtl w:val="1"/>
              </w:rPr>
              <w:t>הגן כמרחב מתקן</w:t>
            </w:r>
          </w:p>
        </w:tc>
        <w:tc>
          <w:tcPr>
            <w:tcW w:type="dxa" w:w="1337"/>
          </w:tcPr>
          <w:p>
            <w:pPr>
              <w:bidi w:val="1"/>
              <w:spacing w:line="240" w:lineRule="auto"/>
              <w:jc w:val="center"/>
            </w:pPr>
            <w:r>
              <w:rPr>
                <w:rFonts w:ascii="David" w:hAnsi="David" w:cs="David"/>
                <w:color w:val="000000"/>
                <w:sz w:val="16"/>
                <w:szCs w:val="16"/>
                <w:rtl w:val="1"/>
              </w:rPr>
            </w:r>
            <w:r>
              <w:rPr>
                <w:rFonts w:ascii="David" w:hAnsi="David" w:cs="David"/>
                <w:b w:val="0"/>
                <w:color w:val="000000"/>
                <w:sz w:val="16"/>
                <w:szCs w:val="16"/>
                <w:rtl w:val="1"/>
              </w:rPr>
              <w:t>דרישות ליחס מועדף</w:t>
            </w:r>
            <w:r>
              <w:rPr>
                <w:rFonts w:ascii="David" w:hAnsi="David" w:cs="David"/>
                <w:color w:val="000000"/>
                <w:sz w:val="16"/>
                <w:szCs w:val="16"/>
                <w:rtl w:val="1"/>
              </w:rPr>
              <w:br/>
            </w:r>
            <w:r>
              <w:rPr>
                <w:rFonts w:ascii="David" w:hAnsi="David" w:cs="David"/>
                <w:b w:val="0"/>
                <w:color w:val="000000"/>
                <w:sz w:val="16"/>
                <w:szCs w:val="16"/>
                <w:rtl w:val="1"/>
              </w:rPr>
              <w:t>ייצוג הילד החלש</w:t>
            </w:r>
          </w:p>
        </w:tc>
        <w:tc>
          <w:tcPr>
            <w:tcW w:type="dxa" w:w="1337"/>
          </w:tcPr>
          <w:p>
            <w:pPr>
              <w:bidi w:val="1"/>
              <w:spacing w:line="240" w:lineRule="auto"/>
              <w:jc w:val="center"/>
            </w:pPr>
            <w:r>
              <w:rPr>
                <w:rFonts w:ascii="David" w:hAnsi="David" w:cs="David"/>
                <w:color w:val="000000"/>
                <w:sz w:val="16"/>
                <w:szCs w:val="16"/>
                <w:rtl w:val="1"/>
              </w:rPr>
            </w:r>
            <w:r>
              <w:rPr>
                <w:rFonts w:ascii="David" w:hAnsi="David" w:cs="David"/>
                <w:b w:val="0"/>
                <w:color w:val="000000"/>
                <w:sz w:val="16"/>
                <w:szCs w:val="16"/>
                <w:rtl w:val="1"/>
              </w:rPr>
              <w:t>דוגמה אישית</w:t>
            </w:r>
            <w:r>
              <w:rPr>
                <w:rFonts w:ascii="David" w:hAnsi="David" w:cs="David"/>
                <w:color w:val="000000"/>
                <w:sz w:val="16"/>
                <w:szCs w:val="16"/>
                <w:rtl w:val="1"/>
              </w:rPr>
              <w:br/>
            </w:r>
            <w:r>
              <w:rPr>
                <w:rFonts w:ascii="David" w:hAnsi="David" w:cs="David"/>
                <w:b w:val="0"/>
                <w:color w:val="000000"/>
                <w:sz w:val="16"/>
                <w:szCs w:val="16"/>
                <w:rtl w:val="1"/>
              </w:rPr>
              <w:t>שליחות ושונות</w:t>
            </w:r>
          </w:p>
        </w:tc>
      </w:tr>
    </w:tbl>
    <w:p>
      <w:pPr>
        <w:bidi w:val="1"/>
        <w:spacing w:line="360" w:lineRule="auto" w:after="40"/>
        <w:jc w:val="both"/>
      </w:pPr>
      <w:r>
        <w:rPr>
          <w:rFonts w:ascii="David" w:hAnsi="David" w:cs="David"/>
          <w:b w:val="0"/>
          <w:i w:val="0"/>
          <w:color w:val="000000"/>
          <w:sz w:val="12"/>
          <w:szCs w:val="12"/>
          <w:rtl w:val="1"/>
        </w:rPr>
      </w:r>
    </w:p>
    <w:p>
      <w:pPr>
        <w:bidi w:val="1"/>
        <w:pStyle w:val="Heading2"/>
        <w:bidi w:val="1"/>
        <w:spacing w:line="360" w:lineRule="auto" w:after="120"/>
        <w:jc w:val="right"/>
      </w:pPr>
      <w:r>
        <w:rPr>
          <w:rFonts w:ascii="David" w:hAnsi="David" w:cs="David"/>
          <w:b/>
          <w:i w:val="0"/>
          <w:color w:val="000000"/>
          <w:sz w:val="24"/>
          <w:szCs w:val="24"/>
          <w:rtl w:val="1"/>
        </w:rPr>
        <w:t>5.1 תפיסת המונח "צדק בגן"</w:t>
      </w:r>
    </w:p>
    <w:p>
      <w:pPr>
        <w:bidi w:val="1"/>
        <w:spacing w:line="360" w:lineRule="auto" w:after="120"/>
        <w:jc w:val="both"/>
      </w:pPr>
      <w:r>
        <w:rPr>
          <w:rFonts w:ascii="David" w:hAnsi="David" w:cs="David"/>
          <w:b w:val="0"/>
          <w:i w:val="0"/>
          <w:color w:val="000000"/>
          <w:sz w:val="24"/>
          <w:szCs w:val="24"/>
          <w:rtl w:val="1"/>
        </w:rPr>
        <w:t>בפתח כל ראיון נתבקשו המרואיינות לתאר מה עולה בדעתן כשהן שומעות את המונח "צדק בגן הילדים". כל שש המרואיינות התייחסו למונח כאל סוגיה חיה ויומיומית, ולא כאל מושג מופשט, אולם הדגשים שנתנו לו היו שונים, ומהם נגזרו שלוש קטגוריות משנה: צדק כראיית הילד הבודד, צדק כשוויון הזדמנויות, וצדק כהקשבה וכניהול מתחים. עוד עלה מן התשובות כי נקודת המוצא של רבות מהן היא דווקא הקול של הילדים עצמם. כך תיארה זאת מרואיינת 3, הצעירה שבמרואיינות:</w:t>
      </w:r>
    </w:p>
    <w:p>
      <w:pPr>
        <w:bidi w:val="1"/>
        <w:spacing w:line="360" w:lineRule="auto" w:after="160"/>
        <w:ind w:right="600" w:left="600"/>
        <w:jc w:val="both"/>
      </w:pPr>
      <w:r>
        <w:rPr>
          <w:rFonts w:ascii="David" w:hAnsi="David" w:cs="David"/>
          <w:b w:val="0"/>
          <w:i/>
          <w:color w:val="000000"/>
          <w:sz w:val="24"/>
          <w:szCs w:val="24"/>
          <w:rtl w:val="1"/>
        </w:rPr>
        <w:t>"המחשבה הראשונה שעולה לי היא דווקא לא של חלוקה שווה של דברים, אלא של תחושה. ילד שמרגיש שרואים אותו, שיש לו מקום, שמישהו מקשיב לו כשקורה לו עוול. זה מה שצדק בגן אומר לי."  (מרואיינת 3, ראיון מיום 18.2.2026, נספח 3)</w:t>
      </w:r>
    </w:p>
    <w:p>
      <w:pPr>
        <w:bidi w:val="1"/>
        <w:spacing w:line="360" w:lineRule="auto" w:after="120"/>
        <w:jc w:val="both"/>
      </w:pPr>
      <w:r>
        <w:rPr>
          <w:rFonts w:ascii="David" w:hAnsi="David" w:cs="David"/>
          <w:b w:val="0"/>
          <w:i w:val="0"/>
          <w:color w:val="000000"/>
          <w:sz w:val="24"/>
          <w:szCs w:val="24"/>
          <w:rtl w:val="1"/>
        </w:rPr>
        <w:t>מדבריה עולה כי חוש הצדק של הילדים עצמם הוא נקודת הייחוס הראשונה של הגננת: הילדים מזהים אי-הוגנות בשנייה, והגננת נדרשת להתייחס לכך ברצינות. ממצא זה מתיישב עם הספרות ההתפתחותית, שלפיה רגישות לחלוקה הוגנת מופיעה כבר בגיל הרך (Grütter et al., 2024).</w:t>
      </w:r>
    </w:p>
    <w:p>
      <w:pPr>
        <w:bidi w:val="1"/>
        <w:pStyle w:val="Heading3"/>
        <w:bidi w:val="1"/>
        <w:spacing w:line="360" w:lineRule="auto" w:after="120"/>
        <w:jc w:val="right"/>
      </w:pPr>
      <w:r>
        <w:rPr>
          <w:rFonts w:ascii="David" w:hAnsi="David" w:cs="David"/>
          <w:b/>
          <w:i w:val="0"/>
          <w:color w:val="000000"/>
          <w:sz w:val="24"/>
          <w:szCs w:val="24"/>
          <w:rtl w:val="1"/>
        </w:rPr>
        <w:t>5.1.1 צדק כראיית הילד הבודד וכמענה לצרכיו</w:t>
      </w:r>
    </w:p>
    <w:p>
      <w:pPr>
        <w:bidi w:val="1"/>
        <w:spacing w:line="360" w:lineRule="auto" w:after="120"/>
        <w:jc w:val="both"/>
      </w:pPr>
      <w:r>
        <w:rPr>
          <w:rFonts w:ascii="David" w:hAnsi="David" w:cs="David"/>
          <w:b w:val="0"/>
          <w:i w:val="0"/>
          <w:color w:val="000000"/>
          <w:sz w:val="24"/>
          <w:szCs w:val="24"/>
          <w:rtl w:val="1"/>
        </w:rPr>
        <w:t>ארבע מתוך שש המרואיינות הגדירו את הצדק בגן בראש ובראשונה כראיית הילד היחיד ומתן מענה למה שהוא צריך, גם כאשר משמעות הדבר היא חלוקה שאינה זהה בין הילדים. מרואיינת 1 ניסחה זאת באופן ישיר:</w:t>
      </w:r>
    </w:p>
    <w:p>
      <w:pPr>
        <w:bidi w:val="1"/>
        <w:spacing w:line="360" w:lineRule="auto" w:after="160"/>
        <w:ind w:right="600" w:left="600"/>
        <w:jc w:val="both"/>
      </w:pPr>
      <w:r>
        <w:rPr>
          <w:rFonts w:ascii="David" w:hAnsi="David" w:cs="David"/>
          <w:b w:val="0"/>
          <w:i/>
          <w:color w:val="000000"/>
          <w:sz w:val="24"/>
          <w:szCs w:val="24"/>
          <w:rtl w:val="1"/>
        </w:rPr>
        <w:t>"תראי, כשאני שומעת צדק בגן הילדים, הדבר הראשון שעולה לי זה דווקא לא שוויון. אני יודעת שזה נשמע מוזר. אנשים חושבים שצדק זה שכולם מקבלים אותו דבר, אותה כמות פלסטלינה, אותו זמן על האופניים."  (מרואיינת 1, ראיון מיום 4.2.2026, נספח 3)</w:t>
      </w:r>
    </w:p>
    <w:p>
      <w:pPr>
        <w:bidi w:val="1"/>
        <w:spacing w:line="360" w:lineRule="auto" w:after="120"/>
        <w:jc w:val="both"/>
      </w:pPr>
      <w:r>
        <w:rPr>
          <w:rFonts w:ascii="David" w:hAnsi="David" w:cs="David"/>
          <w:b w:val="0"/>
          <w:i w:val="0"/>
          <w:color w:val="000000"/>
          <w:sz w:val="24"/>
          <w:szCs w:val="24"/>
          <w:rtl w:val="1"/>
        </w:rPr>
        <w:t>בדבריה מקופלת התפיסה שתעמוד במרכז הפרק כולו: הצדק אינו נמדד בזהות החלוקה אלא בהתאמתה לצורך. מרואיינת 4 הוסיפה לכך את ממד ההיכרות המעמיקה הנדרשת מן הגננת:</w:t>
      </w:r>
    </w:p>
    <w:p>
      <w:pPr>
        <w:bidi w:val="1"/>
        <w:spacing w:line="360" w:lineRule="auto" w:after="160"/>
        <w:ind w:right="600" w:left="600"/>
        <w:jc w:val="both"/>
      </w:pPr>
      <w:r>
        <w:rPr>
          <w:rFonts w:ascii="David" w:hAnsi="David" w:cs="David"/>
          <w:b w:val="0"/>
          <w:i/>
          <w:color w:val="000000"/>
          <w:sz w:val="24"/>
          <w:szCs w:val="24"/>
          <w:rtl w:val="1"/>
        </w:rPr>
        <w:t>"צדק בגן זה להכיר כל ילד ולתת לו את מה שהוא צריך, וזה שונה מילד לילד. אם יש לי ילד שבא רעב מהבית, לתת לו פרוסה כמו לכולם זה לא צדק, זה עיוורון. אני זוכרת ילד אחד, נקרא לו יונתן, שהיה מגיע כל בוקר עייף וחסר, כי בבית היה בלגן."  (מרואיינת 4, ראיון מיום 25.2.2026, נספח 3)</w:t>
      </w:r>
    </w:p>
    <w:p>
      <w:pPr>
        <w:bidi w:val="1"/>
        <w:spacing w:line="360" w:lineRule="auto" w:after="120"/>
        <w:jc w:val="both"/>
      </w:pPr>
      <w:r>
        <w:rPr>
          <w:rFonts w:ascii="David" w:hAnsi="David" w:cs="David"/>
          <w:b w:val="0"/>
          <w:i w:val="0"/>
          <w:color w:val="000000"/>
          <w:sz w:val="24"/>
          <w:szCs w:val="24"/>
          <w:rtl w:val="1"/>
        </w:rPr>
        <w:t>שתי המרואיינות מציגות אפוא את הצדק כעבודה פרשנית מתמשכת, שבה הגננת נדרשת להכיר כל ילד לעומק כתנאי לחלוקה צודקת. תפיסה זו מיישמת הלכה למעשה את עיקרון הצורך שבבסיס הגישה הרב-ממדית לצדק חלוקתי (Connell, 1993; סבג וביברמן-שלו, 2014), והיא עולה בקנה אחד עם ממצאיהם של לי וחבריה (Lee et al., 2022), שלפיהם הבנה עשירה של הוגנות בגיל הרך חורגת מן השוויון האריתמטי אל ראיית צרכיו של האחר.</w:t>
      </w:r>
    </w:p>
    <w:p>
      <w:pPr>
        <w:bidi w:val="1"/>
        <w:pStyle w:val="Heading3"/>
        <w:bidi w:val="1"/>
        <w:spacing w:line="360" w:lineRule="auto" w:after="120"/>
        <w:jc w:val="right"/>
      </w:pPr>
      <w:r>
        <w:rPr>
          <w:rFonts w:ascii="David" w:hAnsi="David" w:cs="David"/>
          <w:b/>
          <w:i w:val="0"/>
          <w:color w:val="000000"/>
          <w:sz w:val="24"/>
          <w:szCs w:val="24"/>
          <w:rtl w:val="1"/>
        </w:rPr>
        <w:t>5.1.2 צדק כשוויון הזדמנויות וכצמצום פערים</w:t>
      </w:r>
    </w:p>
    <w:p>
      <w:pPr>
        <w:bidi w:val="1"/>
        <w:spacing w:line="360" w:lineRule="auto" w:after="120"/>
        <w:jc w:val="both"/>
      </w:pPr>
      <w:r>
        <w:rPr>
          <w:rFonts w:ascii="David" w:hAnsi="David" w:cs="David"/>
          <w:b w:val="0"/>
          <w:i w:val="0"/>
          <w:color w:val="000000"/>
          <w:sz w:val="24"/>
          <w:szCs w:val="24"/>
          <w:rtl w:val="1"/>
        </w:rPr>
        <w:t>אצל שתי מרואיינות, ובעיקר אצל אלה העובדות עם אוכלוסיות מוחלשות, בלט ממד נוסף: הצדק כחתירה לשוויון הזדמנויות ולצמצום פערים בנקודת הפתיחה. מרואיינת 6, המלמדת בגן בשכונה מוחלשת, תיארה את הדברים כשליחות של ממש:</w:t>
      </w:r>
    </w:p>
    <w:p>
      <w:pPr>
        <w:bidi w:val="1"/>
        <w:spacing w:line="360" w:lineRule="auto" w:after="160"/>
        <w:ind w:right="600" w:left="600"/>
        <w:jc w:val="both"/>
      </w:pPr>
      <w:r>
        <w:rPr>
          <w:rFonts w:ascii="David" w:hAnsi="David" w:cs="David"/>
          <w:b w:val="0"/>
          <w:i/>
          <w:color w:val="000000"/>
          <w:sz w:val="24"/>
          <w:szCs w:val="24"/>
          <w:rtl w:val="1"/>
        </w:rPr>
        <w:t>"בהחלט, זה הלב של כל מה שאני עושה, אני לא יכולה להפריד בין זה לבין החינוך עצמו. אצל ילד ממשפחה מבוססת החשיפה לעולם היא מובנת מאליה, ההורים לוקחים אותו למוזיאון, מנגנים לו מוזיקה בבית, קונים ספרים. אצל הילדים שלי זה פשוט לא קיים, לא כי ההורים לא אוהבים אלא כי אין להם את המשאבים ואת הזמן."  (מרואיינת 6, ראיון מיום 11.3.2026, נספח 3)</w:t>
      </w:r>
    </w:p>
    <w:p>
      <w:pPr>
        <w:bidi w:val="1"/>
        <w:spacing w:line="360" w:lineRule="auto" w:after="120"/>
        <w:jc w:val="both"/>
      </w:pPr>
      <w:r>
        <w:rPr>
          <w:rFonts w:ascii="David" w:hAnsi="David" w:cs="David"/>
          <w:b w:val="0"/>
          <w:i w:val="0"/>
          <w:color w:val="000000"/>
          <w:sz w:val="24"/>
          <w:szCs w:val="24"/>
          <w:rtl w:val="1"/>
        </w:rPr>
        <w:t>בדבריה מתבטאת התפיסה המהותית של שוויון ההזדמנויות: לא הסתפקות בזכויות שוות על הנייר, אלא פעולה אקטיבית לצמצום הפער שעמו מגיעים ילדים מרקע מוחלש (דהאן, 2010; אדלר ובלס, 2009). ראוי לשים לב כי אצל מרואיינת זו הצדק אינו מתמצה ביחסים שבתוך הגן, אלא מופנה כלפי אי-השוויון החברתי שמחוץ לו, והגן נתפס ככלי לתיקונו.</w:t>
      </w:r>
      <w:r>
        <w:rPr>
          <w:rFonts w:ascii="David" w:hAnsi="David" w:cs="David"/>
          <w:color w:val="000000"/>
          <w:sz w:val="24"/>
          <w:szCs w:val="24"/>
          <w:rtl w:val="1"/>
        </w:rPr>
        <w:t xml:space="preserve"> תפיסת השליחות העולה מדבריה מהדהדת את ממצאיהם של עראר ועות'מאן ראפע (2019), שלפיהם אנשי חינוך בישראל ממשיגים צדק חברתי כמחויבות מעשית לצמצום פערים, הנשענת על חמלה ועל הסרת חסמים בפועל.</w:t>
      </w:r>
    </w:p>
    <w:p>
      <w:pPr>
        <w:bidi w:val="1"/>
        <w:pStyle w:val="Heading3"/>
        <w:bidi w:val="1"/>
        <w:spacing w:line="360" w:lineRule="auto" w:after="120"/>
        <w:jc w:val="right"/>
      </w:pPr>
      <w:r>
        <w:rPr>
          <w:rFonts w:ascii="David" w:hAnsi="David" w:cs="David"/>
          <w:b/>
          <w:i w:val="0"/>
          <w:color w:val="000000"/>
          <w:sz w:val="24"/>
          <w:szCs w:val="24"/>
          <w:rtl w:val="1"/>
        </w:rPr>
        <w:t>5.1.3 צדק כהקשבה וכניהול מתחים בין צרכים</w:t>
      </w:r>
    </w:p>
    <w:p>
      <w:pPr>
        <w:bidi w:val="1"/>
        <w:spacing w:line="360" w:lineRule="auto" w:after="120"/>
        <w:jc w:val="both"/>
      </w:pPr>
      <w:r>
        <w:rPr>
          <w:rFonts w:ascii="David" w:hAnsi="David" w:cs="David"/>
          <w:b w:val="0"/>
          <w:i w:val="0"/>
          <w:color w:val="000000"/>
          <w:sz w:val="24"/>
          <w:szCs w:val="24"/>
          <w:rtl w:val="1"/>
        </w:rPr>
        <w:t>מרואיינת אחת, שעולמה המקצועי מעוגן בתחום הרגשי, הציגה תפיסה שלישית וייחודית, שלפיה הצדק אינו תשובה מוכנה מראש אלא תהליך של הקשבה:</w:t>
      </w:r>
    </w:p>
    <w:p>
      <w:pPr>
        <w:bidi w:val="1"/>
        <w:spacing w:line="360" w:lineRule="auto" w:after="160"/>
        <w:ind w:right="600" w:left="600"/>
        <w:jc w:val="both"/>
      </w:pPr>
      <w:r>
        <w:rPr>
          <w:rFonts w:ascii="David" w:hAnsi="David" w:cs="David"/>
          <w:b w:val="0"/>
          <w:i/>
          <w:color w:val="000000"/>
          <w:sz w:val="24"/>
          <w:szCs w:val="24"/>
          <w:rtl w:val="1"/>
        </w:rPr>
        <w:t>"האמת שכשאני שומעת את המילה צדק, הדבר הראשון שעולה לי הוא שאלה, צדק של מי. כי אני לא מאמינה שיש צדק אחד אובייקטיבי שאפשר להוריד על הגן מלמעלה. יש לי ילד שבטוח שמגיע לו התור עכשיו כי חיכה, ויש ילד אחר שבטוח שמגיע לו כי הוא לא קיבל אתמול, ושניהם צודקים מתוך המקום שלהם."  (מרואיינת 5, ראיון מיום 4.3.2026, נספח 3)</w:t>
      </w:r>
    </w:p>
    <w:p>
      <w:pPr>
        <w:bidi w:val="1"/>
        <w:spacing w:line="360" w:lineRule="auto" w:after="120"/>
        <w:jc w:val="both"/>
      </w:pPr>
      <w:r>
        <w:rPr>
          <w:rFonts w:ascii="David" w:hAnsi="David" w:cs="David"/>
          <w:b w:val="0"/>
          <w:i w:val="0"/>
          <w:color w:val="000000"/>
          <w:sz w:val="24"/>
          <w:szCs w:val="24"/>
          <w:rtl w:val="1"/>
        </w:rPr>
        <w:t>תפיסה זו מעתיקה את מרכז הכובד מן התוצאה אל ההליך: השאלה אינה רק מה קיבל כל ילד, אלא האם הוא חש שרואים ושומעים אותו. בכך מתקרבת המרואיינת למושגי הצדק האינטראקציוני והפרוצדורלי, המדגישים את איכות היחס, הכבוד וההליך ההוגן כמרכיבים מרכזיים בחוויית הצדק של הלומד (Horan et al., 2010; Jiang et al., 2018). אף שקטגוריית משנה זו נשענה על קול אחד בלבד, היא הובאה כאן במלואה, שכן היא מוסיפה ממד שאינו קיים אצל יתר המרואיינות.</w:t>
      </w:r>
      <w:r>
        <w:rPr>
          <w:rFonts w:ascii="David" w:hAnsi="David" w:cs="David"/>
          <w:color w:val="000000"/>
          <w:sz w:val="24"/>
          <w:szCs w:val="24"/>
          <w:rtl w:val="1"/>
        </w:rPr>
        <w:t xml:space="preserve"> זיקה זו שבין העולם הרגשי לצדק מקבלת חיזוק בממצאיהן של בסר-בירון ושבחון-שרף (2026), שלפיהם גננות תופסות את עצמן כמובילות הבלעדיות כמעט של הלמידה הרגשית-חברתית בגן, תחום שבו נטועה גם היכולת להתנהל בהוגנות.</w:t>
      </w:r>
    </w:p>
    <w:p>
      <w:pPr>
        <w:bidi w:val="1"/>
        <w:pStyle w:val="Heading2"/>
        <w:bidi w:val="1"/>
        <w:spacing w:line="360" w:lineRule="auto" w:after="120"/>
        <w:jc w:val="right"/>
      </w:pPr>
      <w:r>
        <w:rPr>
          <w:rFonts w:ascii="David" w:hAnsi="David" w:cs="David"/>
          <w:b/>
          <w:i w:val="0"/>
          <w:color w:val="000000"/>
          <w:sz w:val="24"/>
          <w:szCs w:val="24"/>
          <w:rtl w:val="1"/>
        </w:rPr>
        <w:t>5.2 חלוקת משאב תשומת הלב הרגשית</w:t>
      </w:r>
    </w:p>
    <w:p>
      <w:pPr>
        <w:bidi w:val="1"/>
        <w:spacing w:line="360" w:lineRule="auto" w:after="120"/>
        <w:jc w:val="both"/>
      </w:pPr>
      <w:r>
        <w:rPr>
          <w:rFonts w:ascii="David" w:hAnsi="David" w:cs="David"/>
          <w:b w:val="0"/>
          <w:i w:val="0"/>
          <w:color w:val="000000"/>
          <w:sz w:val="24"/>
          <w:szCs w:val="24"/>
          <w:rtl w:val="1"/>
        </w:rPr>
        <w:t>כל שש המרואיינות התייחסו לתשומת הלב הרגשית כאל המשאב המרכזי, והמוגבל ביותר, שעליהן לחלק בגן. מן הניתוח עלו שלוש קטגוריות משנה: חלוקה על-פי עיקרון הצורך, מודעות לילד השקט, ושיטתיות מכוונת בחלוקת הקשב.</w:t>
      </w:r>
    </w:p>
    <w:p>
      <w:pPr>
        <w:bidi w:val="1"/>
        <w:pStyle w:val="Heading3"/>
        <w:bidi w:val="1"/>
        <w:spacing w:line="360" w:lineRule="auto" w:after="120"/>
        <w:jc w:val="right"/>
      </w:pPr>
      <w:r>
        <w:rPr>
          <w:rFonts w:ascii="David" w:hAnsi="David" w:cs="David"/>
          <w:b/>
          <w:i w:val="0"/>
          <w:color w:val="000000"/>
          <w:sz w:val="24"/>
          <w:szCs w:val="24"/>
          <w:rtl w:val="1"/>
        </w:rPr>
        <w:t>5.2.1 חלוקה לפי עיקרון הצורך</w:t>
      </w:r>
    </w:p>
    <w:p>
      <w:pPr>
        <w:bidi w:val="1"/>
        <w:spacing w:line="360" w:lineRule="auto" w:after="120"/>
        <w:jc w:val="both"/>
      </w:pPr>
      <w:r>
        <w:rPr>
          <w:rFonts w:ascii="David" w:hAnsi="David" w:cs="David"/>
          <w:b w:val="0"/>
          <w:i w:val="0"/>
          <w:color w:val="000000"/>
          <w:sz w:val="24"/>
          <w:szCs w:val="24"/>
          <w:rtl w:val="1"/>
        </w:rPr>
        <w:t>חמש מתוך שש המרואיינות תיארו במפורש כי ילד שזקוק ליותר מקבל יותר, וכי אין הן רואות בכך הפליה אלא הוגנות. הדילמה, כפי שתיארו אותה, אינה האם לתת יותר לנזקק, אלא כיצד לעשות זאת מבלי שהקבוצה תיפגע. מרואיינת 2 תיארה אסטרטגיה סדורה שגיבשה לאורך השנים:</w:t>
      </w:r>
    </w:p>
    <w:p>
      <w:pPr>
        <w:bidi w:val="1"/>
        <w:spacing w:line="360" w:lineRule="auto" w:after="160"/>
        <w:ind w:right="600" w:left="600"/>
        <w:jc w:val="both"/>
      </w:pPr>
      <w:r>
        <w:rPr>
          <w:rFonts w:ascii="David" w:hAnsi="David" w:cs="David"/>
          <w:b w:val="0"/>
          <w:i/>
          <w:color w:val="000000"/>
          <w:sz w:val="24"/>
          <w:szCs w:val="24"/>
          <w:rtl w:val="1"/>
        </w:rPr>
        <w:t>"אז חזרתי לעיקרון שלי, לתת יותר בלי לגזול. מצאתי לה זמנים שהם שלה, בהגעה בבוקר קיבלתי אותה בחיבוק ארוך, בזמן המנוחה ישבתי לידה דקה. אלה זמנים שממילא לא באים על חשבון אף אחד."  (מרואיינת 2, ראיון מיום 11.2.2026, נספח 3)</w:t>
      </w:r>
    </w:p>
    <w:p>
      <w:pPr>
        <w:bidi w:val="1"/>
        <w:spacing w:line="360" w:lineRule="auto" w:after="120"/>
        <w:jc w:val="both"/>
      </w:pPr>
      <w:r>
        <w:rPr>
          <w:rFonts w:ascii="David" w:hAnsi="David" w:cs="David"/>
          <w:b w:val="0"/>
          <w:i w:val="0"/>
          <w:color w:val="000000"/>
          <w:sz w:val="24"/>
          <w:szCs w:val="24"/>
          <w:rtl w:val="1"/>
        </w:rPr>
        <w:t>הפתרון שהיא מציעה, מתן התוספת בזמנים שאינם באים על חשבון הקבוצה, הוא פתרון מעשי למתח המובנה שבין אינטרס הפרט לטובת הכלל, מתח המתואר בספרות כחלק בלתי נפרד מן העשייה החינוכית בתנאי משאבים מוגבלים (סבג וביברמן-שלו, 2014). מרואיינת 5 הוסיפה ממד משלים, ולפיו גם לילדים שאינם במשבר מגיעה מנת קשב יומית מובטחת:</w:t>
      </w:r>
    </w:p>
    <w:p>
      <w:pPr>
        <w:bidi w:val="1"/>
        <w:spacing w:line="360" w:lineRule="auto" w:after="160"/>
        <w:ind w:right="600" w:left="600"/>
        <w:jc w:val="both"/>
      </w:pPr>
      <w:r>
        <w:rPr>
          <w:rFonts w:ascii="David" w:hAnsi="David" w:cs="David"/>
          <w:b w:val="0"/>
          <w:i/>
          <w:color w:val="000000"/>
          <w:sz w:val="24"/>
          <w:szCs w:val="24"/>
          <w:rtl w:val="1"/>
        </w:rPr>
        <w:t>"יש לי כלל שקט לעצמי, כל ילד צריך לקבל רגע אישי אמיתי אחד ביום, גם אם הוא קצר. זה יכול להיות משפט ליד ארוחת הבוקר, מבט בזמן המשחק, יד על הכתף בחצר. אני מנסה לשים לב דווקא לילדים שלא דורשים, כי הם אלה שקל לפספס."  (מרואיינת 5, ראיון מיום 4.3.2026, נספח 3)</w:t>
      </w:r>
    </w:p>
    <w:p>
      <w:pPr>
        <w:bidi w:val="1"/>
        <w:spacing w:line="360" w:lineRule="auto" w:after="120"/>
        <w:jc w:val="both"/>
      </w:pPr>
      <w:r>
        <w:rPr>
          <w:rFonts w:ascii="David" w:hAnsi="David" w:cs="David"/>
          <w:b w:val="0"/>
          <w:i w:val="0"/>
          <w:color w:val="000000"/>
          <w:sz w:val="24"/>
          <w:szCs w:val="24"/>
          <w:rtl w:val="1"/>
        </w:rPr>
        <w:t>צירוף שני הקולות מלמד כי הגננות מנהלות למעשה שתי מערכות חלוקה מקבילות: חלוקת בסיס שוויונית, שבה כל ילד זוכה לרגע אישי יומי, וחלוקה דיפרנציאלית לפי צורך ברגעי משבר. שילוב זה של עקרון השוויון ועקרון הצורך באותה פרקטיקה ממחיש את טענת דויטש (Deutsch, 1985) שלפיה עקרונות הצדק אינם מוציאים זה את זה אלא פועלים זה לצד זה בהתאם להקשר.</w:t>
      </w:r>
    </w:p>
    <w:p>
      <w:pPr>
        <w:bidi w:val="1"/>
        <w:pStyle w:val="Heading3"/>
        <w:bidi w:val="1"/>
        <w:spacing w:line="360" w:lineRule="auto" w:after="120"/>
        <w:jc w:val="right"/>
      </w:pPr>
      <w:r>
        <w:rPr>
          <w:rFonts w:ascii="David" w:hAnsi="David" w:cs="David"/>
          <w:b/>
          <w:i w:val="0"/>
          <w:color w:val="000000"/>
          <w:sz w:val="24"/>
          <w:szCs w:val="24"/>
          <w:rtl w:val="1"/>
        </w:rPr>
        <w:t>5.2.2 הילד השקט: מאבק בעוול הסמוי</w:t>
      </w:r>
    </w:p>
    <w:p>
      <w:pPr>
        <w:bidi w:val="1"/>
        <w:spacing w:line="360" w:lineRule="auto" w:after="120"/>
        <w:jc w:val="both"/>
      </w:pPr>
      <w:r>
        <w:rPr>
          <w:rFonts w:ascii="David" w:hAnsi="David" w:cs="David"/>
          <w:b w:val="0"/>
          <w:i w:val="0"/>
          <w:color w:val="000000"/>
          <w:sz w:val="24"/>
          <w:szCs w:val="24"/>
          <w:rtl w:val="1"/>
        </w:rPr>
        <w:t>ממצא בולט, שחזר אצל חמש מרואיינות, הוא המודעות לכך שהילד השקט והנוח הוא הנמצא בסיכון הגבוה ביותר לקיפוח בחלוקת הקשב. מרואיינת 3 תיארה רגע מכונן שבו גילתה זאת בעצמה:</w:t>
      </w:r>
    </w:p>
    <w:p>
      <w:pPr>
        <w:bidi w:val="1"/>
        <w:spacing w:line="360" w:lineRule="auto" w:after="160"/>
        <w:ind w:right="600" w:left="600"/>
        <w:jc w:val="both"/>
      </w:pPr>
      <w:r>
        <w:rPr>
          <w:rFonts w:ascii="David" w:hAnsi="David" w:cs="David"/>
          <w:b w:val="0"/>
          <w:i/>
          <w:color w:val="000000"/>
          <w:sz w:val="24"/>
          <w:szCs w:val="24"/>
          <w:rtl w:val="1"/>
        </w:rPr>
        <w:t>"לקחתי שבוע ותיעדתי לעצמי, ממש עם דף וסימונים, עם כמה ילדים דיברתי באמת שיחה, לא רק הוראה כמו שב או תאכל. ומה שגיליתי הדהים אותי. הייתה ילדה אחת, נעה קוראים לה, ילדה שקטה ומתוקה שאף פעם לא עושה בעיות, וכמעט לא דיברתי איתה כל השבוע. ממש כאב לי הבטן מזה. הבנתי שהילדים הרגועים משלמים מחיר על השקט שלהם, כי הם לא צועקים אז הם נעלמים. מאז אני עובדת אחרת."  (מרואיינת 3, ראיון מיום 18.2.2026, נספח 3)</w:t>
      </w:r>
    </w:p>
    <w:p>
      <w:pPr>
        <w:bidi w:val="1"/>
        <w:spacing w:line="360" w:lineRule="auto" w:after="120"/>
        <w:jc w:val="both"/>
      </w:pPr>
      <w:r>
        <w:rPr>
          <w:rFonts w:ascii="David" w:hAnsi="David" w:cs="David"/>
          <w:b w:val="0"/>
          <w:i w:val="0"/>
          <w:color w:val="000000"/>
          <w:sz w:val="24"/>
          <w:szCs w:val="24"/>
          <w:rtl w:val="1"/>
        </w:rPr>
        <w:t>הכנות שבדבריה חושפת את המנגנון שיוצר את העוול: ההיענות האינטואיטיבית לילד הרועש, שאינה נובעת מרוע אלא מטבעה של העבודה. מרואיינת 6 הדגישה כי בגן עתיר צרכים הסכנה הזו חריפה במיוחד:</w:t>
      </w:r>
    </w:p>
    <w:p>
      <w:pPr>
        <w:bidi w:val="1"/>
        <w:spacing w:line="360" w:lineRule="auto" w:after="160"/>
        <w:ind w:right="600" w:left="600"/>
        <w:jc w:val="both"/>
      </w:pPr>
      <w:r>
        <w:rPr>
          <w:rFonts w:ascii="David" w:hAnsi="David" w:cs="David"/>
          <w:b w:val="0"/>
          <w:i/>
          <w:color w:val="000000"/>
          <w:sz w:val="24"/>
          <w:szCs w:val="24"/>
          <w:rtl w:val="1"/>
        </w:rPr>
        <w:t>"אבל יש סכנה גדולה בעבודה כזאת, והיא הילד השקט. בגן שיש בו 38 ילדים וכל כך הרבה צרכים גדולים וקולניים, הילד השקט פשוט נבלע. הוא לא מבקש, לא בוכה, לא מפריע, אז קל מאוד לפספס אותו."  (מרואיינת 6, ראיון מיום 11.3.2026, נספח 3)</w:t>
      </w:r>
    </w:p>
    <w:p>
      <w:pPr>
        <w:bidi w:val="1"/>
        <w:spacing w:line="360" w:lineRule="auto" w:after="120"/>
        <w:jc w:val="both"/>
      </w:pPr>
      <w:r>
        <w:rPr>
          <w:rFonts w:ascii="David" w:hAnsi="David" w:cs="David"/>
          <w:b w:val="0"/>
          <w:i w:val="0"/>
          <w:color w:val="000000"/>
          <w:sz w:val="24"/>
          <w:szCs w:val="24"/>
          <w:rtl w:val="1"/>
        </w:rPr>
        <w:t>שתי המרואיינות מתארות אפוא את הצדק בחלוקת הקשב כהישג שיש להיאבק עליו נגד נטייה טבעית, ולא כמצב נתון. ממצא זה מוסיף נדבך לספרות על הצדק האינטראקציוני: תחושת הנראות של הילד היא משאב שיש לחלקו באופן אקטיבי, שאם לא כן הוא מתחלק מעצמו באופן שאינו הוגן (Jiang et al., 2018).</w:t>
      </w:r>
    </w:p>
    <w:p>
      <w:pPr>
        <w:bidi w:val="1"/>
        <w:pStyle w:val="Heading3"/>
        <w:bidi w:val="1"/>
        <w:spacing w:line="360" w:lineRule="auto" w:after="120"/>
        <w:jc w:val="right"/>
      </w:pPr>
      <w:r>
        <w:rPr>
          <w:rFonts w:ascii="David" w:hAnsi="David" w:cs="David"/>
          <w:b/>
          <w:i w:val="0"/>
          <w:color w:val="000000"/>
          <w:sz w:val="24"/>
          <w:szCs w:val="24"/>
          <w:rtl w:val="1"/>
        </w:rPr>
        <w:t>5.2.3 שיטתיות ומודעות בחלוקת הקשב</w:t>
      </w:r>
    </w:p>
    <w:p>
      <w:pPr>
        <w:bidi w:val="1"/>
        <w:spacing w:line="360" w:lineRule="auto" w:after="120"/>
        <w:jc w:val="both"/>
      </w:pPr>
      <w:r>
        <w:rPr>
          <w:rFonts w:ascii="David" w:hAnsi="David" w:cs="David"/>
          <w:b w:val="0"/>
          <w:i w:val="0"/>
          <w:color w:val="000000"/>
          <w:sz w:val="24"/>
          <w:szCs w:val="24"/>
          <w:rtl w:val="1"/>
        </w:rPr>
        <w:t>כמענה לסכנה זו תיארו ארבע מרואיינות פרקטיקות מכוונות ושיטתיות לניטור חלוקת הקשב. מרואיינת 4, המעידה על עצמה שהיא אישה שיטתית, תיארה זאת כך:</w:t>
      </w:r>
    </w:p>
    <w:p>
      <w:pPr>
        <w:bidi w:val="1"/>
        <w:spacing w:line="360" w:lineRule="auto" w:after="160"/>
        <w:ind w:right="600" w:left="600"/>
        <w:jc w:val="both"/>
      </w:pPr>
      <w:r>
        <w:rPr>
          <w:rFonts w:ascii="David" w:hAnsi="David" w:cs="David"/>
          <w:b w:val="0"/>
          <w:i/>
          <w:color w:val="000000"/>
          <w:sz w:val="24"/>
          <w:szCs w:val="24"/>
          <w:rtl w:val="1"/>
        </w:rPr>
        <w:t>"לכן אני עובדת עם מפה. פשוטו כמשמעו, יש לי בראש ובכתב רשימה של הילדים, ואני מסמנת לעצמי בסוף כל יום למי לא נגעתי היום, עם מי לא החלפתי מילה אמיתית. יש ילדים שאתה יכול לעבור עליהם שבוע שלם בלי לשים לב, כי הם שקטים, נוחים, לא מפריעים."  (מרואיינת 4, ראיון מיום 25.2.2026, נספח 3)</w:t>
      </w:r>
    </w:p>
    <w:p>
      <w:pPr>
        <w:bidi w:val="1"/>
        <w:spacing w:line="360" w:lineRule="auto" w:after="120"/>
        <w:jc w:val="both"/>
      </w:pPr>
      <w:r>
        <w:rPr>
          <w:rFonts w:ascii="David" w:hAnsi="David" w:cs="David"/>
          <w:b w:val="0"/>
          <w:i w:val="0"/>
          <w:color w:val="000000"/>
          <w:sz w:val="24"/>
          <w:szCs w:val="24"/>
          <w:rtl w:val="1"/>
        </w:rPr>
        <w:t>מרואיינת 1 תיארה פרקטיקה דומה של "ספירה" פנימית יומית, שבסופה היא בודקת עם מי לא החליפה מילה אישית, ולמחרת פונה דווקא אליו. המשותף לפרקטיקות אלה הוא ההכרה שחלוקת קשב הוגנת אינה קורית מעצמה: היא דורשת ניהול מודע, כמעט חשבונאי, של משאב הקשב. ממצא זה מחדד את ייחודו של הגן כזירת צדק חלוקתי, שבה המשאב המחולק אינו ציון הניתן לרישום, אלא משאב רך שחלוקתו עלולה להיעלם מן העין ללא מעקב מכוון (קרמרסקי ורש, 2004).</w:t>
      </w:r>
    </w:p>
    <w:p>
      <w:pPr>
        <w:bidi w:val="1"/>
        <w:pStyle w:val="Heading2"/>
        <w:bidi w:val="1"/>
        <w:spacing w:line="360" w:lineRule="auto" w:after="120"/>
        <w:jc w:val="right"/>
      </w:pPr>
      <w:r>
        <w:rPr>
          <w:rFonts w:ascii="David" w:hAnsi="David" w:cs="David"/>
          <w:b/>
          <w:i w:val="0"/>
          <w:color w:val="000000"/>
          <w:sz w:val="24"/>
          <w:szCs w:val="24"/>
          <w:rtl w:val="1"/>
        </w:rPr>
        <w:t>5.3 ההבחנה בין חלוקה שווה לחלוקה הוגנת</w:t>
      </w:r>
    </w:p>
    <w:p>
      <w:pPr>
        <w:bidi w:val="1"/>
        <w:spacing w:line="360" w:lineRule="auto" w:after="120"/>
        <w:jc w:val="both"/>
      </w:pPr>
      <w:r>
        <w:rPr>
          <w:rFonts w:ascii="David" w:hAnsi="David" w:cs="David"/>
          <w:b w:val="0"/>
          <w:i w:val="0"/>
          <w:color w:val="000000"/>
          <w:sz w:val="24"/>
          <w:szCs w:val="24"/>
          <w:rtl w:val="1"/>
        </w:rPr>
        <w:t>קטגוריה זו היא החזקה והעקבית ביותר שעלתה מן הניתוח, וניתן לראות בה את קטגוריית הליבה של המחקר: כל שש המרואיינות, ללא יוצאת מן הכלל, הבחינו באופן חד בין חלוקה "שווה" לחלוקה "הוגנת", דחו את הזיהוי ביניהן, והעדיפו במפורש את ההוגנות מבוססת-הצורך.</w:t>
      </w:r>
    </w:p>
    <w:p>
      <w:pPr>
        <w:bidi w:val="1"/>
        <w:pStyle w:val="Heading3"/>
        <w:bidi w:val="1"/>
        <w:spacing w:line="360" w:lineRule="auto" w:after="120"/>
        <w:jc w:val="right"/>
      </w:pPr>
      <w:r>
        <w:rPr>
          <w:rFonts w:ascii="David" w:hAnsi="David" w:cs="David"/>
          <w:b/>
          <w:i w:val="0"/>
          <w:color w:val="000000"/>
          <w:sz w:val="24"/>
          <w:szCs w:val="24"/>
          <w:rtl w:val="1"/>
        </w:rPr>
        <w:t>5.3.1 ההבחנה העקרונית ויישומיה</w:t>
      </w:r>
    </w:p>
    <w:p>
      <w:pPr>
        <w:bidi w:val="1"/>
        <w:spacing w:line="360" w:lineRule="auto" w:after="120"/>
        <w:jc w:val="both"/>
      </w:pPr>
      <w:r>
        <w:rPr>
          <w:rFonts w:ascii="David" w:hAnsi="David" w:cs="David"/>
          <w:b w:val="0"/>
          <w:i w:val="0"/>
          <w:color w:val="000000"/>
          <w:sz w:val="24"/>
          <w:szCs w:val="24"/>
          <w:rtl w:val="1"/>
        </w:rPr>
        <w:t>המרואיינות לא הסתפקו בהצהרה עקרונית, אלא הדגימו את ההבחנה במצבים קונקרטיים מחיי הגן. הדוגמה החריפה ביותר עלתה מדברי מרואיינת 6, המלמדת בשכונה מוחלשת:</w:t>
      </w:r>
    </w:p>
    <w:p>
      <w:pPr>
        <w:bidi w:val="1"/>
        <w:spacing w:line="360" w:lineRule="auto" w:after="160"/>
        <w:ind w:right="600" w:left="600"/>
        <w:jc w:val="both"/>
      </w:pPr>
      <w:r>
        <w:rPr>
          <w:rFonts w:ascii="David" w:hAnsi="David" w:cs="David"/>
          <w:b w:val="0"/>
          <w:i/>
          <w:color w:val="000000"/>
          <w:sz w:val="24"/>
          <w:szCs w:val="24"/>
          <w:rtl w:val="1"/>
        </w:rPr>
        <w:t>"שווה זה לתת לכולם את אותו הדבר. הוגן זה לתת לכל אחד את מה שהוא צריך. אני אתן לך דוגמה ממש מהגן. בגן שלי יש ילדים שמגיעים בלי מעיל בחורף, ויש כאלה שכן. אם היו נותנים לי חבילה של מעילים לחלק, חלוקה שווה זה מעיל אחד לכל ילד, גם למי שכבר יש. חלוקה הוגנת זה לתת את המעילים למי שאין לו, ולמי שיש כבר לא צריך עוד אחד."  (מרואיינת 6, ראיון מיום 11.3.2026, נספח 3)</w:t>
      </w:r>
    </w:p>
    <w:p>
      <w:pPr>
        <w:bidi w:val="1"/>
        <w:spacing w:line="360" w:lineRule="auto" w:after="120"/>
        <w:jc w:val="both"/>
      </w:pPr>
      <w:r>
        <w:rPr>
          <w:rFonts w:ascii="David" w:hAnsi="David" w:cs="David"/>
          <w:b w:val="0"/>
          <w:i w:val="0"/>
          <w:color w:val="000000"/>
          <w:sz w:val="24"/>
          <w:szCs w:val="24"/>
          <w:rtl w:val="1"/>
        </w:rPr>
        <w:t>בדוגמת המעילים נחשף מלוא המשקל המוסרי של ההבחנה: חלוקה שווה מעניקה מעיל גם למי שכבר יש לו, ובכך מבזבזת את המשאב ומנציחה את מצוקתו של מי שאין לו. בהמשך דבריה יישמה המרואיינת את אותו היגיון על מזון, פרוסה זהה לכולם היא שווה, אך הבאת ארוחה לילד שהגיע רעב היא ההוגנת. מרואיינת 4 הרחיקה צעד נוסף, ותיארה מצב שבו ההוגנות חייבה לשנות את כללי הפעילות עצמם:</w:t>
      </w:r>
    </w:p>
    <w:p>
      <w:pPr>
        <w:bidi w:val="1"/>
        <w:spacing w:line="360" w:lineRule="auto" w:after="160"/>
        <w:ind w:right="600" w:left="600"/>
        <w:jc w:val="both"/>
      </w:pPr>
      <w:r>
        <w:rPr>
          <w:rFonts w:ascii="David" w:hAnsi="David" w:cs="David"/>
          <w:b w:val="0"/>
          <w:i/>
          <w:color w:val="000000"/>
          <w:sz w:val="24"/>
          <w:szCs w:val="24"/>
          <w:rtl w:val="1"/>
        </w:rPr>
        <w:t>"אז ויתרתי על תחרויות הריצה הקלאסיות ועברתי למשחקים שיתופיים, שבהם כל הקבוצה משיגה מטרה ביחד, בלי מנצח ומפסיד יחיד. זה היה הוגן, כי זה נתן לשירה מקום להצליח. שווה זה למדוד את כולם באותה סרגל, וזה נשמע צודק אבל זה אכזרי למי שהסרגל לא בנוי בשבילו."  (מרואיינת 4, ראיון מיום 25.2.2026, נספח 3)</w:t>
      </w:r>
    </w:p>
    <w:p>
      <w:pPr>
        <w:bidi w:val="1"/>
        <w:spacing w:line="360" w:lineRule="auto" w:after="120"/>
        <w:jc w:val="both"/>
      </w:pPr>
      <w:r>
        <w:rPr>
          <w:rFonts w:ascii="David" w:hAnsi="David" w:cs="David"/>
          <w:b w:val="0"/>
          <w:i w:val="0"/>
          <w:color w:val="000000"/>
          <w:sz w:val="24"/>
          <w:szCs w:val="24"/>
          <w:rtl w:val="1"/>
        </w:rPr>
        <w:t>ויתור על תחרויות ריצה לטובת משחקים שיתופיים פירושו שינוי מבנה הפעילות כדי שילד עם קושי מוטורי לא יחווה השפלה חוזרת. מרואיינת 2 הדגימה עיקרון דומה בזעיר אנפין, כאשר העניקה לילד עם קושי מוטורי מעמד לקלפים במשחק קופסה, וסיכמה: הוגן אין פירושו שכולם מקבלים אותו דבר, אלא שכל אחד יכול להשתתף. שלוש הדוגמאות מבטאות את המעבר מן התפיסה הפורמלית של השוויון אל התפיסה המהותית של ההוגנות, שבמרכזה התאמת המשאבים לנקודת הפתיחה של הילד (דהאן, 2010; Connell, 1993). בהיעדר משאב מדיד דוגמת ציון, נראה כי ההוגנות מבוססת-הצורך היא עקרון החלוקה הדומיננטי בגן, וזאת בשונה מן הזירה הבית-ספרית, שבה נמצא כי שולט עקרון ההוגנות מבוסס-התפוקה (קרמרסקי ורש, 2004; סבג וביברמן-שלו, 2014).</w:t>
      </w:r>
    </w:p>
    <w:p>
      <w:pPr>
        <w:bidi w:val="1"/>
        <w:pStyle w:val="Heading3"/>
        <w:bidi w:val="1"/>
        <w:spacing w:line="360" w:lineRule="auto" w:after="120"/>
        <w:jc w:val="right"/>
      </w:pPr>
      <w:r>
        <w:rPr>
          <w:rFonts w:ascii="David" w:hAnsi="David" w:cs="David"/>
          <w:b/>
          <w:i w:val="0"/>
          <w:color w:val="000000"/>
          <w:sz w:val="24"/>
          <w:szCs w:val="24"/>
          <w:rtl w:val="1"/>
        </w:rPr>
        <w:t>5.3.2 הנחלת ההבחנה לילדים</w:t>
      </w:r>
    </w:p>
    <w:p>
      <w:pPr>
        <w:bidi w:val="1"/>
        <w:spacing w:line="360" w:lineRule="auto" w:after="120"/>
        <w:jc w:val="both"/>
      </w:pPr>
      <w:r>
        <w:rPr>
          <w:rFonts w:ascii="David" w:hAnsi="David" w:cs="David"/>
          <w:b w:val="0"/>
          <w:i w:val="0"/>
          <w:color w:val="000000"/>
          <w:sz w:val="24"/>
          <w:szCs w:val="24"/>
          <w:rtl w:val="1"/>
        </w:rPr>
        <w:t>ממצא מפתיע בעוצמתו הוא שההבחנה בין שווה להוגן אינה נשארת נחלת הגננת בלבד: ארבע מרואיינות תיארו כיצד הן מלמדות אותה במפורש את הילדים. מרואיינת 3 עושה זאת באמצעות דימוי חזותי שהפך לשפה יומיומית בגן:</w:t>
      </w:r>
    </w:p>
    <w:p>
      <w:pPr>
        <w:bidi w:val="1"/>
        <w:spacing w:line="360" w:lineRule="auto" w:after="160"/>
        <w:ind w:right="600" w:left="600"/>
        <w:jc w:val="both"/>
      </w:pPr>
      <w:r>
        <w:rPr>
          <w:rFonts w:ascii="David" w:hAnsi="David" w:cs="David"/>
          <w:b w:val="0"/>
          <w:i/>
          <w:color w:val="000000"/>
          <w:sz w:val="24"/>
          <w:szCs w:val="24"/>
          <w:rtl w:val="1"/>
        </w:rPr>
        <w:t>"אבל הדוגמה הכי יפה היא התמונה של שלושת הילדים מאחורי הגדר עם הארגזים. הראיתי אותה לילדים והם ממש הבינו את זה לבד, שלתת לכולם ארגז אחד זה שווה אבל הנמוך עדיין לא רואה, ורק אם נותנים לו עוד ארגז זה הופך להוגן."  (מרואיינת 3, ראיון מיום 18.2.2026, נספח 3)</w:t>
      </w:r>
    </w:p>
    <w:p>
      <w:pPr>
        <w:bidi w:val="1"/>
        <w:spacing w:line="360" w:lineRule="auto" w:after="120"/>
        <w:jc w:val="both"/>
      </w:pPr>
      <w:r>
        <w:rPr>
          <w:rFonts w:ascii="David" w:hAnsi="David" w:cs="David"/>
          <w:b w:val="0"/>
          <w:i w:val="0"/>
          <w:color w:val="000000"/>
          <w:sz w:val="24"/>
          <w:szCs w:val="24"/>
          <w:rtl w:val="1"/>
        </w:rPr>
        <w:t>העובדה שילדים בני ארבע מאמצים ביטוי כמו "תן לו עוד ארגז" כשפה של הוגנות מלמדת כי ההבחנה המושגית ניתנת לרכישה כבר בגיל הגן. מרואיינת 5 תיארה מסלול משלים, שבו ההבנה נבנית דרך התפתחות האמפתיה: ילד שמסוגל להיכנס לנעלי חברו מסוגל גם להבין מדוע מגיע לו משהו אחר. ממצאים אלה עולים בקנה אחד עם המחקר ההתפתחותי, שלפיו היכולת להעדיף חלוקה מבוססת-צורך מתגבשת בגיל הגן ומתבססת בשנות בית הספר (Grütter et al., 2024; Elenbaas &amp; Mistry, 2021), והם מוסיפים לו ממד פדגוגי: הגננת אינה ממתינה להבשלה טבעית של ההבנה, אלא מזרזת אותה באופן מכוון.</w:t>
      </w:r>
    </w:p>
    <w:p>
      <w:pPr>
        <w:bidi w:val="1"/>
        <w:pStyle w:val="Heading2"/>
        <w:bidi w:val="1"/>
        <w:spacing w:line="360" w:lineRule="auto" w:after="120"/>
        <w:jc w:val="right"/>
      </w:pPr>
      <w:r>
        <w:rPr>
          <w:rFonts w:ascii="David" w:hAnsi="David" w:cs="David"/>
          <w:b/>
          <w:i w:val="0"/>
          <w:color w:val="000000"/>
          <w:sz w:val="24"/>
          <w:szCs w:val="24"/>
          <w:rtl w:val="1"/>
        </w:rPr>
        <w:t>5.4 חלוקת המשאבים הפיזיים והמרחב הקבוצתי</w:t>
      </w:r>
    </w:p>
    <w:p>
      <w:pPr>
        <w:bidi w:val="1"/>
        <w:spacing w:line="360" w:lineRule="auto" w:after="120"/>
        <w:jc w:val="both"/>
      </w:pPr>
      <w:r>
        <w:rPr>
          <w:rFonts w:ascii="David" w:hAnsi="David" w:cs="David"/>
          <w:b w:val="0"/>
          <w:i w:val="0"/>
          <w:color w:val="000000"/>
          <w:sz w:val="24"/>
          <w:szCs w:val="24"/>
          <w:rtl w:val="1"/>
        </w:rPr>
        <w:t>קטגוריה זו עוסקת במשאבים המוחשיים של הגן, צעצועים, ציוד ומרחב, ובאופן שבו חלוקתם מוסדרת. שלוש קטגוריות משנה עלו מן הניתוח: שקיפות ותור, שיתוף הילדים בכללים, ואיזון המרחב הקבוצתי לרבות התמודדות עם הדרה.</w:t>
      </w:r>
    </w:p>
    <w:p>
      <w:pPr>
        <w:bidi w:val="1"/>
        <w:pStyle w:val="Heading3"/>
        <w:bidi w:val="1"/>
        <w:spacing w:line="360" w:lineRule="auto" w:after="120"/>
        <w:jc w:val="right"/>
      </w:pPr>
      <w:r>
        <w:rPr>
          <w:rFonts w:ascii="David" w:hAnsi="David" w:cs="David"/>
          <w:b/>
          <w:i w:val="0"/>
          <w:color w:val="000000"/>
          <w:sz w:val="24"/>
          <w:szCs w:val="24"/>
          <w:rtl w:val="1"/>
        </w:rPr>
        <w:t>5.4.1 שקיפות, תור וצפיות ככלי הוגנות</w:t>
      </w:r>
    </w:p>
    <w:p>
      <w:pPr>
        <w:bidi w:val="1"/>
        <w:spacing w:line="360" w:lineRule="auto" w:after="120"/>
        <w:jc w:val="both"/>
      </w:pPr>
      <w:r>
        <w:rPr>
          <w:rFonts w:ascii="David" w:hAnsi="David" w:cs="David"/>
          <w:b w:val="0"/>
          <w:i w:val="0"/>
          <w:color w:val="000000"/>
          <w:sz w:val="24"/>
          <w:szCs w:val="24"/>
          <w:rtl w:val="1"/>
        </w:rPr>
        <w:t>כל המרואיינות תיארו מערכות מוסדרות של תורים וכללים לחלוקת המשאבים המבוקשים. המעניין בממצא זה אינו עצם קיומן של המערכות, אלא ההנמקה שנתנו להן המרואיינות. מרואיינת 2 ניסחה זאת בבהירות:</w:t>
      </w:r>
    </w:p>
    <w:p>
      <w:pPr>
        <w:bidi w:val="1"/>
        <w:spacing w:line="360" w:lineRule="auto" w:after="160"/>
        <w:ind w:right="600" w:left="600"/>
        <w:jc w:val="both"/>
      </w:pPr>
      <w:r>
        <w:rPr>
          <w:rFonts w:ascii="David" w:hAnsi="David" w:cs="David"/>
          <w:b w:val="0"/>
          <w:i/>
          <w:color w:val="000000"/>
          <w:sz w:val="24"/>
          <w:szCs w:val="24"/>
          <w:rtl w:val="1"/>
        </w:rPr>
        <w:t>"ילד כועס כשהוא לא בטוח שיגיע אליו. ברגע שהוא רואה את השם שלו על הלוח, הוא רגוע, כי הוא יודע שהעולם הוגן והתור שלו יבוא. השקיפות הזאת עשתה פלאים."  (מרואיינת 2, ראיון מיום 11.2.2026, נספח 3)</w:t>
      </w:r>
    </w:p>
    <w:p>
      <w:pPr>
        <w:bidi w:val="1"/>
        <w:spacing w:line="360" w:lineRule="auto" w:after="120"/>
        <w:jc w:val="both"/>
      </w:pPr>
      <w:r>
        <w:rPr>
          <w:rFonts w:ascii="David" w:hAnsi="David" w:cs="David"/>
          <w:b w:val="0"/>
          <w:i w:val="0"/>
          <w:color w:val="000000"/>
          <w:sz w:val="24"/>
          <w:szCs w:val="24"/>
          <w:rtl w:val="1"/>
        </w:rPr>
        <w:t>על-פי תפיסה זו, מקור תחושת אי-הצדק אצל הילד אינו ההמתנה עצמה אלא חוסר הוודאות. מרואיינת 6 הוסיפה כי בגן שבו היא עובדת, שבו חיי הבית של חלק מהילדים אינם צפויים, לצפיות של מערכת הכללים יש ערך מוגן בפני עצמו. שתי התפיסות מבטאות במדויק את הרעיון של צדק פרוצדורלי: הליך שקוף, עקבי וניתן לחיזוי נחווה כהוגן גם בטרם נבחנה תוצאתו (Jiang et al., 2018).</w:t>
      </w:r>
    </w:p>
    <w:p>
      <w:pPr>
        <w:bidi w:val="1"/>
        <w:pStyle w:val="Heading3"/>
        <w:bidi w:val="1"/>
        <w:spacing w:line="360" w:lineRule="auto" w:after="120"/>
        <w:jc w:val="right"/>
      </w:pPr>
      <w:r>
        <w:rPr>
          <w:rFonts w:ascii="David" w:hAnsi="David" w:cs="David"/>
          <w:b/>
          <w:i w:val="0"/>
          <w:color w:val="000000"/>
          <w:sz w:val="24"/>
          <w:szCs w:val="24"/>
          <w:rtl w:val="1"/>
        </w:rPr>
        <w:t>5.4.2 הכלל הגלוי והשתתפות הילדים</w:t>
      </w:r>
    </w:p>
    <w:p>
      <w:pPr>
        <w:bidi w:val="1"/>
        <w:spacing w:line="360" w:lineRule="auto" w:after="120"/>
        <w:jc w:val="both"/>
      </w:pPr>
      <w:r>
        <w:rPr>
          <w:rFonts w:ascii="David" w:hAnsi="David" w:cs="David"/>
          <w:b w:val="0"/>
          <w:i w:val="0"/>
          <w:color w:val="000000"/>
          <w:sz w:val="24"/>
          <w:szCs w:val="24"/>
          <w:rtl w:val="1"/>
        </w:rPr>
        <w:t>לצד השקיפות תיארה מרואיינת 3, הצעירה שבמרואיינות, ממד נוסף: הוצאת ההכרעה מידי הגננת והעברתה אל כלל גלוי, מוסכם ובלתי תלוי באיש:</w:t>
      </w:r>
    </w:p>
    <w:p>
      <w:pPr>
        <w:bidi w:val="1"/>
        <w:spacing w:line="360" w:lineRule="auto" w:after="160"/>
        <w:ind w:right="600" w:left="600"/>
        <w:jc w:val="both"/>
      </w:pPr>
      <w:r>
        <w:rPr>
          <w:rFonts w:ascii="David" w:hAnsi="David" w:cs="David"/>
          <w:b w:val="0"/>
          <w:i/>
          <w:color w:val="000000"/>
          <w:sz w:val="24"/>
          <w:szCs w:val="24"/>
          <w:rtl w:val="1"/>
        </w:rPr>
        <w:t>"יש לנו למשל טיימר קטן לאופניים, כי אלה הכי מבוקשים, וכל ילד מקבל זמן, וכשהצליל נשמע הוא מעביר לחבר. הילדים ממש אוהבים את זה כי זה לא אני שמחליטה, זה הטיימר, אובייקטיבי, אף אחד לא כועס עליי. הקו המנחה שלי הוא שקיפות והשתתפות."  (מרואיינת 3, ראיון מיום 18.2.2026, נספח 3)</w:t>
      </w:r>
    </w:p>
    <w:p>
      <w:pPr>
        <w:bidi w:val="1"/>
        <w:spacing w:line="360" w:lineRule="auto" w:after="120"/>
        <w:jc w:val="both"/>
      </w:pPr>
      <w:r>
        <w:rPr>
          <w:rFonts w:ascii="David" w:hAnsi="David" w:cs="David"/>
          <w:b w:val="0"/>
          <w:i w:val="0"/>
          <w:color w:val="000000"/>
          <w:sz w:val="24"/>
          <w:szCs w:val="24"/>
          <w:rtl w:val="1"/>
        </w:rPr>
        <w:t>הערתה של המרואיינת, שהילדים אינם כועסים משום שההכרעה אינה שלה אלא של הכלל, חושפת מנגנון עדין של צדק פרוצדורלי: כאשר הסמכות מופקדת בידי כלל גלוי ואובייקטיבי, נחלשת חוויית השרירותיות, והחלוקה נחווית כהוגנת. חשוב לא פחות, המרואיינת שומרת לעצמה מרחב לחריגה מבוססת-צורך, ילד שקשה לו רשאי להחזיק בבובה מעבר לזמנו, אך היא מקפידה להסביר את החריגה לילדים האחרים. השילוב הזה, כלל שקוף לצד חריגה מנומקת, ממחיש כיצד עקרון השוויון הפרוצדורלי ועקרון הצורך מתקיימים זה לצד זה בפרקטיקה אחת (Deutsch, 1985; Jiang et al., 2018), והוא מהדהד את תפיסת הילדים כשותפים פעילים לסדר הכיתתי ולא כנמענים סבילים שלו (Lee et al., 2022).</w:t>
      </w:r>
    </w:p>
    <w:p>
      <w:pPr>
        <w:bidi w:val="1"/>
        <w:pStyle w:val="Heading3"/>
        <w:bidi w:val="1"/>
        <w:spacing w:line="360" w:lineRule="auto" w:after="120"/>
        <w:jc w:val="right"/>
      </w:pPr>
      <w:r>
        <w:rPr>
          <w:rFonts w:ascii="David" w:hAnsi="David" w:cs="David"/>
          <w:b/>
          <w:i w:val="0"/>
          <w:color w:val="000000"/>
          <w:sz w:val="24"/>
          <w:szCs w:val="24"/>
          <w:rtl w:val="1"/>
        </w:rPr>
        <w:t>5.4.3 איזון המרחב הקבוצתי והתמודדות עם הדרה</w:t>
      </w:r>
    </w:p>
    <w:p>
      <w:pPr>
        <w:bidi w:val="1"/>
        <w:spacing w:line="360" w:lineRule="auto" w:after="120"/>
        <w:jc w:val="both"/>
      </w:pPr>
      <w:r>
        <w:rPr>
          <w:rFonts w:ascii="David" w:hAnsi="David" w:cs="David"/>
          <w:b w:val="0"/>
          <w:i w:val="0"/>
          <w:color w:val="000000"/>
          <w:sz w:val="24"/>
          <w:szCs w:val="24"/>
          <w:rtl w:val="1"/>
        </w:rPr>
        <w:t>המרחב הקבוצתי עצמו נתפס בעיני המרואיינות כמשאב שיש לחלקו בהוגנות. כל השש התייחסו לילד ה"לוקח" מקום רב, ועמדתן המשותפת הייתה שאין לדכאו אלא לתעל את נוכחותו, ובמקביל להעצים את השקטים. מרואיינת 2 ניסחה את העיקרון:</w:t>
      </w:r>
    </w:p>
    <w:p>
      <w:pPr>
        <w:bidi w:val="1"/>
        <w:spacing w:line="360" w:lineRule="auto" w:after="160"/>
        <w:ind w:right="600" w:left="600"/>
        <w:jc w:val="both"/>
      </w:pPr>
      <w:r>
        <w:rPr>
          <w:rFonts w:ascii="David" w:hAnsi="David" w:cs="David"/>
          <w:b w:val="0"/>
          <w:i/>
          <w:color w:val="000000"/>
          <w:sz w:val="24"/>
          <w:szCs w:val="24"/>
          <w:rtl w:val="1"/>
        </w:rPr>
        <w:t>"ילד דומיננטי הוא אוצר אם עובדים איתו נכון. יש בו מנהיגות, יש בו אנרגיה, יש בו כריזמה, ואת זה אי אפשר ללמד. הבעיה היא לא הכוח שלו, הבעיה היא לאן הוא מכוון אותו."  (מרואיינת 2, ראיון מיום 11.2.2026, נספח 3)</w:t>
      </w:r>
    </w:p>
    <w:p>
      <w:pPr>
        <w:bidi w:val="1"/>
        <w:spacing w:line="360" w:lineRule="auto" w:after="120"/>
        <w:jc w:val="both"/>
      </w:pPr>
      <w:r>
        <w:rPr>
          <w:rFonts w:ascii="David" w:hAnsi="David" w:cs="David"/>
          <w:b w:val="0"/>
          <w:i w:val="0"/>
          <w:color w:val="000000"/>
          <w:sz w:val="24"/>
          <w:szCs w:val="24"/>
          <w:rtl w:val="1"/>
        </w:rPr>
        <w:t>איזון המרחב נעשה אפוא על-ידי הגדלת האחרים ולא על-ידי הקטנת הדומיננטי, תפיסה המיישמת את עקרון ההוגנות בלי לפגוע באיש. חמור מזה בעיני המרואיינות הוא מצב ההדרה החברתית. כולן שללו כפיית משחק, והעדיפו שיקום עקיף של מעמד הילד המודר. מרואיינת 6 חשפה ממד מטריד במיוחד של התופעה:</w:t>
      </w:r>
    </w:p>
    <w:p>
      <w:pPr>
        <w:bidi w:val="1"/>
        <w:spacing w:line="360" w:lineRule="auto" w:after="160"/>
        <w:ind w:right="600" w:left="600"/>
        <w:jc w:val="both"/>
      </w:pPr>
      <w:r>
        <w:rPr>
          <w:rFonts w:ascii="David" w:hAnsi="David" w:cs="David"/>
          <w:b w:val="0"/>
          <w:i/>
          <w:color w:val="000000"/>
          <w:sz w:val="24"/>
          <w:szCs w:val="24"/>
          <w:rtl w:val="1"/>
        </w:rPr>
        <w:t>"אבל בגן שלי ההדרה כמעט תמיד קשורה לעוני, וזה מה שהופך אותה בעיני לעוול כפול. ילד מודר פה כי הבגדים שלו ישנים, כי לפעמים יש לו ריח כי אין מכונת כביסה בבית, כי אין לו את הצעצוע שכולם מדברים עליו. והילד הזה הוא כבר קורבן של המצוקה, ועכשיו הקבוצה מענישה אותו על זה עוד פעם."  (מרואיינת 6, ראיון מיום 11.3.2026, נספח 3)</w:t>
      </w:r>
    </w:p>
    <w:p>
      <w:pPr>
        <w:bidi w:val="1"/>
        <w:spacing w:line="360" w:lineRule="auto" w:after="120"/>
        <w:jc w:val="both"/>
      </w:pPr>
      <w:r>
        <w:rPr>
          <w:rFonts w:ascii="David" w:hAnsi="David" w:cs="David"/>
          <w:b w:val="0"/>
          <w:i w:val="0"/>
          <w:color w:val="000000"/>
          <w:sz w:val="24"/>
          <w:szCs w:val="24"/>
          <w:rtl w:val="1"/>
        </w:rPr>
        <w:t>הדרה על רקע עוני, בגדים או ריח היא בעיניה עוול כפול, שבו הילד נענש חברתית על מצוקה שהוא קורבנה. בכך הופכת ההדרה מסוגיה חברתית-רגשית לסוגיה מובהקת של צדק חברתי, המחייבת התערבות אקטיבית של הגננת, הן בשורש החומרי (דאגה שקטה לבגדים ולתנאים) והן במעמד החברתי. ממצא זה מדגים את השילוב שמתארת הספרות בין ממדי ההכלה, ההוגנות והצדק בעבודת הגננת (Lang et al., 2024).</w:t>
      </w:r>
    </w:p>
    <w:p>
      <w:pPr>
        <w:bidi w:val="1"/>
        <w:pStyle w:val="Heading2"/>
        <w:bidi w:val="1"/>
        <w:spacing w:line="360" w:lineRule="auto" w:after="120"/>
        <w:jc w:val="right"/>
      </w:pPr>
      <w:r>
        <w:rPr>
          <w:rFonts w:ascii="David" w:hAnsi="David" w:cs="David"/>
          <w:b/>
          <w:i w:val="0"/>
          <w:color w:val="000000"/>
          <w:sz w:val="24"/>
          <w:szCs w:val="24"/>
          <w:rtl w:val="1"/>
        </w:rPr>
        <w:t>5.5 צדק חברתי-כלכלי ומניעת בושה</w:t>
      </w:r>
    </w:p>
    <w:p>
      <w:pPr>
        <w:bidi w:val="1"/>
        <w:spacing w:line="360" w:lineRule="auto" w:after="120"/>
        <w:jc w:val="both"/>
      </w:pPr>
      <w:r>
        <w:rPr>
          <w:rFonts w:ascii="David" w:hAnsi="David" w:cs="David"/>
          <w:b w:val="0"/>
          <w:i w:val="0"/>
          <w:color w:val="000000"/>
          <w:sz w:val="24"/>
          <w:szCs w:val="24"/>
          <w:rtl w:val="1"/>
        </w:rPr>
        <w:t>כל המרואיינות זיהו את הפערים החברתיים-כלכליים בין משפחות הילדים כזירת צדק מרכזית, ותיארו מדיניות פעילה שמטרתה למנוע מצבים שבהם ילד נחשף או מושפל בשל מה שאין לו.</w:t>
      </w:r>
    </w:p>
    <w:p>
      <w:pPr>
        <w:bidi w:val="1"/>
        <w:pStyle w:val="Heading3"/>
        <w:bidi w:val="1"/>
        <w:spacing w:line="360" w:lineRule="auto" w:after="120"/>
        <w:jc w:val="right"/>
      </w:pPr>
      <w:r>
        <w:rPr>
          <w:rFonts w:ascii="David" w:hAnsi="David" w:cs="David"/>
          <w:b/>
          <w:i w:val="0"/>
          <w:color w:val="000000"/>
          <w:sz w:val="24"/>
          <w:szCs w:val="24"/>
          <w:rtl w:val="1"/>
        </w:rPr>
        <w:t>5.5.1 מניעת בושה כערך מארגן</w:t>
      </w:r>
    </w:p>
    <w:p>
      <w:pPr>
        <w:bidi w:val="1"/>
        <w:spacing w:line="360" w:lineRule="auto" w:after="120"/>
        <w:jc w:val="both"/>
      </w:pPr>
      <w:r>
        <w:rPr>
          <w:rFonts w:ascii="David" w:hAnsi="David" w:cs="David"/>
          <w:b w:val="0"/>
          <w:i w:val="0"/>
          <w:color w:val="000000"/>
          <w:sz w:val="24"/>
          <w:szCs w:val="24"/>
          <w:rtl w:val="1"/>
        </w:rPr>
        <w:t>הפרקטיקה הבולטת ביותר בקטגוריה זו היא עיצוב מוקדם של כללי הגן כך שפערים כלכליים לא יקבלו במה. מרואיינת 2 תיארה כלל שקבעה בעקבות מקרה שחוותה:</w:t>
      </w:r>
    </w:p>
    <w:p>
      <w:pPr>
        <w:bidi w:val="1"/>
        <w:spacing w:line="360" w:lineRule="auto" w:after="160"/>
        <w:ind w:right="600" w:left="600"/>
        <w:jc w:val="both"/>
      </w:pPr>
      <w:r>
        <w:rPr>
          <w:rFonts w:ascii="David" w:hAnsi="David" w:cs="David"/>
          <w:b w:val="0"/>
          <w:i/>
          <w:color w:val="000000"/>
          <w:sz w:val="24"/>
          <w:szCs w:val="24"/>
          <w:rtl w:val="1"/>
        </w:rPr>
        <w:t>"הזכרתי לך את ימי ההולדת, בגלל זה קבעתי כלל אחיד וצנוע, שאף ילד לא יתבייש כי אין לו כסף לחגיגה גדולה. גם בטיולים, אני דואגת שהעלות תהיה מינימלית, ואם צריך אני מוצאת בשקט דרך לעזור למשפחה בלי שאיש ידע. בביגוד, אני לא מעירה על מותגים, ואם ילד בא בלי מעיל בחורף, יש לי מגירה עם בגדים חמים, בלי לעשות מזה עניין."  (מרואיינת 2, ראיון מיום 11.2.2026, נספח 3)</w:t>
      </w:r>
    </w:p>
    <w:p>
      <w:pPr>
        <w:bidi w:val="1"/>
        <w:spacing w:line="360" w:lineRule="auto" w:after="120"/>
        <w:jc w:val="both"/>
      </w:pPr>
      <w:r>
        <w:rPr>
          <w:rFonts w:ascii="David" w:hAnsi="David" w:cs="David"/>
          <w:b w:val="0"/>
          <w:i w:val="0"/>
          <w:color w:val="000000"/>
          <w:sz w:val="24"/>
          <w:szCs w:val="24"/>
          <w:rtl w:val="1"/>
        </w:rPr>
        <w:t>האחדת ימי ההולדת לפורמט צנוע וזהה מנטרלת את הזירה שבה הפערים הכלכליים היו גלויים מכול. מרואיינת 4, שגדלה בעצמה במשפחה מעוטת אמצעים, תיארה מקרה שבו דווקא פעילות תמימה חשפה מחסור, ואת הלקח שהפיקה ממנו:</w:t>
      </w:r>
    </w:p>
    <w:p>
      <w:pPr>
        <w:bidi w:val="1"/>
        <w:spacing w:line="360" w:lineRule="auto" w:after="160"/>
        <w:ind w:right="600" w:left="600"/>
        <w:jc w:val="both"/>
      </w:pPr>
      <w:r>
        <w:rPr>
          <w:rFonts w:ascii="David" w:hAnsi="David" w:cs="David"/>
          <w:b w:val="0"/>
          <w:i/>
          <w:color w:val="000000"/>
          <w:sz w:val="24"/>
          <w:szCs w:val="24"/>
          <w:rtl w:val="1"/>
        </w:rPr>
        <w:t>"אני באה מוקדם ומסתכלת על המפה של היום, מה מתוכנן, ואני שואלת את עצמי שאלה אחת קבועה, מי כאן עלול להתבייש היום. זה נהיה אצלי אחרי סיפור שאני לא שוכחת. היה יום פיג'מות בגן, יוזמה כיפית, כולם באים בפיג'מה. והגיעה ילדה אחת בבגדים רגילים, כי בבית פשוט לא היו לה פיג'מות, ולא ידעו איך לספר לי. היא עמדה בדלת מכווצת, וכל הגן בפיג'מות סביבה."  (מרואיינת 4, ראיון מיום 25.2.2026, נספח 3)</w:t>
      </w:r>
    </w:p>
    <w:p>
      <w:pPr>
        <w:bidi w:val="1"/>
        <w:spacing w:line="360" w:lineRule="auto" w:after="120"/>
        <w:jc w:val="both"/>
      </w:pPr>
      <w:r>
        <w:rPr>
          <w:rFonts w:ascii="David" w:hAnsi="David" w:cs="David"/>
          <w:b w:val="0"/>
          <w:i w:val="0"/>
          <w:color w:val="000000"/>
          <w:sz w:val="24"/>
          <w:szCs w:val="24"/>
          <w:rtl w:val="1"/>
        </w:rPr>
        <w:t>הלקח שניסחה, בדיקה מוקדמת של כל פעילות בשאלה האם היא עלולה לחשוף מחסור של ילד, מבטא תפיסה של צדק מונע: הצדק המשמעותי ביותר הוא זה שנעשה מראש, בתכנון, ולא בדיעבד, בתיקון. עוד עלה מדבריה עיקרון שכינתה עזרה בלתי נראית, שלפיו השמירה על כבוד הילד חשובה לא פחות מן העזרה עצמה.</w:t>
      </w:r>
    </w:p>
    <w:p>
      <w:pPr>
        <w:bidi w:val="1"/>
        <w:pStyle w:val="Heading3"/>
        <w:bidi w:val="1"/>
        <w:spacing w:line="360" w:lineRule="auto" w:after="120"/>
        <w:jc w:val="right"/>
      </w:pPr>
      <w:r>
        <w:rPr>
          <w:rFonts w:ascii="David" w:hAnsi="David" w:cs="David"/>
          <w:b/>
          <w:i w:val="0"/>
          <w:color w:val="000000"/>
          <w:sz w:val="24"/>
          <w:szCs w:val="24"/>
          <w:rtl w:val="1"/>
        </w:rPr>
        <w:t>5.5.2 הגן כמרחב מתקן</w:t>
      </w:r>
    </w:p>
    <w:p>
      <w:pPr>
        <w:bidi w:val="1"/>
        <w:spacing w:line="360" w:lineRule="auto" w:after="120"/>
        <w:jc w:val="both"/>
      </w:pPr>
      <w:r>
        <w:rPr>
          <w:rFonts w:ascii="David" w:hAnsi="David" w:cs="David"/>
          <w:b w:val="0"/>
          <w:i w:val="0"/>
          <w:color w:val="000000"/>
          <w:sz w:val="24"/>
          <w:szCs w:val="24"/>
          <w:rtl w:val="1"/>
        </w:rPr>
        <w:t>מעבר למניעת הבושה, שלוש מרואיינות תיארו את הגן כמרחב שתפקידו לצמצם באופן פעיל את הפערים שהילדים מביאים מן הבית. מרואיינת 4 קבעה כי כל החומרים המשמעותיים בגן שלה מגיעים מן הגן ולא מן הבית, כך שמרגע המעבר בשער כל הילדים שווים. מרואיינת 6 תיארה השקעה יזומה בהעשרה ובחשיפה:</w:t>
      </w:r>
    </w:p>
    <w:p>
      <w:pPr>
        <w:bidi w:val="1"/>
        <w:spacing w:line="360" w:lineRule="auto" w:after="160"/>
        <w:ind w:right="600" w:left="600"/>
        <w:jc w:val="both"/>
      </w:pPr>
      <w:r>
        <w:rPr>
          <w:rFonts w:ascii="David" w:hAnsi="David" w:cs="David"/>
          <w:b w:val="0"/>
          <w:i/>
          <w:color w:val="000000"/>
          <w:sz w:val="24"/>
          <w:szCs w:val="24"/>
          <w:rtl w:val="1"/>
        </w:rPr>
        <w:t>"אצל ילד ממשפחה מבוססת החשיפה לעולם היא מובנת מאליה, ההורים לוקחים אותו למוזיאון, מנגנים לו מוזיקה בבית, קונים ספרים. אצל הילדים שלי זה פשוט לא קיים, לא כי ההורים לא אוהבים אלא כי אין להם את המשאבים ואת הזמן. אז אני מביאה את העולם אל תוך הגן."  (מרואיינת 6, ראיון מיום 11.3.2026, נספח 3)</w:t>
      </w:r>
    </w:p>
    <w:p>
      <w:pPr>
        <w:bidi w:val="1"/>
        <w:spacing w:line="360" w:lineRule="auto" w:after="120"/>
        <w:jc w:val="both"/>
      </w:pPr>
      <w:r>
        <w:rPr>
          <w:rFonts w:ascii="David" w:hAnsi="David" w:cs="David"/>
          <w:b w:val="0"/>
          <w:i w:val="0"/>
          <w:color w:val="000000"/>
          <w:sz w:val="24"/>
          <w:szCs w:val="24"/>
          <w:rtl w:val="1"/>
        </w:rPr>
        <w:t>תפיסת הגן כמרחב מתקן, המספק לילדים את שחסר להם בבית, ארוחה, חום, שפה, יציבות והעשרה, היא היישום הקונקרטי ביותר של שוויון ההזדמנויות המהותי שנדון בסקירת הספרות: הקצאה מוגברת של משאבים למי שנקודת הפתיחה שלו נמוכה, כדי לקרבו לנקודת פתיחה שווה (דהאן, 2010; אדלר ובלס, 2009). ממצא זה אף מתכתב עם מחקרים המלמדים כי חוויות מוקדמות של אי-שוויון מעצבות את תפיסות הצדק של הילדים עצמם (Elenbaas &amp; Mistry, 2021).</w:t>
      </w:r>
    </w:p>
    <w:p>
      <w:pPr>
        <w:bidi w:val="1"/>
        <w:pStyle w:val="Heading2"/>
        <w:bidi w:val="1"/>
        <w:spacing w:line="360" w:lineRule="auto" w:after="120"/>
        <w:jc w:val="right"/>
      </w:pPr>
      <w:r>
        <w:rPr>
          <w:rFonts w:ascii="David" w:hAnsi="David" w:cs="David"/>
          <w:b/>
          <w:i w:val="0"/>
          <w:color w:val="000000"/>
          <w:sz w:val="24"/>
          <w:szCs w:val="24"/>
          <w:rtl w:val="1"/>
        </w:rPr>
        <w:t>5.6 הגננת כסוכנת צדק וכמחנכת ערכים</w:t>
      </w:r>
    </w:p>
    <w:p>
      <w:pPr>
        <w:bidi w:val="1"/>
        <w:spacing w:line="360" w:lineRule="auto" w:after="120"/>
        <w:jc w:val="both"/>
      </w:pPr>
      <w:r>
        <w:rPr>
          <w:rFonts w:ascii="David" w:hAnsi="David" w:cs="David"/>
          <w:b w:val="0"/>
          <w:i w:val="0"/>
          <w:color w:val="000000"/>
          <w:sz w:val="24"/>
          <w:szCs w:val="24"/>
          <w:rtl w:val="1"/>
        </w:rPr>
        <w:t>הקטגוריה השישית נוגעת לתפיסת התפקיד: האם קידום ערכים של שוויון וצדק חברתי הוא חלק מתפקיד הגננת. כל שש המרואיינות השיבו בחיוב נחרץ, ורובן הגדירו זאת כליבת התפקיד ואף כשליחות.</w:t>
      </w:r>
    </w:p>
    <w:p>
      <w:pPr>
        <w:bidi w:val="1"/>
        <w:pStyle w:val="Heading3"/>
        <w:bidi w:val="1"/>
        <w:spacing w:line="360" w:lineRule="auto" w:after="120"/>
        <w:jc w:val="right"/>
      </w:pPr>
      <w:r>
        <w:rPr>
          <w:rFonts w:ascii="David" w:hAnsi="David" w:cs="David"/>
          <w:b/>
          <w:i w:val="0"/>
          <w:color w:val="000000"/>
          <w:sz w:val="24"/>
          <w:szCs w:val="24"/>
          <w:rtl w:val="1"/>
        </w:rPr>
        <w:t>5.6.1 דוגמה אישית כדרך המלך לחינוך לצדק</w:t>
      </w:r>
    </w:p>
    <w:p>
      <w:pPr>
        <w:bidi w:val="1"/>
        <w:spacing w:line="360" w:lineRule="auto" w:after="120"/>
        <w:jc w:val="both"/>
      </w:pPr>
      <w:r>
        <w:rPr>
          <w:rFonts w:ascii="David" w:hAnsi="David" w:cs="David"/>
          <w:b w:val="0"/>
          <w:i w:val="0"/>
          <w:color w:val="000000"/>
          <w:sz w:val="24"/>
          <w:szCs w:val="24"/>
          <w:rtl w:val="1"/>
        </w:rPr>
        <w:t>ממצא עקבי אצל חמש מרואיינות הוא האמונה שילדים אינם לומדים צדק מהטפה אלא מהתבוננות בהתנהגות הגננת. מרואיינת 1 ניסחה זאת:</w:t>
      </w:r>
    </w:p>
    <w:p>
      <w:pPr>
        <w:bidi w:val="1"/>
        <w:spacing w:line="360" w:lineRule="auto" w:after="160"/>
        <w:ind w:right="600" w:left="600"/>
        <w:jc w:val="both"/>
      </w:pPr>
      <w:r>
        <w:rPr>
          <w:rFonts w:ascii="David" w:hAnsi="David" w:cs="David"/>
          <w:b w:val="0"/>
          <w:i/>
          <w:color w:val="000000"/>
          <w:sz w:val="24"/>
          <w:szCs w:val="24"/>
          <w:rtl w:val="1"/>
        </w:rPr>
        <w:t>"ילדים לומדים צדק מדוגמה אישית, לא מהטפה, אני חוזרת לזה כי זה באמת האני מאמין שלי. אני לא מסוגלת לחנך לצדק אם אני עצמי לא הוגנת מולם. אז בכל בוקר שאני עומדת בשער וסופרת בראש את מי עוד לא ראיתי, אני מרגישה שזו העבודה החברתית האמיתית שלי, ילד אחד בכל פעם, לדאוג שאף אחד לא יהיה שקוף."  (מרואיינת 1, ראיון מיום 4.2.2026, נספח 3)</w:t>
      </w:r>
    </w:p>
    <w:p>
      <w:pPr>
        <w:bidi w:val="1"/>
        <w:spacing w:line="360" w:lineRule="auto" w:after="120"/>
        <w:jc w:val="both"/>
      </w:pPr>
      <w:r>
        <w:rPr>
          <w:rFonts w:ascii="David" w:hAnsi="David" w:cs="David"/>
          <w:b w:val="0"/>
          <w:i w:val="0"/>
          <w:color w:val="000000"/>
          <w:sz w:val="24"/>
          <w:szCs w:val="24"/>
          <w:rtl w:val="1"/>
        </w:rPr>
        <w:t>מרואיינת 5 הוסיפה כי היא אינה צריכה להטיף לילדים אלא לחיות את הערכים מולם, שכן ילד הרואה את הגננת נוהגת בכבוד ובחום בכל אחד לומד, בלי מילים, כיצד נראה עולם צודק. תפיסה זו מעבירה את מוקד החינוך לערכים מן התוכן המוצהר אל האקלים והפרקטיקה: הצדק נלמד מן האופן שבו מחולקים בפועל הקשב, המרחב והמשאבים. בכך מתחברות המרואיינות לתפיסת הגננת כדמות מוסרית מעצבת וכסוכנת חיברות ראשונה (Solehuddin &amp; Adriany, 2017).</w:t>
      </w:r>
      <w:r>
        <w:rPr>
          <w:rFonts w:ascii="David" w:hAnsi="David" w:cs="David"/>
          <w:color w:val="000000"/>
          <w:sz w:val="24"/>
          <w:szCs w:val="24"/>
          <w:rtl w:val="1"/>
        </w:rPr>
        <w:t xml:space="preserve"> תפיסה זו אף מעוגנת נורמטיבית בקוד האתי בגן הילדים, הרואה בגן מרחב של יחסים המושתתים על ערכים ובגננת את האחראית לכינונם (מכללת סמינר הקיבוצים, 2018).</w:t>
      </w:r>
    </w:p>
    <w:p>
      <w:pPr>
        <w:bidi w:val="1"/>
        <w:pStyle w:val="Heading3"/>
        <w:bidi w:val="1"/>
        <w:spacing w:line="360" w:lineRule="auto" w:after="120"/>
        <w:jc w:val="right"/>
      </w:pPr>
      <w:r>
        <w:rPr>
          <w:rFonts w:ascii="David" w:hAnsi="David" w:cs="David"/>
          <w:b/>
          <w:i w:val="0"/>
          <w:color w:val="000000"/>
          <w:sz w:val="24"/>
          <w:szCs w:val="24"/>
          <w:rtl w:val="1"/>
        </w:rPr>
        <w:t>5.6.2 שליחות, ותק והשונות בין הגננות</w:t>
      </w:r>
    </w:p>
    <w:p>
      <w:pPr>
        <w:bidi w:val="1"/>
        <w:spacing w:line="360" w:lineRule="auto" w:after="120"/>
        <w:jc w:val="both"/>
      </w:pPr>
      <w:r>
        <w:rPr>
          <w:rFonts w:ascii="David" w:hAnsi="David" w:cs="David"/>
          <w:b w:val="0"/>
          <w:i w:val="0"/>
          <w:color w:val="000000"/>
          <w:sz w:val="24"/>
          <w:szCs w:val="24"/>
          <w:rtl w:val="1"/>
        </w:rPr>
        <w:t>לצד ההסכמה הערכית הגורפת, ניכרו הבדלים באופן שבו הגננות ממשיגות את תפקידן. מרואיינת 6 תיארה את קידום הצדק כייעוד חיים:</w:t>
      </w:r>
    </w:p>
    <w:p>
      <w:pPr>
        <w:bidi w:val="1"/>
        <w:spacing w:line="360" w:lineRule="auto" w:after="160"/>
        <w:ind w:right="600" w:left="600"/>
        <w:jc w:val="both"/>
      </w:pPr>
      <w:r>
        <w:rPr>
          <w:rFonts w:ascii="David" w:hAnsi="David" w:cs="David"/>
          <w:b w:val="0"/>
          <w:i/>
          <w:color w:val="000000"/>
          <w:sz w:val="24"/>
          <w:szCs w:val="24"/>
          <w:rtl w:val="1"/>
        </w:rPr>
        <w:t>"זה לא מקצוע, זו שליחות."  (מרואיינת 6, ראיון מיום 11.3.2026, נספח 3)</w:t>
      </w:r>
    </w:p>
    <w:p>
      <w:pPr>
        <w:bidi w:val="1"/>
        <w:spacing w:line="360" w:lineRule="auto" w:after="120"/>
        <w:jc w:val="both"/>
      </w:pPr>
      <w:r>
        <w:rPr>
          <w:rFonts w:ascii="David" w:hAnsi="David" w:cs="David"/>
          <w:b w:val="0"/>
          <w:i w:val="0"/>
          <w:color w:val="000000"/>
          <w:sz w:val="24"/>
          <w:szCs w:val="24"/>
          <w:rtl w:val="1"/>
        </w:rPr>
        <w:t>לעומתה, מרואיינת 2, הוותיקה שבמרואיינות, העידה כי במשך שנים פעלה על-פי עקרונות אלה מבלי לקרוא להם בשם, וכי השפה המושגית הגיעה רק בהשתלמויות מאוחרות. הגננת הצעירה, לעומת זאת, הגיעה עם שפה תיאורטית סדורה מן ההכשרה. שונות זו, בין עשייה אינטואיטיבית לעשייה ממושגת, עולה בקנה אחד עם ממצאי הספרות בדבר שונות רבה בין גננות במודעות ובכלים לעיסוק בצדק ובהוגנות (Lang et al., 2024; Ryan &amp; Grieshaber, 2024), והיא מלמדת כי הבסיס הערכי קודם לשפה המקצועית, אך אינו תלוי בה.</w:t>
      </w:r>
      <w:r>
        <w:rPr>
          <w:rFonts w:ascii="David" w:hAnsi="David" w:cs="David"/>
          <w:color w:val="000000"/>
          <w:sz w:val="24"/>
          <w:szCs w:val="24"/>
          <w:rtl w:val="1"/>
        </w:rPr>
        <w:t xml:space="preserve"> שונות דומה בין גננות תועדה גם באשר לאמונות פדגוגיות רחבות יותר, שנמצאו מושפעות בין היתר ממאפייני אוכלוסיית הגן (סברדלוב ואחרים, 2017).</w:t>
      </w:r>
    </w:p>
    <w:p>
      <w:pPr>
        <w:bidi w:val="1"/>
        <w:pStyle w:val="Heading2"/>
        <w:bidi w:val="1"/>
        <w:spacing w:line="360" w:lineRule="auto" w:after="120"/>
        <w:jc w:val="right"/>
      </w:pPr>
      <w:r>
        <w:rPr>
          <w:rFonts w:ascii="David" w:hAnsi="David" w:cs="David"/>
          <w:b/>
          <w:color w:val="000000"/>
          <w:sz w:val="24"/>
          <w:szCs w:val="24"/>
          <w:rtl w:val="1"/>
        </w:rPr>
        <w:t>5.7 צדק ביחסי גננת-הורים</w:t>
      </w:r>
    </w:p>
    <w:p>
      <w:pPr>
        <w:bidi w:val="1"/>
        <w:spacing w:line="360" w:lineRule="auto" w:after="120"/>
        <w:jc w:val="both"/>
      </w:pPr>
      <w:r>
        <w:rPr>
          <w:rFonts w:ascii="David" w:hAnsi="David" w:cs="David"/>
          <w:color w:val="000000"/>
          <w:sz w:val="24"/>
          <w:szCs w:val="24"/>
          <w:rtl w:val="1"/>
        </w:rPr>
        <w:t>קטגוריה נוספת, שעלתה בעוצמה מן הראיונות, נוגעת לזירה שמחוץ למעגל הילדים: ההורים. כל שש המרואיינות נשאלו על התמודדות עם דרישת הורה ליחס מועדף ועל שיתוף ההורים בסוגיות של הוגנות, וכולן תיארו את ההורים כקהל שני, תובעני לא פחות, שמולו נבחנת הוגנותן. חמש מהן תיארו מקרים קונקרטיים של הורים שביקשו יתרון לילדם, ואת הדרך שבה עמדו על עקרון ההוגנות בלי לפגוע בקשר. מרואיינת 1 תיארה את דפוס הפעולה שגיבשה:</w:t>
      </w:r>
    </w:p>
    <w:p>
      <w:pPr>
        <w:bidi w:val="1"/>
        <w:spacing w:line="360" w:lineRule="auto" w:after="160"/>
        <w:ind w:right="600" w:left="600"/>
        <w:jc w:val="both"/>
      </w:pPr>
      <w:r>
        <w:rPr>
          <w:rFonts w:ascii="David" w:hAnsi="David" w:cs="David"/>
          <w:i/>
          <w:color w:val="000000"/>
          <w:sz w:val="24"/>
          <w:szCs w:val="24"/>
          <w:rtl w:val="1"/>
        </w:rPr>
        <w:t>"זה קורה, יותר ממה שהייתי רוצה. היתה לי אמא, אשה נחמדה בבסיס, שבאה אלי בתחילת שנה ואמרה לי כמעט ישר, אני רוצה שהבן שלי יישב תמיד קרוב אלייך במעגל, ושהוא יהיה אחראי התורנות הכי הרבה, כי הוא מוכשר וחבל שיאבד את זה בין כולם. אמרה את זה בכל הכנות, מאהבה. ואיך התמודדתי."  (מרואיינת 1, ראיון מיום 4.2.2026, נספח 3)</w:t>
      </w:r>
    </w:p>
    <w:p>
      <w:pPr>
        <w:bidi w:val="1"/>
        <w:spacing w:line="360" w:lineRule="auto" w:after="120"/>
        <w:jc w:val="both"/>
      </w:pPr>
      <w:r>
        <w:rPr>
          <w:rFonts w:ascii="David" w:hAnsi="David" w:cs="David"/>
          <w:color w:val="000000"/>
          <w:sz w:val="24"/>
          <w:szCs w:val="24"/>
          <w:rtl w:val="1"/>
        </w:rPr>
        <w:t>הדפוס העולה מדבריה משלב הקשבה אמפתית לדאגת ההורה עם עמידה איתנה על עקרון ההוגנות כלפי כלל הילדים. כלומר, הגננת מיישמת מול ההורים את אותו צדק אינטראקציוני שהיא מיישמת מול הילדים: הכרה ברגש, לצד הליך שקוף ועקבי. מרואיינת 6, המלמדת בשכונה מוחלשת, האירה פן הפוך של אותה זירה:</w:t>
      </w:r>
    </w:p>
    <w:p>
      <w:pPr>
        <w:bidi w:val="1"/>
        <w:spacing w:line="360" w:lineRule="auto" w:after="160"/>
        <w:ind w:right="600" w:left="600"/>
        <w:jc w:val="both"/>
      </w:pPr>
      <w:r>
        <w:rPr>
          <w:rFonts w:ascii="David" w:hAnsi="David" w:cs="David"/>
          <w:i/>
          <w:color w:val="000000"/>
          <w:sz w:val="24"/>
          <w:szCs w:val="24"/>
          <w:rtl w:val="1"/>
        </w:rPr>
        <w:t>"במקומות אחרים ההורים נלחמים על כל דבר בשביל הילד, פה רוב ההורים אין להם בכלל כוח להיאבק, הם שקועים בהישרדות. אבל היה מקרה אחד. אמא אחת, מהמעט מבוססות בגן, ביקשה שהבן שלה תמיד יהיה ראשון ותמיד יקבל את התפקידים הכי טובים, כי לטענתה הוא מוכשר מהאחרים."  (מרואיינת 6, ראיון מיום 11.3.2026, נספח 3)</w:t>
      </w:r>
    </w:p>
    <w:p>
      <w:pPr>
        <w:bidi w:val="1"/>
        <w:spacing w:line="360" w:lineRule="auto" w:after="120"/>
        <w:jc w:val="both"/>
      </w:pPr>
      <w:r>
        <w:rPr>
          <w:rFonts w:ascii="David" w:hAnsi="David" w:cs="David"/>
          <w:color w:val="000000"/>
          <w:sz w:val="24"/>
          <w:szCs w:val="24"/>
          <w:rtl w:val="1"/>
        </w:rPr>
        <w:t>בעוד שבגנים מבוססים האתגר הוא לרסן הורים הדורשים יתרון, בגן המוחלש האתגר הוא הפוך: לייצג את הילד שהוריו אינם מסוגלים להיאבק עבורו. שני הקולות יחד ממחישים כי הצדק של הגננת מול ההורים אינו אחיד, אלא מותאם להקשר, ובשני המקרים הגננת מתפקדת כשומרת הסף של ההוגנות. ממצאים אלה עולים בקנה אחד עם הספרות המתארת את יחסי הגננות וההורים כיחסים אמביוולנטיים, המשלבים הערכה ותמיכה עם תלונות ולחצים (אדרי, 2021), ואת התקשורת הפתוחה והאמון כגורמים המרכזיים המקדמים יחסים אלה (לוי ואחרים, 2023). בראי הקוד האתי, העמידה על הוגנות מול לחצי הורים אינה עימות אלא מימוש של חובה מקצועית (מכללת סמינר הקיבוצים, 2018).</w:t>
      </w:r>
    </w:p>
    <w:p>
      <w:pPr>
        <w:bidi w:val="1"/>
        <w:pStyle w:val="Heading2"/>
        <w:bidi w:val="1"/>
        <w:spacing w:line="360" w:lineRule="auto" w:after="120"/>
        <w:jc w:val="right"/>
      </w:pPr>
      <w:r>
        <w:rPr>
          <w:rFonts w:ascii="David" w:hAnsi="David" w:cs="David"/>
          <w:b/>
          <w:i w:val="0"/>
          <w:color w:val="000000"/>
          <w:sz w:val="24"/>
          <w:szCs w:val="24"/>
          <w:rtl w:val="1"/>
        </w:rPr>
        <w:t>5.8 סיכום פרק הממצאים</w:t>
      </w:r>
    </w:p>
    <w:p>
      <w:pPr>
        <w:bidi w:val="1"/>
        <w:spacing w:line="360" w:lineRule="auto" w:after="120"/>
        <w:jc w:val="both"/>
      </w:pPr>
      <w:r>
        <w:rPr>
          <w:rFonts w:ascii="David" w:hAnsi="David" w:cs="David"/>
          <w:b w:val="0"/>
          <w:i w:val="0"/>
          <w:color w:val="000000"/>
          <w:sz w:val="24"/>
          <w:szCs w:val="24"/>
          <w:rtl w:val="1"/>
        </w:rPr>
        <w:t>ניתוח הראיונות העלה תמונה עקבית ורבת-פנים של ההתנהלות הצודקת בגן כפי שהיא נתפסת בעיני הגננות. במרכזה עומדת ההבחנה בין חלוקה שווה לחלוקה הוגנת, שחצתה את כל הקטגוריות: היא הופיעה בתפיסת המונח, הנחתה את חלוקת תשומת הלב והמשאבים, עיצבה את ההתמודדות עם פערים חברתיים-כלכליים, ואף נלמדה במפורש לילדים. סביבה התארגנו יתר הממצאים: המאבק בעוול הסמוי של הילד השקט, השקיפות והצפיות ככלי הוגנות, מניעת הבושה ותפיסת הגן כמרחב מתקן, והאמונה כי הצדק נלמד מדוגמה אישית. בפרק הבא יידונו ממצאים אלה לאור הספרות התיאורטית והמחקרית, ותיבחן משמעותם המצטברת ביחס לשאלת המחקר.</w:t>
      </w:r>
      <w:r>
        <w:rPr>
          <w:rFonts w:ascii="David" w:hAnsi="David" w:cs="David"/>
          <w:color w:val="000000"/>
          <w:sz w:val="24"/>
          <w:szCs w:val="24"/>
          <w:rtl w:val="1"/>
        </w:rPr>
        <w:t xml:space="preserve"> לתמונה זו מצטרפת זירת ההורים, שבה נבחנת הוגנותה של הגננת מבחוץ, והיא עומדת בה באמצעות אותם כלים עצמם: הקשבה, שקיפות ועמידה על העיקרון.</w:t>
      </w:r>
    </w:p>
    <w:p>
      <w:pPr>
        <w:bidi w:val="1"/>
        <w:pStyle w:val="Heading1"/>
        <w:bidi w:val="1"/>
        <w:spacing w:line="360" w:lineRule="auto" w:before="280" w:after="160"/>
        <w:jc w:val="both"/>
      </w:pPr>
      <w:r>
        <w:rPr>
          <w:rFonts w:ascii="David" w:hAnsi="David" w:cs="David"/>
          <w:b/>
          <w:color w:val="000000"/>
          <w:sz w:val="30"/>
          <w:szCs w:val="30"/>
          <w:rtl w:val="1"/>
          <w:rtl w:val="1"/>
        </w:rPr>
        <w:t>6. דיון</w:t>
      </w:r>
    </w:p>
    <w:p>
      <w:pPr>
        <w:bidi w:val="1"/>
        <w:spacing w:line="360" w:lineRule="auto" w:before="0" w:after="120"/>
        <w:ind/>
        <w:jc w:val="both"/>
      </w:pPr>
      <w:r>
        <w:rPr>
          <w:rFonts w:ascii="David" w:hAnsi="David" w:cs="David"/>
          <w:b w:val="0"/>
          <w:color w:val="000000"/>
          <w:sz w:val="24"/>
          <w:szCs w:val="24"/>
          <w:rtl w:val="1"/>
        </w:rPr>
        <w:t>המחקר הנוכחי ביקש לחשוף כיצד גננות תופסות ומגדירות התנהלות צודקת והוגנת במסגרת הגן, וכיצד הן מיישמות את עקרונות הצדק החלוקתי בפרקטיקה היומיומית שלהן. מתוך מודעות לפער המחקרי הקיים בנוגע לגיל הרך, שאליו כמעט אינה מתייחסת הספרות העוסקת בצדק בכיתה, ביקש המחקר לתת קול לגננות עצמן, ולבחון את עולמן המקצועי והערכי דרך ראיונות עומק חצי-מובנים עם שש גננות בעלות ותק, רקע ואוכלוסיית גן מגוונים. פרק זה דן בממצאים המרכזיים שעלו מן הניתוח, ומאיר אותם באור הספרות התיאורטית והמחקרית שנסקרה.</w:t>
      </w:r>
    </w:p>
    <w:p>
      <w:pPr>
        <w:bidi w:val="1"/>
        <w:spacing w:line="360" w:lineRule="auto" w:before="0" w:after="120"/>
        <w:ind/>
        <w:jc w:val="both"/>
      </w:pPr>
      <w:r>
        <w:rPr>
          <w:rFonts w:ascii="David" w:hAnsi="David" w:cs="David"/>
          <w:b w:val="0"/>
          <w:color w:val="000000"/>
          <w:sz w:val="24"/>
          <w:szCs w:val="24"/>
          <w:rtl w:val="1"/>
        </w:rPr>
        <w:t>ניתוח הנתונים חשף שש תמות מרכזיות המספקות מענה לשאלת המחקר, והן: (א) תפיסת המונח "צדק בגן"; (ב) חלוקת משאב תשומת הלב הרגשית; (ג) ההבחנה בין חלוקה שווה לחלוקה הוגנת; (ד) חלוקת המשאבים הפיזיים והמרחב הקבוצתי; (ה) צדק חברתי-כלכלי ומניעת בושה; ו-(ו) תפיסת הגננת את עצמה כסוכנת צדק וכמחנכת ערכים. תמות אלה משרטטות יחד תמונה שלמה של האופן שבו נחווה ומיושם הצדק בגן, ומלמדות כי הגננת חווה את סוגיית הצדק כסוגיה יומיומית, מוחשית ובלתי פוסקת, המתרחשת בכל החלטה זעירה של מי ראשון בתור, מי מקבל תשומת לב ומי זוכה בתפקיד המבוקש.</w:t>
      </w:r>
    </w:p>
    <w:p>
      <w:pPr>
        <w:bidi w:val="1"/>
        <w:spacing w:line="360" w:lineRule="auto" w:before="0" w:after="120"/>
        <w:ind/>
        <w:jc w:val="both"/>
      </w:pPr>
      <w:r>
        <w:rPr>
          <w:rFonts w:ascii="David" w:hAnsi="David" w:cs="David"/>
          <w:b w:val="0"/>
          <w:color w:val="000000"/>
          <w:sz w:val="24"/>
          <w:szCs w:val="24"/>
          <w:rtl w:val="1"/>
        </w:rPr>
        <w:t>התמה הראשונה, תפיסת המונח "צדק בגן", חשפה כי הגננות אינן אוחזות בהגדרה אחת אחידה, אלא בשלוש תפיסות משלימות: צדק כראיית הילד הבודד ומתן מענה לצרכיו, צדק כשוויון הזדמנויות, וצדק כהקשבה וכניהול מתחים בין צרכים מתנגשים. ריבוי זה תואם את הטענה כי מושג הצדק נתפס באופן שונה בעיני אנשים שונים ומושפע מן המטען הערכי והאישי שלהם (סבג וביברמן-שלו, 2014). מעניין במיוחד הוא הביטוי שנתנה אחת הגננות לתפיסה שלפיה "צדק של מי?" היא השאלה הראשונה, כלומר שאין צדק אובייקטיבי אחד אלא תהליך מתמשך של הקשבה. תפיסה זו מקרבת את הגננות אל מושג הצדק האינטראקציוני, המדגיש את איכות ההליך והיחס ולא רק את התוצאה (Jiang et al., 2018).</w:t>
      </w:r>
    </w:p>
    <w:p>
      <w:pPr>
        <w:bidi w:val="1"/>
        <w:spacing w:line="360" w:lineRule="auto" w:before="0" w:after="120"/>
        <w:ind/>
        <w:jc w:val="both"/>
      </w:pPr>
      <w:r>
        <w:rPr>
          <w:rFonts w:ascii="David" w:hAnsi="David" w:cs="David"/>
          <w:b w:val="0"/>
          <w:color w:val="000000"/>
          <w:sz w:val="24"/>
          <w:szCs w:val="24"/>
          <w:rtl w:val="1"/>
        </w:rPr>
        <w:t>התמה המרכזית והחזקה ביותר, שחלחלה אל כלל שאר התמות, היא ההבחנה החדה שערכו כל שש הגננות בין חלוקה שווה לחלוקה הוגנת, והעדפתן הברורה את ההוגנות מבוססת-הצורך על פני השוויון המכני. ממצא זה מהדהד את עיקרון הצורך בגישה הרב-ממדית לצדק חלוקתי, ומחזק את תפיסתו של קונל (Connell, 1993) שלפיה יש להדגיש את השונה כדי להשיג צדק חברתי אמיתי. בעוד שבבית הספר נמצא כי עיקרון ההוגנות מבוסס-התפוקה הוא הדומיננטי בחלוקת ציונים (קרמרסקי ורש, 2004), מלמד המחקר הנוכחי כי בגן, בהיעדר משאב מדיד כמו ציון, ההוגנות מבוססת-הצורך היא עקרון החלוקה השליט, המיושם דווקא סביב משאבים רכים: תשומת לב, זמן ומרחב. מעבר לכך, הגננות תיארו כי הן מלמדות את ההבחנה הזו במפורש גם את הילדים, למשל באמצעות דימויים חזותיים. ממצא זה מתחבר לספרות ההתפתחותית, המלמדת כי כבר סביב גיל ארבע עד חמש מסוגלים ילדים לצאת מנקודת המבט האנוכית ולהבין הוגנות מבוססת-צורך (Grütter et al., 2024; Lee et al., 2022), ומחזק את התובנה כי הגן הוא זירה שבה נלמדת ההבחנה בין שווה להוגן הלכה למעשה.</w:t>
      </w:r>
    </w:p>
    <w:p>
      <w:pPr>
        <w:bidi w:val="1"/>
        <w:spacing w:line="360" w:lineRule="auto" w:before="0" w:after="120"/>
        <w:ind/>
        <w:jc w:val="both"/>
      </w:pPr>
      <w:r>
        <w:rPr>
          <w:rFonts w:ascii="David" w:hAnsi="David" w:cs="David"/>
          <w:b w:val="0"/>
          <w:color w:val="000000"/>
          <w:sz w:val="24"/>
          <w:szCs w:val="24"/>
          <w:rtl w:val="1"/>
        </w:rPr>
        <w:t>תמת חלוקת תשומת הלב חשפה ממד המחבר בין הצדק החלוקתי לבין הצדק האינטראקציוני. הגננות תיארו את חלוקת הקשב לא כתהליך אינטואיטיבי גרידא, אלא כפעולה מכוונת ושיטתית, מתוך מודעות ל"עוול הסמוי" של הילד השקט, העלול להיעלם מן הרדאר לטובת הרועש והדורש. ממד זה עולה בקנה אחד עם הספרות המדגישה כי חוויית הצדק של הלומד תלויה לא רק בכמות שקיבל, אלא באיכות היחס ובתחושת ההיראות וההכרה (Horan et al., 2010; Jiang et al., 2018). כך מתחדד כי בגן, שבו אין ציון, הצדק נמדד במטבע של נראות ושייכות. ראוי לציין כי הגננות תיארו שהן נעזרות בצוות ובסייעת כדי לממש חלוקה זו, ובכך מתחבר הממצא למתח שבין אינטרס הפרט לטובת הכלל, מתח מובנה בעשייה החינוכית (סבג וביברמן-שלו, 2014).</w:t>
      </w:r>
    </w:p>
    <w:p>
      <w:pPr>
        <w:bidi w:val="1"/>
        <w:spacing w:line="360" w:lineRule="auto" w:before="0" w:after="120"/>
        <w:ind/>
        <w:jc w:val="both"/>
      </w:pPr>
      <w:r>
        <w:rPr>
          <w:rFonts w:ascii="David" w:hAnsi="David" w:cs="David"/>
          <w:b w:val="0"/>
          <w:color w:val="000000"/>
          <w:sz w:val="24"/>
          <w:szCs w:val="24"/>
          <w:rtl w:val="1"/>
        </w:rPr>
        <w:t>תמת חלוקת המשאבים הפיזיים והמרחב הקבוצתי חשפה את חשיבותו של הצדק הפרוצדורלי בעיני הגננות. הן תיארו מערכות שקופות של תורים וכללים, והדגישו כי דווקא הצפיות והשקיפות של המערכת הן שיוצרות את תחושת ההוגנות, יותר מן התוצאה עצמה. ממצא זה תואם את הספרות על הצדק הפרוצדורלי, המלמדת כי הליך שקוף ועקבי בונה אמון ותחושת הוגנות (Jiang et al., 2018). בתוך תמה זו עלתה גם סוגיית ההדרה החברתית, שהגננות תפסו לא כבעיה חברתית-רגשית בלבד אלא כסוגיית צדק חלוקתי מובהקת, המחייבת התערבות אקטיבית לצמצום עוול, בעיקר כאשר ההדרה נובעת מרקע כלכלי (Lang et al., 2024).</w:t>
      </w:r>
    </w:p>
    <w:p>
      <w:pPr>
        <w:bidi w:val="1"/>
        <w:spacing w:line="360" w:lineRule="auto" w:before="0" w:after="120"/>
        <w:ind/>
        <w:jc w:val="both"/>
      </w:pPr>
      <w:r>
        <w:rPr>
          <w:rFonts w:ascii="David" w:hAnsi="David" w:cs="David"/>
          <w:b w:val="0"/>
          <w:color w:val="000000"/>
          <w:sz w:val="24"/>
          <w:szCs w:val="24"/>
          <w:rtl w:val="1"/>
        </w:rPr>
        <w:t>תמת הצדק החברתי-כלכלי חשפה תפיסה של הגן כמרחב מתקן, המבקש לצמצם פערים ולא לשקף אותם. הגננות תיארו מאמץ מכוון ורגיש למניעת בושה, החל מכללים אחידים לימי הולדת ועד להספקת כל החומרים מן הגן. מאמץ זה, הבולט במיוחד אצל הגננת מן השכונה המוחלשת ואצל הגננת שגדלה בעצמה במיעוט אמצעים, מחבר את ממצאי המחקר לספרות על הריבוד החברתי-כלכלי במערכת החינוך הישראלית (אדלר ובלס, 2009; דהאן, 2010) ולמחקרים המלמדים כי תפיסות הילדים את אי-השוויון מתורגמות להתנהגותם בפועל (Elenbaas &amp; Mistry, 2021). ממצא זה ממחיש כי הגננת תופסת את עצמה כמי שאמונה על שוויון הזדמנויות מהותי, ולא רק פורמלי, כלומר על התחשבות בנקודת הפתיחה השונה של כל ילד (דהאן, 2010).</w:t>
      </w:r>
    </w:p>
    <w:p>
      <w:pPr>
        <w:bidi w:val="1"/>
        <w:spacing w:line="360" w:lineRule="auto" w:before="0" w:after="120"/>
        <w:ind/>
        <w:jc w:val="both"/>
      </w:pPr>
      <w:r>
        <w:rPr>
          <w:rFonts w:ascii="David" w:hAnsi="David" w:cs="David"/>
          <w:b w:val="0"/>
          <w:color w:val="000000"/>
          <w:sz w:val="24"/>
          <w:szCs w:val="24"/>
          <w:rtl w:val="1"/>
        </w:rPr>
        <w:t>לבסוף, תמת הגננת כסוכנת צדק חשפה כי כל הגננות תופסות את קידום ערכי השוויון והצדק כשליחות מרכזית, ולא כתוספת, וכי הן מאמינות שהילדים לומדים צדק מדוגמה אישית ולא מהטפה. תפיסה זו תואמת את ההמשגה של הגננת כדמות מוסרית וכסוכנת שינוי. עם זאת, בהתאם לספרות (Solehuddin &amp; Adriany, 2017; Lang et al., 2024; Ryan &amp; Grieshaber, 2024), נמצאה שונות במידת המודעות המפורשת ובכלים ובשפה המקצועית שברשות הגננות, שונות המושפעת מן הוותק, מן הרקע האישי ומאוכלוסיית הגן. כך למשל, הגננת הצעירה תיארה גישה משתפת ומודעת מאוד מבחינה תיאורטית, בעוד הגננת הוותיקה תיארה כי במשך שנים פעלה נכון אך ללא מילים לכך, והשפה המושגית הגיעה רק מאוחר יותר.</w:t>
      </w:r>
    </w:p>
    <w:p>
      <w:pPr>
        <w:bidi w:val="1"/>
        <w:spacing w:line="360" w:lineRule="auto" w:before="0" w:after="120"/>
        <w:ind/>
        <w:jc w:val="both"/>
      </w:pPr>
      <w:r>
        <w:rPr>
          <w:rFonts w:ascii="David" w:hAnsi="David" w:cs="David"/>
          <w:b w:val="0"/>
          <w:color w:val="000000"/>
          <w:sz w:val="24"/>
          <w:szCs w:val="24"/>
          <w:rtl w:val="1"/>
        </w:rPr>
        <w:t>תרומת המחקר, העולה מתמות אלה, היא כפולה. מן ההיבט התיאורטי, המחקר מרחיב את הידע על תפיסות הצדק אל הגיל הרך, זירה שכמעט לא נחקרה, וממחיש כי עקרונות הצדק החלוקתי מתקיימים בגן במלוא עוצמתם, אך סביב משאבים רכים ובלתי מדידים ולא סביב ציונים. בכך תורם המחקר להרחבת המסגרת התיאורטית של הצדק החלוקתי אל מעבר להקשר הבית-ספרי שבו נחקר עד כה. מן ההיבט היישומי, המחקר מצביע על כך שהעשייה הצודקת של הגננות היא לרוב אינטואיטיבית וסמויה, ומכאן החשיבות שבהעלאתה למודעות מפורשת, שתאפשר לחזק ולהעצים אותה, ולהנגישה גם לגננות מתחילות שטרם גיבשו שפה מקצועית בתחום.</w:t>
      </w:r>
    </w:p>
    <w:p>
      <w:pPr>
        <w:jc w:val="both"/>
      </w:pPr>
      <w:r>
        <w:rPr>
          <w:color w:val="000000"/>
        </w:rPr>
        <w:br w:type="page"/>
      </w:r>
    </w:p>
    <w:p>
      <w:pPr>
        <w:bidi w:val="1"/>
        <w:pStyle w:val="Heading1"/>
        <w:bidi w:val="1"/>
        <w:spacing w:line="360" w:lineRule="auto" w:before="280" w:after="160"/>
        <w:jc w:val="both"/>
      </w:pPr>
      <w:r>
        <w:rPr>
          <w:rFonts w:ascii="David" w:hAnsi="David" w:cs="David"/>
          <w:b/>
          <w:color w:val="000000"/>
          <w:sz w:val="30"/>
          <w:szCs w:val="30"/>
          <w:rtl w:val="1"/>
          <w:rtl w:val="1"/>
        </w:rPr>
        <w:t>7. מסקנות והשלכות</w:t>
      </w:r>
    </w:p>
    <w:p>
      <w:pPr>
        <w:bidi w:val="1"/>
        <w:pStyle w:val="Heading2"/>
        <w:bidi w:val="1"/>
        <w:spacing w:line="360" w:lineRule="auto" w:before="280" w:after="160"/>
        <w:jc w:val="both"/>
      </w:pPr>
      <w:r>
        <w:rPr>
          <w:rFonts w:ascii="David" w:hAnsi="David" w:cs="David"/>
          <w:b/>
          <w:color w:val="000000"/>
          <w:sz w:val="26"/>
          <w:szCs w:val="26"/>
          <w:rtl w:val="1"/>
          <w:rtl w:val="1"/>
        </w:rPr>
        <w:t>7.1 מסקנות</w:t>
      </w:r>
    </w:p>
    <w:p>
      <w:pPr>
        <w:bidi w:val="1"/>
        <w:spacing w:line="360" w:lineRule="auto" w:before="0" w:after="120"/>
        <w:ind/>
        <w:jc w:val="both"/>
      </w:pPr>
      <w:r>
        <w:rPr>
          <w:rFonts w:ascii="David" w:hAnsi="David" w:cs="David"/>
          <w:b w:val="0"/>
          <w:color w:val="000000"/>
          <w:sz w:val="24"/>
          <w:szCs w:val="24"/>
          <w:rtl w:val="1"/>
        </w:rPr>
        <w:t>המסר המרכזי העולה מן המחקר הוא שהגננת חווה את סוגיית הצדק כסוגיה יומיומית ובלתי פוסקת, ושתפיסתה את הצדק היא במהותה תפיסה של הוגנות מבוססת-צורך ולא של שוויון מכני. הגננת אינה שואפת לתת לכל הילדים את אותו דבר בדיוק, אלא לתת לכל ילד את מה שהוא צריך כדי להגיע לאותה נקודה, ובכך היא מיישמת הלכה למעשה את עיקרון הצורך שבבסיס הצדק החלוקתי (Connell, 1993; סבג וביברמן-שלו, 2014).</w:t>
      </w:r>
    </w:p>
    <w:p>
      <w:pPr>
        <w:bidi w:val="1"/>
        <w:spacing w:line="360" w:lineRule="auto" w:before="0" w:after="120"/>
        <w:ind/>
        <w:jc w:val="both"/>
      </w:pPr>
      <w:r>
        <w:rPr>
          <w:rFonts w:ascii="David" w:hAnsi="David" w:cs="David"/>
          <w:b w:val="0"/>
          <w:color w:val="000000"/>
          <w:sz w:val="24"/>
          <w:szCs w:val="24"/>
          <w:rtl w:val="1"/>
        </w:rPr>
        <w:t>במהלך היישום היומיומי, מתרגמות הגננות תפיסה זו למגוון פרקטיקות: מתן תשומת לב מוגברת למי שזקוק לה תוך גיוס הקבוצה והצוות, מערכות שקופות של תורים וכללים היוצרות תחושת הוגנות, איזון המרחב הקבוצתי בין הילד הדומיננטי לילד השקט, טיפול אקטיבי בהדרה, ומאמץ מתמיד למניעת בושה ולצמצום פערים חברתיים-כלכליים. מכאן עולה המסקנה כי הצדק בגן אינו מושג מופשט, אלא נבנה מאינספור החלטות זעירות ומעשיות, שכל אחת מהן היא הכרעה חלוקתית קטנה.</w:t>
      </w:r>
    </w:p>
    <w:p>
      <w:pPr>
        <w:bidi w:val="1"/>
        <w:spacing w:line="360" w:lineRule="auto" w:before="0" w:after="120"/>
        <w:ind/>
        <w:jc w:val="both"/>
      </w:pPr>
      <w:r>
        <w:rPr>
          <w:rFonts w:ascii="David" w:hAnsi="David" w:cs="David"/>
          <w:b w:val="0"/>
          <w:color w:val="000000"/>
          <w:sz w:val="24"/>
          <w:szCs w:val="24"/>
          <w:rtl w:val="1"/>
        </w:rPr>
        <w:t>מסקנה מרכזית נוספת נוגעת להשפעתה של הגננת. מאחר שהיא סוכנת הצדק הראשונה של הילד מול החברה, לתפיסותיה ולפרקטיקות שלה השפעה מעצבת על חוויית הצדק, השוויון והשייכות הראשונית של הילד, חוויה שתלווה אותו הלאה בהמשך חייו. ניתן להעריך כי ככל שהמודעות של הגננת לסוגיית הצדק מפורשת ומגובשת יותר, כך גדל פוטנציאל ההשפעה החיובית שלה, וכי גן המתנהל על-פי עקרונות של הוגנות ושקיפות מהווה עבור הילד מודל ראשוני של חברה צודקת.</w:t>
      </w:r>
    </w:p>
    <w:p>
      <w:pPr>
        <w:bidi w:val="1"/>
        <w:spacing w:line="360" w:lineRule="auto" w:before="0" w:after="120"/>
        <w:ind/>
        <w:jc w:val="both"/>
      </w:pPr>
      <w:r>
        <w:rPr>
          <w:rFonts w:ascii="David" w:hAnsi="David" w:cs="David"/>
          <w:b w:val="0"/>
          <w:color w:val="000000"/>
          <w:sz w:val="24"/>
          <w:szCs w:val="24"/>
          <w:rtl w:val="1"/>
        </w:rPr>
        <w:t>לבסוף, מן המחקר עולה מסקנה חשובה בדבר הפער בין הערכים לבין הכלים: הבסיס הערכי, כלומר המחויבות להוגנות ולצדק, קיים אצל כלל הגננות שרואיינו, ללא תלות בוותק או ברקע. אולם השפה המושגית והכלים המקצועיים לעסוק בסוגיה באופן מודע, מתועד ומכוון אינם תמיד זמינים להן, ופעמים רבות העשייה הצודקת נותרת אינטואיטיבית וסמויה. פער זה הוא נקודת המוצא להשלכות ולהמלצות שלהלן.</w:t>
      </w:r>
    </w:p>
    <w:p>
      <w:pPr>
        <w:bidi w:val="1"/>
        <w:pStyle w:val="Heading2"/>
        <w:bidi w:val="1"/>
        <w:spacing w:line="360" w:lineRule="auto" w:before="280" w:after="160"/>
        <w:jc w:val="both"/>
      </w:pPr>
      <w:r>
        <w:rPr>
          <w:rFonts w:ascii="David" w:hAnsi="David" w:cs="David"/>
          <w:b/>
          <w:color w:val="000000"/>
          <w:sz w:val="26"/>
          <w:szCs w:val="26"/>
          <w:rtl w:val="1"/>
          <w:rtl w:val="1"/>
        </w:rPr>
        <w:t>7.2 השלכות המחקר</w:t>
      </w:r>
    </w:p>
    <w:p>
      <w:pPr>
        <w:bidi w:val="1"/>
        <w:spacing w:line="360" w:lineRule="auto" w:before="0" w:after="120"/>
        <w:ind/>
        <w:jc w:val="both"/>
      </w:pPr>
      <w:r>
        <w:rPr>
          <w:rFonts w:ascii="David" w:hAnsi="David" w:cs="David"/>
          <w:b w:val="0"/>
          <w:color w:val="000000"/>
          <w:sz w:val="24"/>
          <w:szCs w:val="24"/>
          <w:rtl w:val="1"/>
        </w:rPr>
        <w:t>למחקר השלכות מעשיות אחדות. ראשית, יש מקום לשלב בהכשרת הגננות ובהשתלמויות ההמשך התייחסות מפורשת לסוגיית הצדק החלוקתי בגן, ובכלל זה להבחנה בין שווה להוגן, לחלוקת המשאבים הרכים, למאבק בעוול הסמוי של הילד השקט, ולהתמודדות עם הדרה על רקע כלכלי. שנית, ראוי לפתח כלים מעשיים, כגון כלי תצפית וכלי רפלקציה, שיסייעו לגננות להפוך את העשייה האינטואיטיבית לעשייה מודעת ומתועדת, ולנטר את חלוקת תשומת הלב והמשאבים באופן שיטתי. שלישית, ההכרה בגן כמרחב מתקן, המצמצם פערים חברתיים-כלכליים, מחייבת מדיניות תומכת המספקת לגננות את המשאבים והגיבוי הדרושים למימוש תפקידן כסוכנות של צדק ושוויון. רביעית, מומלץ להנגיש לגננות מתחילות ליווי וחונכות ממוקדים בתחום זה, כדי לקצר את הדרך אל השפה המקצועית שהגננות הוותיקות רכשו רק לאחר שנים של ניסיון.</w:t>
      </w:r>
    </w:p>
    <w:p>
      <w:pPr>
        <w:bidi w:val="1"/>
        <w:pStyle w:val="Heading2"/>
        <w:bidi w:val="1"/>
        <w:spacing w:line="360" w:lineRule="auto" w:before="280" w:after="160"/>
        <w:jc w:val="both"/>
      </w:pPr>
      <w:r>
        <w:rPr>
          <w:rFonts w:ascii="David" w:hAnsi="David" w:cs="David"/>
          <w:b/>
          <w:color w:val="000000"/>
          <w:sz w:val="26"/>
          <w:szCs w:val="26"/>
          <w:rtl w:val="1"/>
          <w:rtl w:val="1"/>
        </w:rPr>
        <w:t>7.3 המלצות למחקר המשך</w:t>
      </w:r>
    </w:p>
    <w:p>
      <w:pPr>
        <w:bidi w:val="1"/>
        <w:spacing w:line="360" w:lineRule="auto" w:before="0" w:after="120"/>
        <w:ind/>
        <w:jc w:val="both"/>
      </w:pPr>
      <w:r>
        <w:rPr>
          <w:rFonts w:ascii="David" w:hAnsi="David" w:cs="David"/>
          <w:b w:val="0"/>
          <w:color w:val="000000"/>
          <w:sz w:val="24"/>
          <w:szCs w:val="24"/>
          <w:rtl w:val="1"/>
        </w:rPr>
        <w:t>מוצע להרחיב את המדגם ולכלול גננות מאזורים גיאוגרפיים ומגזרים מגוונים, וכן גננים, כדי לבחון אם תפיסות הצדק משתנות בהתאם לרקע, למגדר ולהקשר. כן מוצע לשלב בין ראיונות לבין תצפיות בשדה, כדי לבחון את מידת ההלימה בין התפיסות המוצהרות של הגננות לבין הפרקטיקה בפועל, שכן ייתכן פער בין השניים. מחקר עתידי יוכל גם לבחון את סוגיית הצדק בגן דרך נקודת מבטם של הילדים עצמם ושל ההורים, ובכך להשלים את התמונה הרב-ממדית של ההתנהלות הצודקת בגן. לבסוף, ניתן לבחון לאורך זמן את השפעתה של הכשרה ייעודית בנושא הצדק החלוקתי על תפיסותיהן ועל פרקטיקות ההוראה של גננות.</w:t>
      </w:r>
    </w:p>
    <w:p>
      <w:pPr>
        <w:bidi w:val="1"/>
        <w:pStyle w:val="Heading2"/>
        <w:bidi w:val="1"/>
        <w:spacing w:line="360" w:lineRule="auto" w:before="280" w:after="160"/>
        <w:jc w:val="both"/>
      </w:pPr>
      <w:r>
        <w:rPr>
          <w:rFonts w:ascii="David" w:hAnsi="David" w:cs="David"/>
          <w:b/>
          <w:color w:val="000000"/>
          <w:sz w:val="26"/>
          <w:szCs w:val="26"/>
          <w:rtl w:val="1"/>
          <w:rtl w:val="1"/>
        </w:rPr>
        <w:t>7.4 מגבלות המחקר</w:t>
      </w:r>
    </w:p>
    <w:p>
      <w:pPr>
        <w:bidi w:val="1"/>
        <w:spacing w:line="360" w:lineRule="auto" w:before="0" w:after="120"/>
        <w:ind/>
        <w:jc w:val="both"/>
      </w:pPr>
      <w:r>
        <w:rPr>
          <w:rFonts w:ascii="David" w:hAnsi="David" w:cs="David"/>
          <w:b w:val="0"/>
          <w:color w:val="000000"/>
          <w:sz w:val="24"/>
          <w:szCs w:val="24"/>
          <w:rtl w:val="1"/>
        </w:rPr>
        <w:t>לצד תרומותיו, למחקר זה מספר מגבלות. ראשית, המדגם קטן וכולל שש גננות מאזור המרכז בלבד, ולכן ייתכן שאינו משקף את כלל אוכלוסיית הגננות בישראל. שנית, המדגם נשי כולו וממגזר יהודי, וייתכן שמדגם רחב ומגוון יותר, שיכלול גם גברים ומגזרים נוספים, יניב תוצאות שונות. שלישית, המחקר האיכותני מבוסס על פרשנות החוקרת, ואישיותה, כישוריה וניסיונה עשויים להשפיע על הממצאים (צבר בן-יהושע, 1990). רביעית, המחקר מבוסס על דיווח עצמי של הגננות בראיונות, ולכן ייתכן פער בין התפיסות המוצהרות שלהן לבין התנהלותן בפועל בשדה, פער שרק תצפית ישירה תוכל לחשוף.</w:t>
      </w:r>
    </w:p>
    <w:p>
      <w:pPr>
        <w:jc w:val="both"/>
      </w:pPr>
      <w:r>
        <w:rPr>
          <w:color w:val="000000"/>
        </w:rPr>
        <w:br w:type="page"/>
      </w:r>
    </w:p>
    <w:p>
      <w:pPr>
        <w:pStyle w:val="Heading1"/>
        <w:pageBreakBefore/>
        <w:bidi w:val="1"/>
        <w:spacing w:line="360" w:lineRule="auto"/>
        <w:jc w:val="right"/>
      </w:pPr>
      <w:r>
        <w:rPr>
          <w:rFonts w:ascii="David" w:hAnsi="David" w:cs="David"/>
          <w:b/>
          <w:color w:val="000000"/>
          <w:sz w:val="24"/>
          <w:szCs w:val="24"/>
          <w:rtl w:val="1"/>
        </w:rPr>
        <w:t>8. רפלקציה</w:t>
      </w:r>
    </w:p>
    <w:p>
      <w:pPr>
        <w:bidi w:val="1"/>
        <w:spacing w:line="360" w:lineRule="auto"/>
        <w:ind/>
        <w:jc w:val="both"/>
      </w:pPr>
      <w:r>
        <w:rPr>
          <w:rFonts w:ascii="David" w:hAnsi="David" w:cs="David"/>
          <w:b w:val="0"/>
          <w:color w:val="000000"/>
          <w:sz w:val="24"/>
          <w:szCs w:val="24"/>
          <w:rtl w:val="1"/>
        </w:rPr>
        <w:t>כתיבת הסמינריון הזה שינתה את האופן שבו אני מסתכלת על העבודה שלי בגן. כשהתחלתי, חשבתי שצדק הוא מילה גדולה ומופשטת, משהו ששייך לשיעורי אזרחות ולא לפינת הבנייה. ככל שהעמקתי בספרות ובראיונות, הבנתי שההפך הוא הנכון: הצדק בגן נמצא בדיוק בהחלטות הקטנות שאני מקבלת מאה פעם ביום, ושלא תמיד שמתי לב אליהן.</w:t>
      </w:r>
    </w:p>
    <w:p>
      <w:pPr>
        <w:bidi w:val="1"/>
        <w:spacing w:line="360" w:lineRule="auto"/>
        <w:ind/>
        <w:jc w:val="both"/>
      </w:pPr>
      <w:r>
        <w:rPr>
          <w:rFonts w:ascii="David" w:hAnsi="David" w:cs="David"/>
          <w:b w:val="0"/>
          <w:color w:val="000000"/>
          <w:sz w:val="24"/>
          <w:szCs w:val="24"/>
          <w:rtl w:val="1"/>
        </w:rPr>
        <w:t>התרומה המרכזית של הקורס ושל כתיבת העבודה להתפתחות המקצועית שלי היא שקיבלתי שפה. דברים שעשיתי במשך שנים מתוך אינטואיציה, כמו לתת יותר לילד שזקוק או לשמור על השקט שלא ייבלע, קיבלו פתאום שם ומסגרת תיאורטית. ההבחנה בין חלוקה שווה לחלוקה הוגנת, שחזרה אצל כל הגננות שראיינתי, היא הרעיון שהכי נשאר איתי, ואני מוצאת את עצמי חושבת עליו עכשיו כמעט בכל החלטה בגן.</w:t>
      </w:r>
    </w:p>
    <w:p>
      <w:pPr>
        <w:bidi w:val="1"/>
        <w:spacing w:line="360" w:lineRule="auto"/>
        <w:ind/>
        <w:jc w:val="both"/>
      </w:pPr>
      <w:r>
        <w:rPr>
          <w:rFonts w:ascii="David" w:hAnsi="David" w:cs="David"/>
          <w:b w:val="0"/>
          <w:color w:val="000000"/>
          <w:sz w:val="24"/>
          <w:szCs w:val="24"/>
          <w:rtl w:val="1"/>
        </w:rPr>
        <w:t>מן העבודה למדתי גם דברים פחות מחמיאים על עצמי. גיליתי כמה קל להיסחף אחרי הילד שצועק חזק, וכמה מאמץ מודע צריך כדי לראות את הילד השקט. אם הייתי ממליצה על שינוי בקורס, הייתי מבקשת יותר זמן על שלב ניתוח הנתונים ובניית עץ הקטגוריות, שהיה החלק המאתגר והמלמד ביותר עבורי. בסך הכול, העבודה הזו לא רק לימדה אותי לחקור, היא גם הפכה אותי לגננת מודעת יותר.</w:t>
      </w:r>
    </w:p>
    <w:p>
      <w:pPr>
        <w:pageBreakBefore/>
        <w:bidi w:val="1"/>
        <w:pStyle w:val="Heading1"/>
        <w:bidi w:val="1"/>
        <w:spacing w:line="360" w:lineRule="auto" w:before="280" w:after="160"/>
        <w:jc w:val="both"/>
      </w:pPr>
      <w:r>
        <w:rPr>
          <w:rFonts w:ascii="David" w:hAnsi="David" w:cs="David"/>
          <w:b/>
          <w:color w:val="000000"/>
          <w:sz w:val="24"/>
          <w:szCs w:val="24"/>
          <w:rtl w:val="1"/>
          <w:rtl w:val="1"/>
        </w:rPr>
        <w:t>9. רשימת המקורות</w:t>
      </w:r>
    </w:p>
    <w:p>
      <w:pPr>
        <w:bidi w:val="1"/>
        <w:spacing w:line="360" w:lineRule="auto" w:after="120"/>
        <w:ind w:left="480"/>
        <w:jc w:val="both"/>
      </w:pPr>
      <w:r>
        <w:rPr>
          <w:rFonts w:ascii="David" w:hAnsi="David" w:cs="David"/>
          <w:color w:val="000000"/>
          <w:szCs w:val="24"/>
          <w:rtl w:val="1"/>
        </w:rPr>
        <w:t>אדלר, ח' ובלס, נ' (2009). אי-שוויון במערכת החינוך בישראל – ישראל 2009 תמונת מצב. ירושלים: מאור-ולך.</w:t>
      </w:r>
    </w:p>
    <w:p>
      <w:pPr>
        <w:bidi w:val="1"/>
        <w:spacing w:line="360" w:lineRule="auto" w:after="120"/>
        <w:ind w:left="480" w:hanging="480"/>
        <w:jc w:val="both"/>
      </w:pPr>
      <w:r>
        <w:rPr>
          <w:rFonts w:ascii="David" w:hAnsi="David" w:cs="David"/>
          <w:color w:val="000000"/>
          <w:sz w:val="24"/>
          <w:szCs w:val="24"/>
          <w:rtl w:val="1"/>
        </w:rPr>
        <w:t>אדרי, א' (2021). תפיסת הקשר עם ההורים מנקודת המבט של הגננת. חוקרים@הגיל הרך, 12, 141–164.</w:t>
      </w:r>
    </w:p>
    <w:p>
      <w:pPr>
        <w:bidi w:val="1"/>
        <w:spacing w:line="360" w:lineRule="auto" w:after="120"/>
        <w:ind w:left="480" w:hanging="480"/>
        <w:jc w:val="both"/>
      </w:pPr>
      <w:r>
        <w:rPr>
          <w:rFonts w:ascii="David" w:hAnsi="David" w:cs="David"/>
          <w:color w:val="000000"/>
          <w:sz w:val="24"/>
          <w:szCs w:val="24"/>
          <w:rtl w:val="1"/>
        </w:rPr>
        <w:t>בסר-בירון, ש' ושבחון-שרף, י' (2026). תפקיד הגננת בלמידה רגשית-חברתית: בין תפיסה ליישום בגני ילדים. חוקרים@הגיל הרך, 26, 1–31.</w:t>
      </w:r>
    </w:p>
    <w:p>
      <w:pPr>
        <w:bidi w:val="1"/>
        <w:spacing w:line="360" w:lineRule="auto" w:after="120"/>
        <w:ind w:left="480"/>
        <w:jc w:val="both"/>
      </w:pPr>
      <w:r>
        <w:rPr>
          <w:rFonts w:ascii="David" w:hAnsi="David" w:cs="David"/>
          <w:color w:val="000000"/>
          <w:szCs w:val="24"/>
          <w:rtl w:val="1"/>
        </w:rPr>
        <w:t>גבתון, ד' (2001). תיאוריה המעוגנת בשדה: משמעות תהליך ניתוח הנתונים ובניית התיאוריה במחקר האיכותי. בתוך נ' צבר בן-יהושע (עורכת), מסורות וזרמים במחקר האיכותי (עמ' 195–227). תל אביב: דביר.</w:t>
      </w:r>
    </w:p>
    <w:p>
      <w:pPr>
        <w:bidi w:val="1"/>
        <w:spacing w:line="360" w:lineRule="auto" w:after="120"/>
        <w:ind w:left="480"/>
        <w:jc w:val="both"/>
      </w:pPr>
      <w:r>
        <w:rPr>
          <w:rFonts w:ascii="David" w:hAnsi="David" w:cs="David"/>
          <w:color w:val="000000"/>
          <w:szCs w:val="24"/>
          <w:rtl w:val="1"/>
        </w:rPr>
        <w:t>דהאן, י' (2010). צדק חברתי ושוויון הזדמנויות בחברה בכלל ובחינוך בפרט. מחשבה רב-תחומית בחינוך ההומניסטי, 5, 71–74.</w:t>
      </w:r>
    </w:p>
    <w:p>
      <w:pPr>
        <w:bidi w:val="1"/>
        <w:spacing w:line="360" w:lineRule="auto" w:after="120"/>
        <w:ind w:left="480"/>
        <w:jc w:val="both"/>
      </w:pPr>
      <w:r>
        <w:rPr>
          <w:rFonts w:ascii="David" w:hAnsi="David" w:cs="David"/>
          <w:color w:val="000000"/>
          <w:szCs w:val="24"/>
          <w:rtl w:val="1"/>
        </w:rPr>
        <w:t>דושניק, ל' וצבר בן-יהושע, נ' (2001). אתיקה של המחקר האיכותי. בתוך נ' צבר בן-יהושע (עורכת), מסורות וזרמים במחקר האיכותי (עמ' 343–367). תל אביב: דביר.</w:t>
      </w:r>
    </w:p>
    <w:p>
      <w:pPr>
        <w:bidi w:val="1"/>
        <w:spacing w:line="360" w:lineRule="auto" w:after="120"/>
        <w:ind w:left="480"/>
        <w:jc w:val="both"/>
      </w:pPr>
      <w:r>
        <w:rPr>
          <w:rFonts w:ascii="David" w:hAnsi="David" w:cs="David"/>
          <w:color w:val="000000"/>
          <w:szCs w:val="24"/>
          <w:rtl w:val="1"/>
        </w:rPr>
        <w:t>יוספסברג, נ' (2008). זכויות חברתיות: מציאות ואתגרים, מתוך תפיסה של צדק חלוקתי. האגודה לזכויות האזרח בישראל.</w:t>
      </w:r>
    </w:p>
    <w:p>
      <w:pPr>
        <w:bidi w:val="1"/>
        <w:spacing w:line="360" w:lineRule="auto" w:after="120"/>
        <w:ind w:left="480" w:hanging="480"/>
        <w:jc w:val="both"/>
      </w:pPr>
      <w:r>
        <w:rPr>
          <w:rFonts w:ascii="David" w:hAnsi="David" w:cs="David"/>
          <w:color w:val="000000"/>
          <w:sz w:val="24"/>
          <w:szCs w:val="24"/>
          <w:rtl w:val="1"/>
        </w:rPr>
        <w:t>לוי, א', טיש, ס', פלג, א' וטל, פ' (2023). גורמים המקדמים יחסי הורים-גננות וסטודנטיות להוראה בעת משבר קורונה וגורמים המעכבים אותם. חוקרים@הגיל הרך, 20, 60–88.</w:t>
      </w:r>
    </w:p>
    <w:p>
      <w:pPr>
        <w:bidi w:val="1"/>
        <w:spacing w:line="360" w:lineRule="auto" w:after="120"/>
        <w:ind w:left="480" w:hanging="480"/>
        <w:jc w:val="both"/>
      </w:pPr>
      <w:r>
        <w:rPr>
          <w:rFonts w:ascii="David" w:hAnsi="David" w:cs="David"/>
          <w:color w:val="000000"/>
          <w:sz w:val="24"/>
          <w:szCs w:val="24"/>
          <w:rtl w:val="1"/>
        </w:rPr>
        <w:t>מכללת סמינר הקיבוצים, המחלקה לחינוך לגיל הרך (2018). הקוד האתי בגן הילדים.</w:t>
      </w:r>
    </w:p>
    <w:p>
      <w:pPr>
        <w:bidi w:val="1"/>
        <w:spacing w:line="360" w:lineRule="auto" w:after="120"/>
        <w:ind w:left="480" w:hanging="480"/>
        <w:jc w:val="both"/>
      </w:pPr>
      <w:r>
        <w:rPr>
          <w:rFonts w:ascii="David" w:hAnsi="David" w:cs="David"/>
          <w:color w:val="000000"/>
          <w:sz w:val="24"/>
          <w:szCs w:val="24"/>
          <w:rtl w:val="1"/>
        </w:rPr>
        <w:t>משרד החינוך, גף ניסויים ויזמות (2010). התנהלות הומנית בגן הילדים: תוכנית הוליסטית ברוח התפיסה ההומניסטית.</w:t>
      </w:r>
    </w:p>
    <w:p>
      <w:pPr>
        <w:bidi w:val="1"/>
        <w:spacing w:line="360" w:lineRule="auto" w:after="120"/>
        <w:ind w:left="480"/>
        <w:jc w:val="both"/>
      </w:pPr>
      <w:r>
        <w:rPr>
          <w:rFonts w:ascii="David" w:hAnsi="David" w:cs="David"/>
          <w:color w:val="000000"/>
          <w:szCs w:val="24"/>
          <w:rtl w:val="1"/>
        </w:rPr>
        <w:t>סבג, ק' (2001). מן הראוי אל המצוי: טקסונומיה של תיאוריות של צדק חלוקתי. מגמות, 41(3), 424–451.</w:t>
      </w:r>
    </w:p>
    <w:p>
      <w:pPr>
        <w:bidi w:val="1"/>
        <w:spacing w:line="360" w:lineRule="auto" w:after="120"/>
        <w:ind w:left="480"/>
        <w:jc w:val="both"/>
      </w:pPr>
      <w:r>
        <w:rPr>
          <w:rFonts w:ascii="David" w:hAnsi="David" w:cs="David"/>
          <w:color w:val="000000"/>
          <w:szCs w:val="24"/>
          <w:rtl w:val="1"/>
        </w:rPr>
        <w:t>סבג, ק' וביברמן-שלו, ל' (2014). חינוך, חברה וצדק. חיפה: פרדס.</w:t>
      </w:r>
    </w:p>
    <w:p>
      <w:pPr>
        <w:bidi w:val="1"/>
        <w:spacing w:line="360" w:lineRule="auto" w:after="120"/>
        <w:ind w:left="480" w:hanging="480"/>
        <w:jc w:val="both"/>
      </w:pPr>
      <w:r>
        <w:rPr>
          <w:rFonts w:ascii="David" w:hAnsi="David" w:cs="David"/>
          <w:color w:val="000000"/>
          <w:sz w:val="24"/>
          <w:szCs w:val="24"/>
          <w:rtl w:val="1"/>
        </w:rPr>
        <w:t>סברדלוב, א', ארם, ד' ולוין, א' (2017). אמונות של גננות לגבי דרכי הוראה ראויות בגן בכלל ודרכי הוראה לקידום ניצני האוריינות בפרט. אוריינות ושפה, 6, 1–21.</w:t>
      </w:r>
    </w:p>
    <w:p>
      <w:pPr>
        <w:bidi w:val="1"/>
        <w:spacing w:line="360" w:lineRule="auto" w:after="120"/>
        <w:ind w:left="480"/>
        <w:jc w:val="both"/>
      </w:pPr>
      <w:r>
        <w:rPr>
          <w:rFonts w:ascii="David" w:hAnsi="David" w:cs="David"/>
          <w:color w:val="000000"/>
          <w:szCs w:val="24"/>
          <w:rtl w:val="1"/>
        </w:rPr>
        <w:t>עוז-זלצברגר, פ' (2004). ג'ון רולס על צדק ושוויון. משפט וממשל, 7(2), 459–468.</w:t>
      </w:r>
    </w:p>
    <w:p>
      <w:pPr>
        <w:bidi w:val="1"/>
        <w:spacing w:line="360" w:lineRule="auto" w:after="120"/>
        <w:ind w:left="480" w:hanging="480"/>
        <w:jc w:val="both"/>
      </w:pPr>
      <w:r>
        <w:rPr>
          <w:rFonts w:ascii="David" w:hAnsi="David" w:cs="David"/>
          <w:color w:val="000000"/>
          <w:sz w:val="24"/>
          <w:szCs w:val="24"/>
          <w:rtl w:val="1"/>
        </w:rPr>
        <w:t>עראר, ח' ועות'מאן ראפע, מ' (2019). מנהיגות לצדק חברתי בבית הספר הערבי בישראל. עיונים במינהל ובארגון החינוך, 36, 69–89.</w:t>
      </w:r>
    </w:p>
    <w:p>
      <w:pPr>
        <w:bidi w:val="1"/>
        <w:spacing w:line="360" w:lineRule="auto" w:after="120"/>
        <w:ind w:left="480"/>
        <w:jc w:val="both"/>
      </w:pPr>
      <w:r>
        <w:rPr>
          <w:rFonts w:ascii="David" w:hAnsi="David" w:cs="David"/>
          <w:color w:val="000000"/>
          <w:szCs w:val="24"/>
          <w:rtl w:val="1"/>
        </w:rPr>
        <w:t>צבר בן-יהושע, נ' (1990). המחקר האיכותי בהוראה ובלמידה. תל אביב: מודן.</w:t>
      </w:r>
    </w:p>
    <w:p>
      <w:pPr>
        <w:bidi w:val="1"/>
        <w:spacing w:line="360" w:lineRule="auto" w:after="120"/>
        <w:ind w:left="480"/>
        <w:jc w:val="both"/>
      </w:pPr>
      <w:r>
        <w:rPr>
          <w:rFonts w:ascii="David" w:hAnsi="David" w:cs="David"/>
          <w:color w:val="000000"/>
          <w:szCs w:val="24"/>
          <w:rtl w:val="1"/>
        </w:rPr>
        <w:t>קרמרסקי, ב' ורש, נ' (2004). צדק בבית ספר: תפיסות של תלמידים ומורים בדבר צדק בחלוקת ציונים. רמת גן: בית הספר לחינוך, אוניברסיטת בר-אילן.</w:t>
      </w:r>
    </w:p>
    <w:p>
      <w:pPr>
        <w:bidi w:val="1"/>
        <w:spacing w:line="360" w:lineRule="auto" w:after="120"/>
        <w:ind w:left="480"/>
        <w:jc w:val="both"/>
      </w:pPr>
      <w:r>
        <w:rPr>
          <w:rFonts w:ascii="David" w:hAnsi="David" w:cs="David"/>
          <w:color w:val="000000"/>
          <w:szCs w:val="24"/>
          <w:rtl w:val="1"/>
        </w:rPr>
        <w:t>שקדי, א' (2003). מילים המנסות לגעת: מחקר איכותני – תיאוריה ויישום. תל אביב: רמות.</w:t>
      </w:r>
    </w:p>
    <w:p>
      <w:pPr>
        <w:bidi w:val="1"/>
        <w:spacing w:line="360" w:lineRule="auto" w:after="120"/>
        <w:ind w:left="480"/>
        <w:jc w:val="both"/>
      </w:pPr>
      <w:r>
        <w:rPr>
          <w:rFonts w:ascii="David" w:hAnsi="David" w:cs="David"/>
          <w:color w:val="000000"/>
          <w:sz w:val="24"/>
        </w:rPr>
        <w:t>Connell, R. W. (1993). Schools and social justice. Temple University Press.</w:t>
      </w:r>
    </w:p>
    <w:p>
      <w:pPr>
        <w:bidi w:val="1"/>
        <w:spacing w:line="360" w:lineRule="auto" w:after="120"/>
        <w:ind w:left="480"/>
        <w:jc w:val="both"/>
      </w:pPr>
      <w:r>
        <w:rPr>
          <w:rFonts w:ascii="David" w:hAnsi="David" w:cs="David"/>
          <w:color w:val="000000"/>
          <w:sz w:val="24"/>
        </w:rPr>
        <w:t>Çelik, Ö. C., &amp; Şahin, M. G. (2023). Analyzing classroom climate from teachers’ perspectives: A qualitative study. International Journal of Educational Research Review, 8(2), 151–165.</w:t>
      </w:r>
    </w:p>
    <w:p>
      <w:pPr>
        <w:bidi w:val="1"/>
        <w:spacing w:line="360" w:lineRule="auto" w:after="120"/>
        <w:ind w:left="480"/>
        <w:jc w:val="both"/>
      </w:pPr>
      <w:r>
        <w:rPr>
          <w:rFonts w:ascii="David" w:hAnsi="David" w:cs="David"/>
          <w:color w:val="000000"/>
          <w:sz w:val="24"/>
        </w:rPr>
        <w:t>Čotar Konrad, S., Vodopivec, J. L., &amp; Štemberger, T. (2024). Classroom climate and student–teacher relationship: A study among students and teachers in Slovenia. European Journal of Educational Research, 13(3), 1411–1420.</w:t>
      </w:r>
    </w:p>
    <w:p>
      <w:pPr>
        <w:bidi w:val="1"/>
        <w:spacing w:line="360" w:lineRule="auto" w:after="120"/>
        <w:ind w:left="480"/>
        <w:jc w:val="both"/>
      </w:pPr>
      <w:r>
        <w:rPr>
          <w:rFonts w:ascii="David" w:hAnsi="David" w:cs="David"/>
          <w:color w:val="000000"/>
          <w:sz w:val="24"/>
        </w:rPr>
        <w:t>Deutsch, M. (1985). Distributive justice: A social-psychological perspective. Yale University Press.</w:t>
      </w:r>
    </w:p>
    <w:p>
      <w:pPr>
        <w:bidi w:val="1"/>
        <w:spacing w:line="360" w:lineRule="auto" w:after="120"/>
        <w:ind w:left="480"/>
        <w:jc w:val="both"/>
      </w:pPr>
      <w:r>
        <w:rPr>
          <w:rFonts w:ascii="David" w:hAnsi="David" w:cs="David"/>
          <w:color w:val="000000"/>
          <w:sz w:val="24"/>
        </w:rPr>
        <w:t>Elenbaas, L., &amp; Mistry, R. S. (2021). Distributive justice in society and among peers: 8- to 14-year-olds’ views on economic stratification inform their decisions about access to opportunities. Developmental Psychology, 57(6), 951–961.</w:t>
      </w:r>
    </w:p>
    <w:p>
      <w:pPr>
        <w:bidi w:val="1"/>
        <w:spacing w:line="360" w:lineRule="auto" w:after="120"/>
        <w:ind w:left="480"/>
        <w:jc w:val="both"/>
      </w:pPr>
      <w:r>
        <w:rPr>
          <w:rFonts w:ascii="David" w:hAnsi="David" w:cs="David"/>
          <w:color w:val="000000"/>
          <w:sz w:val="24"/>
        </w:rPr>
        <w:t>Grütter, J., Barth, C., Karki, I., Sims, R. N., &amp; Killen, M. (2024). Children’s and adolescents’ reasoning about distributive fairness and educational inequalities. International Journal of Behavioral Development. https://doi.org/10.1177/01650254241308503</w:t>
      </w:r>
    </w:p>
    <w:p>
      <w:pPr>
        <w:bidi w:val="1"/>
        <w:spacing w:line="360" w:lineRule="auto" w:after="120"/>
        <w:ind w:left="480"/>
        <w:jc w:val="both"/>
      </w:pPr>
      <w:r>
        <w:rPr>
          <w:rFonts w:ascii="David" w:hAnsi="David" w:cs="David"/>
          <w:color w:val="000000"/>
          <w:sz w:val="24"/>
        </w:rPr>
        <w:t>Horan, S. M., Chory, R. M., &amp; Goodboy, A. K. (2010). Understanding students’ classroom justice experiences and responses. Communication Education, 59(4), 453–474.</w:t>
      </w:r>
    </w:p>
    <w:p>
      <w:pPr>
        <w:bidi w:val="1"/>
        <w:spacing w:line="360" w:lineRule="auto" w:after="120"/>
        <w:ind w:left="480"/>
        <w:jc w:val="both"/>
      </w:pPr>
      <w:r>
        <w:rPr>
          <w:rFonts w:ascii="David" w:hAnsi="David" w:cs="David"/>
          <w:color w:val="000000"/>
          <w:sz w:val="24"/>
        </w:rPr>
        <w:t>Jiang, R., Liu, R. D., Ding, Y., Zhen, R., Sun, Y., &amp; Fu, X. (2018). Teacher justice and students’ class identification: Belief in a just world and teacher-student relationship as mediators. Frontiers in Psychology, 9, 802.</w:t>
      </w:r>
    </w:p>
    <w:p>
      <w:pPr>
        <w:bidi w:val="1"/>
        <w:spacing w:line="360" w:lineRule="auto" w:after="120"/>
        <w:ind w:left="480"/>
        <w:jc w:val="both"/>
      </w:pPr>
      <w:r>
        <w:rPr>
          <w:rFonts w:ascii="David" w:hAnsi="David" w:cs="David"/>
          <w:color w:val="000000"/>
          <w:sz w:val="24"/>
        </w:rPr>
        <w:t>Lang, S. N., et al. (2024). Early childhood teachers’ dispositions, knowledge, and skills related to diversity, inclusion, equity, and justice. Early Childhood Research Quarterly, 67, 1–13.</w:t>
      </w:r>
    </w:p>
    <w:p>
      <w:pPr>
        <w:bidi w:val="1"/>
        <w:spacing w:line="360" w:lineRule="auto" w:after="120"/>
        <w:ind w:left="480"/>
        <w:jc w:val="both"/>
      </w:pPr>
      <w:r>
        <w:rPr>
          <w:rFonts w:ascii="David" w:hAnsi="David" w:cs="David"/>
          <w:color w:val="000000"/>
          <w:sz w:val="24"/>
        </w:rPr>
        <w:t>Lee, S., Adair, J. K., Payne, K. A., et al. (2022). Revisioning fairness as social justice in early childhood education. Early Childhood Education Journal, 50, 1083–1095. https://doi.org/10.1007/s10643-021-01233-x</w:t>
      </w:r>
    </w:p>
    <w:p>
      <w:pPr>
        <w:bidi w:val="1"/>
        <w:spacing w:line="360" w:lineRule="auto" w:after="120"/>
        <w:ind w:left="480"/>
        <w:jc w:val="both"/>
      </w:pPr>
      <w:r>
        <w:rPr>
          <w:rFonts w:ascii="David" w:hAnsi="David" w:cs="David"/>
          <w:color w:val="000000"/>
          <w:sz w:val="24"/>
        </w:rPr>
        <w:t>Rawls, J. (1971). A theory of justice. Harvard University Press.</w:t>
      </w:r>
    </w:p>
    <w:p>
      <w:pPr>
        <w:bidi w:val="1"/>
        <w:spacing w:line="360" w:lineRule="auto" w:after="120"/>
        <w:ind w:left="480"/>
        <w:jc w:val="both"/>
      </w:pPr>
      <w:r>
        <w:rPr>
          <w:rFonts w:ascii="David" w:hAnsi="David" w:cs="David"/>
          <w:color w:val="000000"/>
          <w:sz w:val="24"/>
        </w:rPr>
        <w:t>Ryan, S., &amp; Grieshaber, S. (2024). Early childhood teacher education for social justice and equity: A systematic literature review. International Journal of Early Years Education, 32(3), 768–790.</w:t>
      </w:r>
    </w:p>
    <w:p>
      <w:pPr>
        <w:bidi w:val="1"/>
        <w:spacing w:line="360" w:lineRule="auto" w:after="120"/>
        <w:ind w:left="480"/>
        <w:jc w:val="both"/>
      </w:pPr>
      <w:r>
        <w:rPr>
          <w:rFonts w:ascii="David" w:hAnsi="David" w:cs="David"/>
          <w:color w:val="000000"/>
          <w:sz w:val="24"/>
        </w:rPr>
        <w:t>Solehuddin, M., &amp; Adriany, V. (2017). Kindergarten teachers’ understanding on social justice: Stories from Indonesia. SAGE Open, 7(4). https://doi.org/10.1177/2158244017739340</w:t>
      </w:r>
    </w:p>
    <w:p>
      <w:pPr>
        <w:jc w:val="both"/>
      </w:pPr>
      <w:r>
        <w:rPr>
          <w:color w:val="000000"/>
        </w:rPr>
        <w:br w:type="page"/>
      </w:r>
    </w:p>
    <w:p>
      <w:pPr>
        <w:bidi w:val="1"/>
        <w:pStyle w:val="Heading1"/>
        <w:bidi w:val="1"/>
        <w:spacing w:line="360" w:lineRule="auto" w:before="280" w:after="160"/>
        <w:jc w:val="both"/>
      </w:pPr>
      <w:r>
        <w:rPr>
          <w:rFonts w:ascii="David" w:hAnsi="David" w:cs="David"/>
          <w:b/>
          <w:color w:val="000000"/>
          <w:sz w:val="24"/>
          <w:szCs w:val="24"/>
          <w:rtl w:val="1"/>
          <w:rtl w:val="1"/>
        </w:rPr>
        <w:t>10. נספחים</w:t>
      </w:r>
    </w:p>
    <w:p>
      <w:pPr>
        <w:bidi w:val="1"/>
        <w:pStyle w:val="Heading2"/>
        <w:bidi w:val="1"/>
        <w:spacing w:line="360" w:lineRule="auto" w:before="280" w:after="160"/>
        <w:jc w:val="both"/>
      </w:pPr>
      <w:r>
        <w:rPr>
          <w:rFonts w:ascii="David" w:hAnsi="David" w:cs="David"/>
          <w:b/>
          <w:color w:val="000000"/>
          <w:sz w:val="26"/>
          <w:szCs w:val="26"/>
          <w:rtl w:val="1"/>
          <w:rtl w:val="1"/>
        </w:rPr>
        <w:t>נספח 1: מדריך הראיון החצי-מובנה</w:t>
      </w:r>
    </w:p>
    <w:p>
      <w:pPr>
        <w:bidi w:val="1"/>
        <w:spacing w:line="360" w:lineRule="auto" w:after="80"/>
        <w:jc w:val="both"/>
      </w:pPr>
      <w:r>
        <w:rPr>
          <w:rFonts w:ascii="David" w:hAnsi="David" w:cs="David"/>
          <w:color w:val="000000"/>
          <w:szCs w:val="24"/>
          <w:rtl w:val="1"/>
        </w:rPr>
        <w:t>1. ספרי לי קצת על עצמך ועל הדרך המקצועית שלך. מי את, כמה שנים את בתחום, ומה הביא אותך להיות גננת?</w:t>
      </w:r>
    </w:p>
    <w:p>
      <w:pPr>
        <w:bidi w:val="1"/>
        <w:spacing w:line="360" w:lineRule="auto" w:after="80"/>
        <w:jc w:val="both"/>
      </w:pPr>
      <w:r>
        <w:rPr>
          <w:rFonts w:ascii="David" w:hAnsi="David" w:cs="David"/>
          <w:color w:val="000000"/>
          <w:szCs w:val="24"/>
          <w:rtl w:val="1"/>
        </w:rPr>
        <w:t>2. לימדת בגנים נוספים לפני כן? תארי לי מה היה שונה בין הגנים.</w:t>
      </w:r>
    </w:p>
    <w:p>
      <w:pPr>
        <w:bidi w:val="1"/>
        <w:spacing w:line="360" w:lineRule="auto" w:after="80"/>
        <w:jc w:val="both"/>
      </w:pPr>
      <w:r>
        <w:rPr>
          <w:rFonts w:ascii="David" w:hAnsi="David" w:cs="David"/>
          <w:color w:val="000000"/>
          <w:szCs w:val="24"/>
          <w:rtl w:val="1"/>
        </w:rPr>
        <w:t>3. איזה גיל וקבוצה את מלמדת היום, וכמה ילדים בגן?</w:t>
      </w:r>
    </w:p>
    <w:p>
      <w:pPr>
        <w:bidi w:val="1"/>
        <w:spacing w:line="360" w:lineRule="auto" w:after="80"/>
        <w:jc w:val="both"/>
      </w:pPr>
      <w:r>
        <w:rPr>
          <w:rFonts w:ascii="David" w:hAnsi="David" w:cs="David"/>
          <w:color w:val="000000"/>
          <w:szCs w:val="24"/>
          <w:rtl w:val="1"/>
        </w:rPr>
        <w:t>4. היכן הוכשרת, ומה מהרקע שלך משפיע על הדרך שבה את עובדת?</w:t>
      </w:r>
    </w:p>
    <w:p>
      <w:pPr>
        <w:bidi w:val="1"/>
        <w:spacing w:line="360" w:lineRule="auto" w:after="80"/>
        <w:jc w:val="both"/>
      </w:pPr>
      <w:r>
        <w:rPr>
          <w:rFonts w:ascii="David" w:hAnsi="David" w:cs="David"/>
          <w:color w:val="000000"/>
          <w:szCs w:val="24"/>
          <w:rtl w:val="1"/>
        </w:rPr>
        <w:t>5. האם את נושאת בתפקידים נוספים במסגרת הגן או מחוצה לו?</w:t>
      </w:r>
    </w:p>
    <w:p>
      <w:pPr>
        <w:bidi w:val="1"/>
        <w:spacing w:line="360" w:lineRule="auto" w:after="80"/>
        <w:jc w:val="both"/>
      </w:pPr>
      <w:r>
        <w:rPr>
          <w:rFonts w:ascii="David" w:hAnsi="David" w:cs="David"/>
          <w:color w:val="000000"/>
          <w:szCs w:val="24"/>
          <w:rtl w:val="1"/>
        </w:rPr>
        <w:t>6. כשאת שומעת את המונח "צדק בגן הילדים", מה המחשבה הראשונה שעולה לך? תארי לי.</w:t>
      </w:r>
    </w:p>
    <w:p>
      <w:pPr>
        <w:bidi w:val="1"/>
        <w:spacing w:line="360" w:lineRule="auto" w:after="80"/>
        <w:jc w:val="both"/>
      </w:pPr>
      <w:r>
        <w:rPr>
          <w:rFonts w:ascii="David" w:hAnsi="David" w:cs="David"/>
          <w:color w:val="000000"/>
          <w:szCs w:val="24"/>
          <w:rtl w:val="1"/>
        </w:rPr>
        <w:t>7. האם נושא הצדק החברתי הוא חלק מהתפיסה החינוכית שלך? תארי לי איך זה בא לידי ביטוי ביום-יום.</w:t>
      </w:r>
    </w:p>
    <w:p>
      <w:pPr>
        <w:bidi w:val="1"/>
        <w:spacing w:line="360" w:lineRule="auto" w:after="80"/>
        <w:jc w:val="both"/>
      </w:pPr>
      <w:r>
        <w:rPr>
          <w:rFonts w:ascii="David" w:hAnsi="David" w:cs="David"/>
          <w:color w:val="000000"/>
          <w:szCs w:val="24"/>
          <w:rtl w:val="1"/>
        </w:rPr>
        <w:t>8. תארי לי כיצד את מחלקת את תשומת הלב שלך בין הילדים במהלך יום שלם.</w:t>
      </w:r>
    </w:p>
    <w:p>
      <w:pPr>
        <w:bidi w:val="1"/>
        <w:spacing w:line="360" w:lineRule="auto" w:after="80"/>
        <w:jc w:val="both"/>
      </w:pPr>
      <w:r>
        <w:rPr>
          <w:rFonts w:ascii="David" w:hAnsi="David" w:cs="David"/>
          <w:color w:val="000000"/>
          <w:szCs w:val="24"/>
          <w:rtl w:val="1"/>
        </w:rPr>
        <w:t>9. תארי לי מצב שבו ילד זקוק ליותר תשומת לב, רגשית, חברתית או לימודית. איך את מאזנת את זה מול שאר הילדים?</w:t>
      </w:r>
    </w:p>
    <w:p>
      <w:pPr>
        <w:bidi w:val="1"/>
        <w:spacing w:line="360" w:lineRule="auto" w:after="80"/>
        <w:jc w:val="both"/>
      </w:pPr>
      <w:r>
        <w:rPr>
          <w:rFonts w:ascii="David" w:hAnsi="David" w:cs="David"/>
          <w:color w:val="000000"/>
          <w:szCs w:val="24"/>
          <w:rtl w:val="1"/>
        </w:rPr>
        <w:t>10. תארי לי כיצד מתבצעת חלוקת החומרים והמשאבים הפיזיים בגן (צעצועים, ציוד, אופניים). מה הקו המנחה שלך?</w:t>
      </w:r>
    </w:p>
    <w:p>
      <w:pPr>
        <w:bidi w:val="1"/>
        <w:spacing w:line="360" w:lineRule="auto" w:after="80"/>
        <w:jc w:val="both"/>
      </w:pPr>
      <w:r>
        <w:rPr>
          <w:rFonts w:ascii="David" w:hAnsi="David" w:cs="David"/>
          <w:color w:val="000000"/>
          <w:szCs w:val="24"/>
          <w:rtl w:val="1"/>
        </w:rPr>
        <w:t>11. האם לדעתך חלוקה "שווה" וחלוקה "הוגנת" הן אותו דבר? תני דוגמה מהגן שממחישה את ההבדל.</w:t>
      </w:r>
    </w:p>
    <w:p>
      <w:pPr>
        <w:bidi w:val="1"/>
        <w:spacing w:line="360" w:lineRule="auto" w:after="80"/>
        <w:jc w:val="both"/>
      </w:pPr>
      <w:r>
        <w:rPr>
          <w:rFonts w:ascii="David" w:hAnsi="David" w:cs="David"/>
          <w:color w:val="000000"/>
          <w:szCs w:val="24"/>
          <w:rtl w:val="1"/>
        </w:rPr>
        <w:t>12. תארי לי מצב שבו ילד מסוים "לוקח" יותר מקום במרחב הקבוצתי, וכיצד את מתמודדת עם זה.</w:t>
      </w:r>
    </w:p>
    <w:p>
      <w:pPr>
        <w:bidi w:val="1"/>
        <w:spacing w:line="360" w:lineRule="auto" w:after="80"/>
        <w:jc w:val="both"/>
      </w:pPr>
      <w:r>
        <w:rPr>
          <w:rFonts w:ascii="David" w:hAnsi="David" w:cs="David"/>
          <w:color w:val="000000"/>
          <w:szCs w:val="24"/>
          <w:rtl w:val="1"/>
        </w:rPr>
        <w:t>13. תארי לי מצב של הדרה חברתית בגן, ילד שהקבוצה לא מקבלת ולא רוצים לשחק איתו. כיצד את פועלת?</w:t>
      </w:r>
    </w:p>
    <w:p>
      <w:pPr>
        <w:bidi w:val="1"/>
        <w:spacing w:line="360" w:lineRule="auto" w:after="80"/>
        <w:jc w:val="both"/>
      </w:pPr>
      <w:r>
        <w:rPr>
          <w:rFonts w:ascii="David" w:hAnsi="David" w:cs="David"/>
          <w:color w:val="000000"/>
          <w:szCs w:val="24"/>
          <w:rtl w:val="1"/>
        </w:rPr>
        <w:t>14. האם בגן שלך יש ילדים מרקעים חברתיים או כלכליים שונים? תארי לי כיצד זה בא לידי ביטוי בפרקטיקה היומיומית.</w:t>
      </w:r>
    </w:p>
    <w:p>
      <w:pPr>
        <w:bidi w:val="1"/>
        <w:spacing w:line="360" w:lineRule="auto" w:after="80"/>
        <w:jc w:val="both"/>
      </w:pPr>
      <w:r>
        <w:rPr>
          <w:rFonts w:ascii="David" w:hAnsi="David" w:cs="David"/>
          <w:color w:val="000000"/>
          <w:szCs w:val="24"/>
          <w:rtl w:val="1"/>
        </w:rPr>
        <w:t>15. תארי לי כיצד את מתמודדת עם הפערים הניכרים בין הילדים, בין השאר בתחום הרגשי, החברתי או הלימודי.</w:t>
      </w:r>
    </w:p>
    <w:p>
      <w:pPr>
        <w:bidi w:val="1"/>
        <w:spacing w:line="360" w:lineRule="auto" w:after="80"/>
        <w:jc w:val="both"/>
      </w:pPr>
      <w:r>
        <w:rPr>
          <w:rFonts w:ascii="David" w:hAnsi="David" w:cs="David"/>
          <w:color w:val="000000"/>
          <w:szCs w:val="24"/>
          <w:rtl w:val="1"/>
        </w:rPr>
        <w:t>16. תארי לי יום עבודה טיפוסי שלך בגן, ומהם הדברים שאת מקפידה עליהם מבחינת הוגנות.</w:t>
      </w:r>
    </w:p>
    <w:p>
      <w:pPr>
        <w:bidi w:val="1"/>
        <w:spacing w:line="360" w:lineRule="auto" w:after="80"/>
        <w:jc w:val="both"/>
      </w:pPr>
      <w:r>
        <w:rPr>
          <w:rFonts w:ascii="David" w:hAnsi="David" w:cs="David"/>
          <w:color w:val="000000"/>
          <w:szCs w:val="24"/>
          <w:rtl w:val="1"/>
        </w:rPr>
        <w:t>17. האם חשוב בעינייך לזהות, לדבר ולפעול נגד מקרים לא צודקים בגן? תארי לי כיצד ובאילו מקרים.</w:t>
      </w:r>
    </w:p>
    <w:p>
      <w:pPr>
        <w:bidi w:val="1"/>
        <w:spacing w:line="360" w:lineRule="auto" w:after="80"/>
        <w:jc w:val="both"/>
      </w:pPr>
      <w:r>
        <w:rPr>
          <w:rFonts w:ascii="David" w:hAnsi="David" w:cs="David"/>
          <w:color w:val="000000"/>
          <w:szCs w:val="24"/>
          <w:rtl w:val="1"/>
        </w:rPr>
        <w:t>18. תארי לי מקרה שבו קיבלת החלטה שבדיעבד הרגישה לך לא הוגנת. מה קרה, ואיך הרגשת?</w:t>
      </w:r>
    </w:p>
    <w:p>
      <w:pPr>
        <w:bidi w:val="1"/>
        <w:spacing w:line="360" w:lineRule="auto" w:after="80"/>
        <w:jc w:val="both"/>
      </w:pPr>
      <w:r>
        <w:rPr>
          <w:rFonts w:ascii="David" w:hAnsi="David" w:cs="David"/>
          <w:color w:val="000000"/>
          <w:szCs w:val="24"/>
          <w:rtl w:val="1"/>
        </w:rPr>
        <w:t>19. האם לדעתך ילדים בגיל הגן מבינים מהי הוגנות? מאיזה גיל, ותארי לי כיצד זה בא לידי ביטוי אצלם.</w:t>
      </w:r>
    </w:p>
    <w:p>
      <w:pPr>
        <w:bidi w:val="1"/>
        <w:spacing w:line="360" w:lineRule="auto" w:after="80"/>
        <w:jc w:val="both"/>
      </w:pPr>
      <w:r>
        <w:rPr>
          <w:rFonts w:ascii="David" w:hAnsi="David" w:cs="David"/>
          <w:color w:val="000000"/>
          <w:szCs w:val="24"/>
          <w:rtl w:val="1"/>
        </w:rPr>
        <w:t>20. תארי לי מצב שבו הורה דרש שהילד שלו יקבל יחס מועדף. כיצד התמודדת?</w:t>
      </w:r>
    </w:p>
    <w:p>
      <w:pPr>
        <w:bidi w:val="1"/>
        <w:spacing w:line="360" w:lineRule="auto" w:after="80"/>
        <w:jc w:val="both"/>
      </w:pPr>
      <w:r>
        <w:rPr>
          <w:rFonts w:ascii="David" w:hAnsi="David" w:cs="David"/>
          <w:color w:val="000000"/>
          <w:szCs w:val="24"/>
          <w:rtl w:val="1"/>
        </w:rPr>
        <w:t>21. האם את משתפת את ההורים בנושאים של צדק, שוויון והוגנות? תארי לי אם נוצרים מתחים וכיצד את מתמודדת.</w:t>
      </w:r>
    </w:p>
    <w:p>
      <w:pPr>
        <w:bidi w:val="1"/>
        <w:spacing w:line="360" w:lineRule="auto" w:after="80"/>
        <w:jc w:val="both"/>
      </w:pPr>
      <w:r>
        <w:rPr>
          <w:rFonts w:ascii="David" w:hAnsi="David" w:cs="David"/>
          <w:color w:val="000000"/>
          <w:szCs w:val="24"/>
          <w:rtl w:val="1"/>
        </w:rPr>
        <w:t>22. האם את מרגישה שתפקידך כגננת כולל קידום ערכים של שוויון וצדק חברתי? תארי לי כיצד.</w:t>
      </w:r>
    </w:p>
    <w:p>
      <w:pPr>
        <w:jc w:val="both"/>
      </w:pPr>
      <w:r>
        <w:rPr>
          <w:color w:val="000000"/>
        </w:rPr>
        <w:br w:type="page"/>
      </w:r>
    </w:p>
    <w:p>
      <w:pPr>
        <w:bidi w:val="1"/>
        <w:pStyle w:val="Heading2"/>
        <w:bidi w:val="1"/>
        <w:spacing w:line="360" w:lineRule="auto" w:before="280" w:after="160"/>
        <w:jc w:val="both"/>
      </w:pPr>
      <w:r>
        <w:rPr>
          <w:rFonts w:ascii="David" w:hAnsi="David" w:cs="David"/>
          <w:b/>
          <w:color w:val="000000"/>
          <w:sz w:val="26"/>
          <w:szCs w:val="26"/>
          <w:rtl w:val="1"/>
          <w:rtl w:val="1"/>
        </w:rPr>
        <w:t>נספח 2: טבלה 1 – ארגון כל תשובות המרואיינות (עם קידוד בצבעים)</w:t>
      </w:r>
    </w:p>
    <w:p>
      <w:pPr>
        <w:bidi w:val="1"/>
        <w:spacing w:line="360" w:lineRule="auto" w:before="0" w:after="120"/>
        <w:ind/>
        <w:jc w:val="both"/>
      </w:pPr>
      <w:r>
        <w:rPr>
          <w:rFonts w:ascii="David" w:hAnsi="David" w:cs="David"/>
          <w:b w:val="0"/>
          <w:color w:val="000000"/>
          <w:sz w:val="24"/>
          <w:szCs w:val="24"/>
          <w:rtl w:val="1"/>
        </w:rPr>
        <w:t>להלן טבלת הארגון המלאה של תשובות המרואיינות, כפי שנדרש בשלב ניתוח הנתונים. בתוך התשובות סומנו בצבעים (מדגש) מילות מפתח, מוטיבים וציטוטים חוזרים, כאשר כל צבע מייצג קטגוריה מרכזית שעלתה מן הראיונות. הקידוד הצבעוני שימש בסיס לחשיפת הקטגוריות בפרק הממצאים.</w:t>
      </w:r>
    </w:p>
    <w:p>
      <w:pPr>
        <w:bidi w:val="1"/>
        <w:spacing w:line="360" w:lineRule="auto" w:before="80" w:after="40"/>
        <w:jc w:val="both"/>
      </w:pPr>
      <w:r>
        <w:rPr>
          <w:rFonts w:ascii="David" w:hAnsi="David" w:cs="David"/>
          <w:b/>
          <w:color w:val="000000"/>
          <w:sz w:val="24"/>
          <w:szCs w:val="24"/>
          <w:rtl w:val="1"/>
        </w:rPr>
        <w:t>מקרא הצבעים:</w:t>
      </w:r>
    </w:p>
    <w:p>
      <w:pPr>
        <w:bidi w:val="1"/>
        <w:spacing w:line="288" w:lineRule="auto" w:after="40"/>
        <w:jc w:val="both"/>
      </w:pPr>
      <w:r>
        <w:rPr>
          <w:rFonts w:ascii="David" w:hAnsi="David" w:cs="David"/>
          <w:color w:val="000000"/>
          <w:szCs w:val="24"/>
          <w:highlight w:val="green"/>
          <w:rtl w:val="1"/>
        </w:rPr>
        <w:t xml:space="preserve">       </w:t>
      </w:r>
      <w:r>
        <w:rPr>
          <w:rFonts w:ascii="David" w:hAnsi="David" w:cs="David"/>
          <w:color w:val="000000"/>
          <w:szCs w:val="24"/>
          <w:rtl w:val="1"/>
        </w:rPr>
        <w:t xml:space="preserve">  ירוק – הוגנות ועיקרון הצורך (מה שהילד צריך)</w:t>
      </w:r>
    </w:p>
    <w:p>
      <w:pPr>
        <w:bidi w:val="1"/>
        <w:spacing w:line="288" w:lineRule="auto" w:after="40"/>
        <w:jc w:val="both"/>
      </w:pPr>
      <w:r>
        <w:rPr>
          <w:rFonts w:ascii="David" w:hAnsi="David" w:cs="David"/>
          <w:color w:val="000000"/>
          <w:szCs w:val="24"/>
          <w:highlight w:val="cyan"/>
          <w:rtl w:val="1"/>
        </w:rPr>
        <w:t xml:space="preserve">       </w:t>
      </w:r>
      <w:r>
        <w:rPr>
          <w:rFonts w:ascii="David" w:hAnsi="David" w:cs="David"/>
          <w:color w:val="000000"/>
          <w:szCs w:val="24"/>
          <w:rtl w:val="1"/>
        </w:rPr>
        <w:t xml:space="preserve">  טורקיז – שוויון ושוויון הזדמנויות</w:t>
      </w:r>
    </w:p>
    <w:p>
      <w:pPr>
        <w:bidi w:val="1"/>
        <w:spacing w:line="288" w:lineRule="auto" w:after="40"/>
        <w:jc w:val="both"/>
      </w:pPr>
      <w:r>
        <w:rPr>
          <w:rFonts w:ascii="David" w:hAnsi="David" w:cs="David"/>
          <w:color w:val="000000"/>
          <w:szCs w:val="24"/>
          <w:highlight w:val="yellow"/>
          <w:rtl w:val="1"/>
        </w:rPr>
        <w:t xml:space="preserve">       </w:t>
      </w:r>
      <w:r>
        <w:rPr>
          <w:rFonts w:ascii="David" w:hAnsi="David" w:cs="David"/>
          <w:color w:val="000000"/>
          <w:szCs w:val="24"/>
          <w:rtl w:val="1"/>
        </w:rPr>
        <w:t xml:space="preserve">  צהוב – חלוקת תשומת לב וקשב / הילד השקט</w:t>
      </w:r>
    </w:p>
    <w:p>
      <w:pPr>
        <w:bidi w:val="1"/>
        <w:spacing w:line="288" w:lineRule="auto" w:after="40"/>
        <w:jc w:val="both"/>
      </w:pPr>
      <w:r>
        <w:rPr>
          <w:rFonts w:ascii="David" w:hAnsi="David" w:cs="David"/>
          <w:color w:val="000000"/>
          <w:szCs w:val="24"/>
          <w:highlight w:val="magenta"/>
          <w:rtl w:val="1"/>
        </w:rPr>
        <w:t xml:space="preserve">       </w:t>
      </w:r>
      <w:r>
        <w:rPr>
          <w:rFonts w:ascii="David" w:hAnsi="David" w:cs="David"/>
          <w:color w:val="000000"/>
          <w:szCs w:val="24"/>
          <w:rtl w:val="1"/>
        </w:rPr>
        <w:t xml:space="preserve">  ורוד – מרחב, כללים, תור והדרה</w:t>
      </w:r>
    </w:p>
    <w:p>
      <w:pPr>
        <w:bidi w:val="1"/>
        <w:spacing w:line="288" w:lineRule="auto" w:after="40"/>
        <w:jc w:val="both"/>
      </w:pPr>
      <w:r>
        <w:rPr>
          <w:rFonts w:ascii="David" w:hAnsi="David" w:cs="David"/>
          <w:color w:val="000000"/>
          <w:szCs w:val="24"/>
          <w:highlight w:val="lightGray"/>
          <w:rtl w:val="1"/>
        </w:rPr>
        <w:t xml:space="preserve">       </w:t>
      </w:r>
      <w:r>
        <w:rPr>
          <w:rFonts w:ascii="David" w:hAnsi="David" w:cs="David"/>
          <w:color w:val="000000"/>
          <w:szCs w:val="24"/>
          <w:rtl w:val="1"/>
        </w:rPr>
        <w:t xml:space="preserve">  אפור – רקע חברתי-כלכלי ומניעת בושה</w:t>
      </w:r>
    </w:p>
    <w:p>
      <w:pPr>
        <w:bidi w:val="1"/>
        <w:spacing w:line="288" w:lineRule="auto" w:after="40"/>
        <w:jc w:val="both"/>
      </w:pPr>
      <w:r>
        <w:rPr>
          <w:rFonts w:ascii="David" w:hAnsi="David" w:cs="David"/>
          <w:color w:val="000000"/>
          <w:szCs w:val="24"/>
          <w:highlight w:val="red"/>
          <w:rtl w:val="1"/>
        </w:rPr>
        <w:t xml:space="preserve">       </w:t>
      </w:r>
      <w:r>
        <w:rPr>
          <w:rFonts w:ascii="David" w:hAnsi="David" w:cs="David"/>
          <w:color w:val="000000"/>
          <w:szCs w:val="24"/>
          <w:rtl w:val="1"/>
        </w:rPr>
        <w:t xml:space="preserve">  אדום – הגננת כסוכנת צדק ומחנכת ערכים</w:t>
      </w:r>
    </w:p>
    <w:tbl>
      <w:tblPr>
        <w:tblStyle w:val="TableGrid"/>
        <w:tblW w:type="auto" w:w="0"/>
        <w:jc w:val="center"/>
        <w:tblLook w:firstColumn="1" w:firstRow="1" w:lastColumn="0" w:lastRow="0" w:noHBand="0" w:noVBand="1" w:val="04A0"/>
        <w:bidiVisual/>
      </w:tblPr>
      <w:tblGrid>
        <w:gridCol w:w="1337"/>
        <w:gridCol w:w="1337"/>
        <w:gridCol w:w="1337"/>
        <w:gridCol w:w="1337"/>
        <w:gridCol w:w="1337"/>
        <w:gridCol w:w="1337"/>
        <w:gridCol w:w="1337"/>
      </w:tblGrid>
      <w:tr>
        <w:tc>
          <w:tcPr>
            <w:tcW w:type="dxa" w:w="1337"/>
          </w:tcPr>
          <w:p>
            <w:pPr>
              <w:bidi w:val="1"/>
              <w:jc w:val="center"/>
            </w:pPr>
            <w:r>
              <w:rPr>
                <w:rFonts w:ascii="David" w:hAnsi="David" w:cs="David"/>
                <w:color w:val="000000"/>
                <w:szCs w:val="24"/>
                <w:rtl w:val="1"/>
              </w:rPr>
            </w:r>
            <w:r>
              <w:rPr>
                <w:rFonts w:ascii="David" w:hAnsi="David" w:cs="David"/>
                <w:b/>
                <w:color w:val="000000"/>
                <w:sz w:val="18"/>
                <w:szCs w:val="18"/>
                <w:rtl w:val="1"/>
              </w:rPr>
              <w:t>שאלת הראיון</w:t>
            </w:r>
          </w:p>
        </w:tc>
        <w:tc>
          <w:tcPr>
            <w:tcW w:type="dxa" w:w="1337"/>
          </w:tcPr>
          <w:p>
            <w:pPr>
              <w:bidi w:val="1"/>
              <w:jc w:val="center"/>
            </w:pPr>
            <w:r>
              <w:rPr>
                <w:rFonts w:ascii="David" w:hAnsi="David" w:cs="David"/>
                <w:color w:val="000000"/>
                <w:szCs w:val="24"/>
                <w:rtl w:val="1"/>
              </w:rPr>
            </w:r>
            <w:r>
              <w:rPr>
                <w:rFonts w:ascii="David" w:hAnsi="David" w:cs="David"/>
                <w:b/>
                <w:color w:val="000000"/>
                <w:sz w:val="18"/>
                <w:szCs w:val="18"/>
                <w:rtl w:val="1"/>
              </w:rPr>
              <w:t>מרואיינת 1</w:t>
            </w:r>
          </w:p>
        </w:tc>
        <w:tc>
          <w:tcPr>
            <w:tcW w:type="dxa" w:w="1337"/>
          </w:tcPr>
          <w:p>
            <w:pPr>
              <w:bidi w:val="1"/>
              <w:jc w:val="center"/>
            </w:pPr>
            <w:r>
              <w:rPr>
                <w:rFonts w:ascii="David" w:hAnsi="David" w:cs="David"/>
                <w:color w:val="000000"/>
                <w:szCs w:val="24"/>
                <w:rtl w:val="1"/>
              </w:rPr>
            </w:r>
            <w:r>
              <w:rPr>
                <w:rFonts w:ascii="David" w:hAnsi="David" w:cs="David"/>
                <w:b/>
                <w:color w:val="000000"/>
                <w:sz w:val="18"/>
                <w:szCs w:val="18"/>
                <w:rtl w:val="1"/>
              </w:rPr>
              <w:t>מרואיינת 2</w:t>
            </w:r>
          </w:p>
        </w:tc>
        <w:tc>
          <w:tcPr>
            <w:tcW w:type="dxa" w:w="1337"/>
          </w:tcPr>
          <w:p>
            <w:pPr>
              <w:bidi w:val="1"/>
              <w:jc w:val="center"/>
            </w:pPr>
            <w:r>
              <w:rPr>
                <w:rFonts w:ascii="David" w:hAnsi="David" w:cs="David"/>
                <w:color w:val="000000"/>
                <w:szCs w:val="24"/>
                <w:rtl w:val="1"/>
              </w:rPr>
            </w:r>
            <w:r>
              <w:rPr>
                <w:rFonts w:ascii="David" w:hAnsi="David" w:cs="David"/>
                <w:b/>
                <w:color w:val="000000"/>
                <w:sz w:val="18"/>
                <w:szCs w:val="18"/>
                <w:rtl w:val="1"/>
              </w:rPr>
              <w:t>מרואיינת 3</w:t>
            </w:r>
          </w:p>
        </w:tc>
        <w:tc>
          <w:tcPr>
            <w:tcW w:type="dxa" w:w="1337"/>
          </w:tcPr>
          <w:p>
            <w:pPr>
              <w:bidi w:val="1"/>
              <w:jc w:val="center"/>
            </w:pPr>
            <w:r>
              <w:rPr>
                <w:rFonts w:ascii="David" w:hAnsi="David" w:cs="David"/>
                <w:color w:val="000000"/>
                <w:szCs w:val="24"/>
                <w:rtl w:val="1"/>
              </w:rPr>
            </w:r>
            <w:r>
              <w:rPr>
                <w:rFonts w:ascii="David" w:hAnsi="David" w:cs="David"/>
                <w:b/>
                <w:color w:val="000000"/>
                <w:sz w:val="18"/>
                <w:szCs w:val="18"/>
                <w:rtl w:val="1"/>
              </w:rPr>
              <w:t>מרואיינת 4</w:t>
            </w:r>
          </w:p>
        </w:tc>
        <w:tc>
          <w:tcPr>
            <w:tcW w:type="dxa" w:w="1337"/>
          </w:tcPr>
          <w:p>
            <w:pPr>
              <w:bidi w:val="1"/>
              <w:jc w:val="center"/>
            </w:pPr>
            <w:r>
              <w:rPr>
                <w:rFonts w:ascii="David" w:hAnsi="David" w:cs="David"/>
                <w:color w:val="000000"/>
                <w:szCs w:val="24"/>
                <w:rtl w:val="1"/>
              </w:rPr>
            </w:r>
            <w:r>
              <w:rPr>
                <w:rFonts w:ascii="David" w:hAnsi="David" w:cs="David"/>
                <w:b/>
                <w:color w:val="000000"/>
                <w:sz w:val="18"/>
                <w:szCs w:val="18"/>
                <w:rtl w:val="1"/>
              </w:rPr>
              <w:t>מרואיינת 5</w:t>
            </w:r>
          </w:p>
        </w:tc>
        <w:tc>
          <w:tcPr>
            <w:tcW w:type="dxa" w:w="1337"/>
          </w:tcPr>
          <w:p>
            <w:pPr>
              <w:bidi w:val="1"/>
              <w:jc w:val="center"/>
            </w:pPr>
            <w:r>
              <w:rPr>
                <w:rFonts w:ascii="David" w:hAnsi="David" w:cs="David"/>
                <w:color w:val="000000"/>
                <w:szCs w:val="24"/>
                <w:rtl w:val="1"/>
              </w:rPr>
            </w:r>
            <w:r>
              <w:rPr>
                <w:rFonts w:ascii="David" w:hAnsi="David" w:cs="David"/>
                <w:b/>
                <w:color w:val="000000"/>
                <w:sz w:val="18"/>
                <w:szCs w:val="18"/>
                <w:rtl w:val="1"/>
              </w:rPr>
              <w:t>מרואיינת 6</w:t>
            </w:r>
          </w:p>
        </w:tc>
      </w:tr>
      <w:tr>
        <w:tc>
          <w:tcPr>
            <w:tcW w:type="dxa" w:w="1337"/>
          </w:tcPr>
          <w:p>
            <w:pPr>
              <w:bidi w:val="1"/>
              <w:spacing w:line="240" w:lineRule="auto"/>
              <w:jc w:val="right"/>
            </w:pPr>
            <w:r>
              <w:rPr>
                <w:rFonts w:ascii="David" w:hAnsi="David" w:cs="David"/>
                <w:b/>
                <w:color w:val="000000"/>
                <w:sz w:val="16"/>
                <w:szCs w:val="16"/>
                <w:rtl w:val="1"/>
              </w:rPr>
              <w:t>1. ספרי לי קצת על עצמך ועל הדרך המקצועית שלך. מי את, כמה שנים את בתחום, ומה הביא אותך להיות גננת?</w:t>
            </w:r>
          </w:p>
        </w:tc>
        <w:tc>
          <w:tcPr>
            <w:tcW w:type="dxa" w:w="1337"/>
          </w:tcPr>
          <w:p>
            <w:pPr>
              <w:bidi w:val="1"/>
              <w:spacing w:line="240" w:lineRule="auto"/>
              <w:jc w:val="right"/>
            </w:pPr>
            <w:r>
              <w:rPr>
                <w:rFonts w:ascii="David" w:hAnsi="David" w:cs="David"/>
                <w:color w:val="000000"/>
                <w:sz w:val="16"/>
                <w:szCs w:val="16"/>
                <w:rtl w:val="1"/>
              </w:rPr>
              <w:t>קוראים לי שירה כהן, אני בת 43 ואני גננת כבר שש עשרה שנה. אבל האמת שהדרך שלי לגן לא היתה ישרה. התחלתי ללמוד עבודה סוציאלית, הייתי בטוחה שאני הולכת לעבוד עם מתבגרים בסיכון. ואז, איפשהו באמצע, עשיתי הכשרה מעשית בגן שיקומי וזה תפס אותי. גיליתי שהגיל הרך זה בעצם המקום שבו הכל מתחיל, לפני שנשברים דברים. אז עברתי הסבה להוראה לגיל הרך. אני אוהבת להגיד על עצמי שיש לי רגל אחת בעולם הטיפולי ורגל אחת בחינוך, ושתיהן עובדות אצלי כל הזמן. זה מה שהביא אותי לפה, הרצון להיות בנקודה שבה עוד אפשר להשפיע בעדינות.</w:t>
            </w:r>
          </w:p>
        </w:tc>
        <w:tc>
          <w:tcPr>
            <w:tcW w:type="dxa" w:w="1337"/>
          </w:tcPr>
          <w:p>
            <w:pPr>
              <w:bidi w:val="1"/>
              <w:spacing w:line="240" w:lineRule="auto"/>
              <w:jc w:val="right"/>
            </w:pPr>
            <w:r>
              <w:rPr>
                <w:rFonts w:ascii="David" w:hAnsi="David" w:cs="David"/>
                <w:color w:val="000000"/>
                <w:sz w:val="16"/>
                <w:szCs w:val="16"/>
                <w:rtl w:val="1"/>
              </w:rPr>
              <w:t>קוראים לי רבקה לוי, אני בת חמישים ושמונה, וכבר עשרים ושמונה שנה אני גננת. תראי, זה לא היה החלום הראשון שלי. שנים עבדתי כמזכירה במשרד, וזה היה בסדר, אבל זה לא בער בי. מה ששינה הכל היה כשהתנדבתי בגן של הילדים שלי, בגיל שלושים בערך. עמדתי שם באמצע החצר, עם עשרים ילדים סביבי, ופתאום הרגשתי שאני בבית. הלכתי ללמוד, סיימתי, וכבר לא הסתכלתי אחורה. היום אני גם סבתא לארבעה, וזה רק הוסיף לי סבלנות. אחרי כל השנים אני יכולה להגיד לך שזה המקצוע הכי יפה שיש, כי אני זוכה לראות בני אדם קטנים נבנים מול העיניים שלי.</w:t>
            </w:r>
          </w:p>
        </w:tc>
        <w:tc>
          <w:tcPr>
            <w:tcW w:type="dxa" w:w="1337"/>
          </w:tcPr>
          <w:p>
            <w:pPr>
              <w:bidi w:val="1"/>
              <w:spacing w:line="240" w:lineRule="auto"/>
              <w:jc w:val="right"/>
            </w:pPr>
            <w:r>
              <w:rPr>
                <w:rFonts w:ascii="David" w:hAnsi="David" w:cs="David"/>
                <w:color w:val="000000"/>
                <w:sz w:val="16"/>
                <w:szCs w:val="16"/>
                <w:rtl w:val="1"/>
              </w:rPr>
              <w:t>קוראים לי יעל אברהם, אני בת 29, וזאת השנה החמישית שלי כגננת. האמת שאני עדיין מרגישה צעירה בתחום, כל שנה אני לומדת המון. הגעתי לזה קצת במקרה וקצת לא. הייתי הרבה שנים מדריכה בתנועת נוער, ומשם התאהבתי בעבודה עם ילדים ובתחושה שאני יכולה להשפיע על משהו עמוק, לא רק על הידע אלא על מי שהם יהיו. אחרי הצבא ידעתי שאני רוצה גיל הרך דווקא, כי שם הכול מתחיל, שם נבנים היסודות של איך ילד רואה את עצמו ואת האחר. אני אדם נלהב, אולי לפעמים יותר מדי, אבל אני מאמינה בכל הלב במה שאני עושה. אני קוראת המון, מתעדכנת בתיאוריות חדשות, ומנסה כל הזמן לשפר את עצמי.</w:t>
            </w:r>
          </w:p>
        </w:tc>
        <w:tc>
          <w:tcPr>
            <w:tcW w:type="dxa" w:w="1337"/>
          </w:tcPr>
          <w:p>
            <w:pPr>
              <w:bidi w:val="1"/>
              <w:spacing w:line="240" w:lineRule="auto"/>
              <w:jc w:val="right"/>
            </w:pPr>
            <w:r>
              <w:rPr>
                <w:rFonts w:ascii="David" w:hAnsi="David" w:cs="David"/>
                <w:color w:val="000000"/>
                <w:sz w:val="16"/>
                <w:szCs w:val="16"/>
                <w:rtl w:val="1"/>
              </w:rPr>
              <w:t>קוראים לי תמר פרידמן, אני בת ארבעים ותשע, ואני בתחום עשרים ושתיים שנה. כל השנים האלה בגני ילדים, בלי הפסקה כמעט, חוץ מחופשות הלידה שלי. אני אמא לארבעה, שני גדולים כבר בצבא ואחרי, ושניים עדיין בבית. מה שהביא אותי לזה, האמת, זה לא איזו קריאה גדולה מגיל צעיר. גדלתי במשפחה גדולה, שבעה ילדים, ומעט מאוד כסף. הייתי הילדה שאין לה, שמגיעה ליום הולדת בלי מתנה ומתביישת. את התחושה הזאת אני זוכרת עד היום בבטן. ורק אחר כך, כשכבר עבדתי עם ילדים, הבנתי שזה בעצם המצפן שלי. אני נכנסתי לתחום כי רציתי להיות המבוגרת שאני הייתי צריכה שתהיה שם בשבילי.</w:t>
            </w:r>
          </w:p>
        </w:tc>
        <w:tc>
          <w:tcPr>
            <w:tcW w:type="dxa" w:w="1337"/>
          </w:tcPr>
          <w:p>
            <w:pPr>
              <w:bidi w:val="1"/>
              <w:spacing w:line="240" w:lineRule="auto"/>
              <w:jc w:val="right"/>
            </w:pPr>
            <w:r>
              <w:rPr>
                <w:rFonts w:ascii="David" w:hAnsi="David" w:cs="David"/>
                <w:color w:val="000000"/>
                <w:sz w:val="16"/>
                <w:szCs w:val="16"/>
                <w:rtl w:val="1"/>
              </w:rPr>
              <w:t xml:space="preserve">קוראים לי נעמה בן דוד, אני בת 41, ואני בתוך העולם הזה של גיל הרך כבר ארבע עשרה שנה. הדרך שלי לא התחילה בהוראה בכלל. בשנות העשרים שלי עבדתי בעולם של הדרכה, עשיתי הכשרות בתקשורת מקרבת ובאינטליגנציה </w:t>
            </w:r>
            <w:r>
              <w:rPr>
                <w:rFonts w:ascii="David" w:hAnsi="David" w:cs="David"/>
                <w:color w:val="000000"/>
                <w:sz w:val="16"/>
                <w:szCs w:val="16"/>
                <w:highlight w:val="yellow"/>
                <w:rtl w:val="1"/>
              </w:rPr>
              <w:t>רגשית</w:t>
            </w:r>
            <w:r>
              <w:rPr>
                <w:rFonts w:ascii="David" w:hAnsi="David" w:cs="David"/>
                <w:color w:val="000000"/>
                <w:sz w:val="16"/>
                <w:szCs w:val="16"/>
                <w:rtl w:val="1"/>
              </w:rPr>
              <w:t>, וגיליתי כמה אני נמשכת לרגע שבו אדם מרגיש שמישהו באמת רואה אותו. כשנולדה הבת הראשונה שלי, נכנסתי לגן שלה כמתנדבת, ופתאום הבנתי שכל מה שחיפשתי נמצא שם, בגובה של ילד בן חמש. משהו בי נפתח. הרכות של הגיל הזה, האמת שאין בה שום פילטרים, זה מה שהחזיק אותי עד היום. אני לא רואה את עצמי מלמדת, אני רואה את עצמי מלווה ילדים בשנים שבהן נבנה אצלם היחס לעצמם ולעולם.</w:t>
            </w:r>
          </w:p>
        </w:tc>
        <w:tc>
          <w:tcPr>
            <w:tcW w:type="dxa" w:w="1337"/>
          </w:tcPr>
          <w:p>
            <w:pPr>
              <w:bidi w:val="1"/>
              <w:spacing w:line="240" w:lineRule="auto"/>
              <w:jc w:val="right"/>
            </w:pPr>
            <w:r>
              <w:rPr>
                <w:rFonts w:ascii="David" w:hAnsi="David" w:cs="David"/>
                <w:color w:val="000000"/>
                <w:sz w:val="16"/>
                <w:szCs w:val="16"/>
                <w:rtl w:val="1"/>
              </w:rPr>
              <w:t xml:space="preserve">קוראים לי אסתר מזרחי, אני בת 52, כבר 24 שנה גננת. גדלתי בעצמי בשכונה קשה, מהסוג שאני עובדת בו היום, ואני זוכרת בדיוק איך זה מרגיש להיות הילדה עם הבגדים שכבר לא בדיוק מתאימים. זה מה שהביא אותי לפה. לא במקרה ולא כי לא הייתה לי ברירה, אלא בחירה מודעת. הייתי יכולה מזמן לעבור להדרכה, לשבת במשרד, ללמד גננות אחרות. אמרו לי את זה לא פעם. אבל אני יודעת שהמקום שלי הוא בשטח, מול הילדים האלה, בשכונות האלה. יש לי פה אחריות עצומה, ואני מרגישה שזאת </w:t>
            </w:r>
            <w:r>
              <w:rPr>
                <w:rFonts w:ascii="David" w:hAnsi="David" w:cs="David"/>
                <w:color w:val="000000"/>
                <w:sz w:val="16"/>
                <w:szCs w:val="16"/>
                <w:highlight w:val="red"/>
                <w:rtl w:val="1"/>
              </w:rPr>
              <w:t>שליחות</w:t>
            </w:r>
            <w:r>
              <w:rPr>
                <w:rFonts w:ascii="David" w:hAnsi="David" w:cs="David"/>
                <w:color w:val="000000"/>
                <w:sz w:val="16"/>
                <w:szCs w:val="16"/>
                <w:rtl w:val="1"/>
              </w:rPr>
              <w:t xml:space="preserve"> של ממש. הגן שלי הוא בשבילי אי של צדק בתוך מציאות מאוד קשה שקורית בחוץ, ואת האי הזה אני שומרת בשיניים.</w:t>
            </w:r>
          </w:p>
        </w:tc>
      </w:tr>
      <w:tr>
        <w:tc>
          <w:tcPr>
            <w:tcW w:type="dxa" w:w="1337"/>
          </w:tcPr>
          <w:p>
            <w:pPr>
              <w:bidi w:val="1"/>
              <w:spacing w:line="240" w:lineRule="auto"/>
              <w:jc w:val="right"/>
            </w:pPr>
            <w:r>
              <w:rPr>
                <w:rFonts w:ascii="David" w:hAnsi="David" w:cs="David"/>
                <w:b/>
                <w:color w:val="000000"/>
                <w:sz w:val="16"/>
                <w:szCs w:val="16"/>
                <w:rtl w:val="1"/>
              </w:rPr>
              <w:t>2. לימדת בגנים נוספים לפני כן? תארי לי מה היה שונה בין הגנים.</w:t>
            </w:r>
          </w:p>
        </w:tc>
        <w:tc>
          <w:tcPr>
            <w:tcW w:type="dxa" w:w="1337"/>
          </w:tcPr>
          <w:p>
            <w:pPr>
              <w:bidi w:val="1"/>
              <w:spacing w:line="240" w:lineRule="auto"/>
              <w:jc w:val="right"/>
            </w:pPr>
            <w:r>
              <w:rPr>
                <w:rFonts w:ascii="David" w:hAnsi="David" w:cs="David"/>
                <w:color w:val="000000"/>
                <w:sz w:val="16"/>
                <w:szCs w:val="16"/>
                <w:rtl w:val="1"/>
              </w:rPr>
              <w:t xml:space="preserve">כן, עבדתי בשני גנים לפני זה. הראשון היה גן בפריפריה, אוכלוסיה מאוד הומוגנית, כמעט כולם הכירו אחד את השני מהשכונה, גם ההורים בינם לבין עצמם. שם הרגשתי שהאתגר הוא פחות </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ויותר שגרה, איך לא להיתקע. הגן השני היה גן פרטי, קטן, שמונה עשרה ילדים, המון משאבים, המון ציפיות מההורים. שם למדתי כמה לחץ הורי יכול להעיק. ההבדל הכי גדול בעיני היה בשאלה מי הילד שנופל בין הכיסאות. בגן ההומוגני היה קל לראות אותו. בגן הפרטי הוא היה מוסתר מתחת להמון גירוי. היום אני בגן עירוני מעורב, וזה שילוב של שני העולמות. כל גן לימד אותי משהו אחר על מה זה לראות ילד.</w:t>
            </w:r>
          </w:p>
        </w:tc>
        <w:tc>
          <w:tcPr>
            <w:tcW w:type="dxa" w:w="1337"/>
          </w:tcPr>
          <w:p>
            <w:pPr>
              <w:bidi w:val="1"/>
              <w:spacing w:line="240" w:lineRule="auto"/>
              <w:jc w:val="right"/>
            </w:pPr>
            <w:r>
              <w:rPr>
                <w:rFonts w:ascii="David" w:hAnsi="David" w:cs="David"/>
                <w:color w:val="000000"/>
                <w:sz w:val="16"/>
                <w:szCs w:val="16"/>
                <w:rtl w:val="1"/>
              </w:rPr>
              <w:t>כן, עבדתי בשני גנים לפני הגן הנוכחי. הגן הראשון היה בשכונה חדשה, הרבה משפחות צעירות, הכל נוצץ וחדש, אבל קצת קר. ההורים היו עסוקים מאוד בעצמם. הגן השני היה קטן, בפריפריה, שם למדתי הכי הרבה, כי היו ילדים עם צרכים גדולים ומעט משאבים. שם הבנתי שאת לא צריכה ציוד יקר כדי לתת לילד ביטחון. מה שהיה שונה זה בעצם האנשים. אותם ילדים בגיל חמש הם אותם ילדים בכל מקום, אבל הבתים שמהם הם באים שונים מאוד. בכל גן למדתי משהו אחר על עצמי, וכל אחד מהם עשה אותי גננת יותר טובה. בואי נגיד שהמסע הזה בנה אותי.</w:t>
            </w:r>
          </w:p>
        </w:tc>
        <w:tc>
          <w:tcPr>
            <w:tcW w:type="dxa" w:w="1337"/>
          </w:tcPr>
          <w:p>
            <w:pPr>
              <w:bidi w:val="1"/>
              <w:spacing w:line="240" w:lineRule="auto"/>
              <w:jc w:val="right"/>
            </w:pPr>
            <w:r>
              <w:rPr>
                <w:rFonts w:ascii="David" w:hAnsi="David" w:cs="David"/>
                <w:color w:val="000000"/>
                <w:sz w:val="16"/>
                <w:szCs w:val="16"/>
                <w:rtl w:val="1"/>
              </w:rPr>
              <w:t>כן, לפני הגן הנוכחי עבדתי בשני גנים אחרים, שנה בכל אחד בערך, בהתחלה כסייעת מובילה ואחר כך כגננת מחליפה. מה שהיה שונה זה בעיקר האווירה והקהילה. גן אחד היה בשכונה יותר ותיקה ומבוססת, וההורים היו מאוד מעורבים, לפעמים מדי. הגן השני היה מגוון יותר, ילדים מ</w:t>
            </w:r>
            <w:r>
              <w:rPr>
                <w:rFonts w:ascii="David" w:hAnsi="David" w:cs="David"/>
                <w:color w:val="000000"/>
                <w:sz w:val="16"/>
                <w:szCs w:val="16"/>
                <w:highlight w:val="lightGray"/>
                <w:rtl w:val="1"/>
              </w:rPr>
              <w:t>רקע</w:t>
            </w:r>
            <w:r>
              <w:rPr>
                <w:rFonts w:ascii="David" w:hAnsi="David" w:cs="David"/>
                <w:color w:val="000000"/>
                <w:sz w:val="16"/>
                <w:szCs w:val="16"/>
                <w:rtl w:val="1"/>
              </w:rPr>
              <w:t>ים שונים לגמרי, וזה לימד אותי המון על גמישות ועל לראות כל ילד בנפרד. הבנתי שאין נוסחה אחת שמתאימה לכולם. מה שעובד בגן אחד יכול ליפול בגן אחר. וגם הבנתי כמה הצוות משנה הכול, כשיש סייעת שאני בקשר טוב איתה, הכול זורם אחרת. כל מעבר כזה בנה אותי קצת.</w:t>
            </w:r>
          </w:p>
        </w:tc>
        <w:tc>
          <w:tcPr>
            <w:tcW w:type="dxa" w:w="1337"/>
          </w:tcPr>
          <w:p>
            <w:pPr>
              <w:bidi w:val="1"/>
              <w:spacing w:line="240" w:lineRule="auto"/>
              <w:jc w:val="right"/>
            </w:pPr>
            <w:r>
              <w:rPr>
                <w:rFonts w:ascii="David" w:hAnsi="David" w:cs="David"/>
                <w:color w:val="000000"/>
                <w:sz w:val="16"/>
                <w:szCs w:val="16"/>
                <w:rtl w:val="1"/>
              </w:rPr>
              <w:t xml:space="preserve">כן, עבדתי בשלושה גנים לפני זה. הראשון היה בשכונה מבוססת מאוד, ושם הכל הגיע מהבית, </w:t>
            </w:r>
            <w:r>
              <w:rPr>
                <w:rFonts w:ascii="David" w:hAnsi="David" w:cs="David"/>
                <w:color w:val="000000"/>
                <w:sz w:val="16"/>
                <w:szCs w:val="16"/>
                <w:highlight w:val="lightGray"/>
                <w:rtl w:val="1"/>
              </w:rPr>
              <w:t>ימי הולדת</w:t>
            </w:r>
            <w:r>
              <w:rPr>
                <w:rFonts w:ascii="David" w:hAnsi="David" w:cs="David"/>
                <w:color w:val="000000"/>
                <w:sz w:val="16"/>
                <w:szCs w:val="16"/>
                <w:rtl w:val="1"/>
              </w:rPr>
              <w:t xml:space="preserve"> מפוארים, בגדים חדשים, וה</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צעקו. זה הפריע לי נורא, אבל אז הייתי צעירה ולא ידעתי איך לגעת בזה. הגן השני היה במושב קטן, אינטימי, שם למדתי כמה חשוב להכיר כל משפחה באמת. הגן השלישי היה בפריפריה, אוכלוסייה </w:t>
            </w:r>
            <w:r>
              <w:rPr>
                <w:rFonts w:ascii="David" w:hAnsi="David" w:cs="David"/>
                <w:color w:val="000000"/>
                <w:sz w:val="16"/>
                <w:szCs w:val="16"/>
                <w:highlight w:val="lightGray"/>
                <w:rtl w:val="1"/>
              </w:rPr>
              <w:t>מוחלשת</w:t>
            </w:r>
            <w:r>
              <w:rPr>
                <w:rFonts w:ascii="David" w:hAnsi="David" w:cs="David"/>
                <w:color w:val="000000"/>
                <w:sz w:val="16"/>
                <w:szCs w:val="16"/>
                <w:rtl w:val="1"/>
              </w:rPr>
              <w:t>, ושם התחדדה אצלי כל התפיסה של כבוד הילד. ההבדל הכי גדול בין הגנים היה לא הילדים, הילדים דומים בכל מקום. ההבדל היה בציפיות של ההורים ובמה שהם הביאו איתם. בכל גן נהייתי קצת יותר שיטתית, כי הבנתי שאסור לי לסמוך רק על התחושה.</w:t>
            </w:r>
          </w:p>
        </w:tc>
        <w:tc>
          <w:tcPr>
            <w:tcW w:type="dxa" w:w="1337"/>
          </w:tcPr>
          <w:p>
            <w:pPr>
              <w:bidi w:val="1"/>
              <w:spacing w:line="240" w:lineRule="auto"/>
              <w:jc w:val="right"/>
            </w:pPr>
            <w:r>
              <w:rPr>
                <w:rFonts w:ascii="David" w:hAnsi="David" w:cs="David"/>
                <w:color w:val="000000"/>
                <w:sz w:val="16"/>
                <w:szCs w:val="16"/>
                <w:rtl w:val="1"/>
              </w:rPr>
              <w:t xml:space="preserve">כן, עברתי כמה גנים לאורך השנים. התחלתי בגן טרום חובה בישוב קטן, אווירה מאוד משפחתית, מעט ילדים, הרבה קרבה עם ההורים. משם עברתי לגן בעיר גדולה יותר, ושם פגשתי בפעם הראשונה גיוון אמיתי, ילדים ממשפחות שונות מאוד זו מזו. ההבדל הכי גדול שהרגשתי היה בקצב. בישוב הקטן היה זמן לנשום, לשבת עם ילד רבע שעה בלי שאף אחד ימשוך אותי. בעיר הכל היה יותר צפוף, יותר גירויים, יותר צרכים בו זמנית. למדתי שם שגם בתוך רעש אפשר ליצור פינה </w:t>
            </w:r>
            <w:r>
              <w:rPr>
                <w:rFonts w:ascii="David" w:hAnsi="David" w:cs="David"/>
                <w:color w:val="000000"/>
                <w:sz w:val="16"/>
                <w:szCs w:val="16"/>
                <w:highlight w:val="yellow"/>
                <w:rtl w:val="1"/>
              </w:rPr>
              <w:t>שקטה</w:t>
            </w:r>
            <w:r>
              <w:rPr>
                <w:rFonts w:ascii="David" w:hAnsi="David" w:cs="David"/>
                <w:color w:val="000000"/>
                <w:sz w:val="16"/>
                <w:szCs w:val="16"/>
                <w:rtl w:val="1"/>
              </w:rPr>
              <w:t xml:space="preserve"> של קשב. כל גן לימד אותי משהו אחר על מה זה להיות נוכחת.</w:t>
            </w:r>
          </w:p>
        </w:tc>
        <w:tc>
          <w:tcPr>
            <w:tcW w:type="dxa" w:w="1337"/>
          </w:tcPr>
          <w:p>
            <w:pPr>
              <w:bidi w:val="1"/>
              <w:spacing w:line="240" w:lineRule="auto"/>
              <w:jc w:val="right"/>
            </w:pPr>
            <w:r>
              <w:rPr>
                <w:rFonts w:ascii="David" w:hAnsi="David" w:cs="David"/>
                <w:color w:val="000000"/>
                <w:sz w:val="16"/>
                <w:szCs w:val="16"/>
                <w:rtl w:val="1"/>
              </w:rPr>
              <w:t>כן, עבדתי בשני גנים לפני זה. הראשון היה בשכונה מבוססת יותר, מסודרת, ילדים שהגיעו בבוקר אחרי ארוחת בוקר טובה, עם תיק מלא וסיפור שההורים הקריאו להם בלילה. שם ההורים דרשו ולחצו והתערבו בכל דבר. אחרי כמה שנים ביקשתי לעבור, ומאז אני פה בשכונה ה</w:t>
            </w:r>
            <w:r>
              <w:rPr>
                <w:rFonts w:ascii="David" w:hAnsi="David" w:cs="David"/>
                <w:color w:val="000000"/>
                <w:sz w:val="16"/>
                <w:szCs w:val="16"/>
                <w:highlight w:val="lightGray"/>
                <w:rtl w:val="1"/>
              </w:rPr>
              <w:t>מוחלשת</w:t>
            </w:r>
            <w:r>
              <w:rPr>
                <w:rFonts w:ascii="David" w:hAnsi="David" w:cs="David"/>
                <w:color w:val="000000"/>
                <w:sz w:val="16"/>
                <w:szCs w:val="16"/>
                <w:rtl w:val="1"/>
              </w:rPr>
              <w:t xml:space="preserve">. ההבדל הוא תהומי. פה הילד מגיע לפעמים </w:t>
            </w:r>
            <w:r>
              <w:rPr>
                <w:rFonts w:ascii="David" w:hAnsi="David" w:cs="David"/>
                <w:color w:val="000000"/>
                <w:sz w:val="16"/>
                <w:szCs w:val="16"/>
                <w:highlight w:val="lightGray"/>
                <w:rtl w:val="1"/>
              </w:rPr>
              <w:t>רעב</w:t>
            </w:r>
            <w:r>
              <w:rPr>
                <w:rFonts w:ascii="David" w:hAnsi="David" w:cs="David"/>
                <w:color w:val="000000"/>
                <w:sz w:val="16"/>
                <w:szCs w:val="16"/>
                <w:rtl w:val="1"/>
              </w:rPr>
              <w:t>, בלי ארוחת בוקר, עם נעליים שכבר קטנות עליו. פה ההורים לא תמיד באים לאספה, לא כי לא אכפת להם אלא כי אין להם כוח, שני מקומות עבודה, חובות, לחץ. אני למדתי מהר שהעבודה פה היא לא רק חינוך, היא הרבה מעבר. פה אני צריכה קודם כל לדאוג שהילד יהיה רגוע, שבע ובטוח, ורק אחר כך אני יכולה ללמד אותו.</w:t>
            </w:r>
          </w:p>
        </w:tc>
      </w:tr>
      <w:tr>
        <w:tc>
          <w:tcPr>
            <w:tcW w:type="dxa" w:w="1337"/>
          </w:tcPr>
          <w:p>
            <w:pPr>
              <w:bidi w:val="1"/>
              <w:spacing w:line="240" w:lineRule="auto"/>
              <w:jc w:val="right"/>
            </w:pPr>
            <w:r>
              <w:rPr>
                <w:rFonts w:ascii="David" w:hAnsi="David" w:cs="David"/>
                <w:b/>
                <w:color w:val="000000"/>
                <w:sz w:val="16"/>
                <w:szCs w:val="16"/>
                <w:rtl w:val="1"/>
              </w:rPr>
              <w:t>3. איזה גיל וקבוצה את מלמדת היום, וכמה ילדים בגן?</w:t>
            </w:r>
          </w:p>
        </w:tc>
        <w:tc>
          <w:tcPr>
            <w:tcW w:type="dxa" w:w="1337"/>
          </w:tcPr>
          <w:p>
            <w:pPr>
              <w:bidi w:val="1"/>
              <w:spacing w:line="240" w:lineRule="auto"/>
              <w:jc w:val="right"/>
            </w:pPr>
            <w:r>
              <w:rPr>
                <w:rFonts w:ascii="David" w:hAnsi="David" w:cs="David"/>
                <w:color w:val="000000"/>
                <w:sz w:val="16"/>
                <w:szCs w:val="16"/>
                <w:rtl w:val="1"/>
              </w:rPr>
              <w:t>היום אני מלמדת טרום חובה, כלומר גילאי ארבע עד חמש בערך. יש לי בגן שלושים וארבעה ילדים, וזה מספר לא קטן, אני אומרת לך. זו קבוצה גדולה ומאוד מגוונת. יש לי ילדים שמגיעים כבר עם המון שפה ומיומנויות, ויש כאלה שרק השנה נכנסו למסגרת של ממש. יש בנים ובנות בערך חצי חצי. אני עובדת עם סייעת אחת קבועה, ומדי פעם יש גם סייעת שילוב לילד ספציפי. שלושים וארבעה ילדים בגיל הזה זה עולם שלם בכל בוקר, כל אחד עם הסיפור שלו, עם מה שהוא הביא מהבית באותו יום. וזה בדיוק מה שאני אוהבת בזה, וגם מה שהכי מאתגר.</w:t>
            </w:r>
          </w:p>
        </w:tc>
        <w:tc>
          <w:tcPr>
            <w:tcW w:type="dxa" w:w="1337"/>
          </w:tcPr>
          <w:p>
            <w:pPr>
              <w:bidi w:val="1"/>
              <w:spacing w:line="240" w:lineRule="auto"/>
              <w:jc w:val="right"/>
            </w:pPr>
            <w:r>
              <w:rPr>
                <w:rFonts w:ascii="David" w:hAnsi="David" w:cs="David"/>
                <w:color w:val="000000"/>
                <w:sz w:val="16"/>
                <w:szCs w:val="16"/>
                <w:rtl w:val="1"/>
              </w:rPr>
              <w:t>היום אני מלמדת גן חובה, ילדים בני חמש עד שש, לפני בית הספר. יש לי בגן שלושים וחמישה ילדים, וזה לא מעט, אני אומרת לך. זה גיל מדהים, כי הם כבר מבינים המון, שואלים שאלות ענק על החיים, ובו זמנית הם עדיין קטנים שצריכים חיבוק. אני אוהבת את הגיל הזה בדיוק בגלל התערובת הזאת. הם על הסף, רגל אחת עדיין בעולם של המשחק, ורגל אחת כבר מציצה אל הבית ספר. התפקיד שלי זה להעביר אותם את הגשר הזה בשלום, עם ביטחון, ועם תחושה שהם מסוגלים. שלושים וחמישה זוגות עיניים, וכל אחד רוצה שאני אראה אותו. זה האתגר, וזה גם היופי.</w:t>
            </w:r>
          </w:p>
        </w:tc>
        <w:tc>
          <w:tcPr>
            <w:tcW w:type="dxa" w:w="1337"/>
          </w:tcPr>
          <w:p>
            <w:pPr>
              <w:bidi w:val="1"/>
              <w:spacing w:line="240" w:lineRule="auto"/>
              <w:jc w:val="right"/>
            </w:pPr>
            <w:r>
              <w:rPr>
                <w:rFonts w:ascii="David" w:hAnsi="David" w:cs="David"/>
                <w:color w:val="000000"/>
                <w:sz w:val="16"/>
                <w:szCs w:val="16"/>
                <w:rtl w:val="1"/>
              </w:rPr>
              <w:t>היום אני מלמדת גן טרום חובה עירוני, ילדים בני שלוש עד ארבע בערך. יש לנו 32 ילדים בגן, שזה לא מעט בכלל, לפעמים אני מרגישה שאני צריכה עוד שתי ידיים ועוד זוג עיניים. זה גיל מקסים אבל גם מאתגר, כי הם עדיין ממש בהתפתחות של הוויסות ה</w:t>
            </w:r>
            <w:r>
              <w:rPr>
                <w:rFonts w:ascii="David" w:hAnsi="David" w:cs="David"/>
                <w:color w:val="000000"/>
                <w:sz w:val="16"/>
                <w:szCs w:val="16"/>
                <w:highlight w:val="yellow"/>
                <w:rtl w:val="1"/>
              </w:rPr>
              <w:t>רגשי</w:t>
            </w:r>
            <w:r>
              <w:rPr>
                <w:rFonts w:ascii="David" w:hAnsi="David" w:cs="David"/>
                <w:color w:val="000000"/>
                <w:sz w:val="16"/>
                <w:szCs w:val="16"/>
                <w:rtl w:val="1"/>
              </w:rPr>
              <w:t xml:space="preserve"> ושל היכולת להיות בקבוצה. יש עדיין הרבה בכי, הרבה מריבות על אותו צעצוע בדיוק, הרבה קנאה גלויה. אבל דווקא בגלל זה זה הגיל הכי מרתק בעיניי לעבוד על נושאים של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וצדק, כי הכול ממש על פני השטח. הם לא מסתירים כלום, מה שהם מרגישים יוצא מיד, וזה נותן לי הזדמנות ללמד אותם בזמן אמת.</w:t>
            </w:r>
          </w:p>
        </w:tc>
        <w:tc>
          <w:tcPr>
            <w:tcW w:type="dxa" w:w="1337"/>
          </w:tcPr>
          <w:p>
            <w:pPr>
              <w:bidi w:val="1"/>
              <w:spacing w:line="240" w:lineRule="auto"/>
              <w:jc w:val="right"/>
            </w:pPr>
            <w:r>
              <w:rPr>
                <w:rFonts w:ascii="David" w:hAnsi="David" w:cs="David"/>
                <w:color w:val="000000"/>
                <w:sz w:val="16"/>
                <w:szCs w:val="16"/>
                <w:rtl w:val="1"/>
              </w:rPr>
              <w:t>היום אני מלמדת גן חובה, הגילאים חמש עד שש, שנה לפני כיתה א. יש לי שלושים ושלושה ילדים בגן, שזה מספר גדול, ואני עם סייעת אחת ועוד סייעת שיבוץ חלקית. זו קבוצה מאתגרת בגלל הגודל, אבל דווקא בגן גדול אני מרגישה שהשיטתיות שלי מצילה אותי. עם שלושים ושלושה ילדים אי אפשר לזרום, צריך מפה. הקבוצה מעורבת מאוד, יש ילדים מבתים חזקים ויש ילדים שבאים מבתים שמאוד מתקשים, וזה בדיוק הגן שאני אוהבת, כי שם העבודה שלי הכי משמעותית. ביישוב מעורב, עם המון סיפורים שונים שנכנסים בשער בבוקר.</w:t>
            </w:r>
          </w:p>
        </w:tc>
        <w:tc>
          <w:tcPr>
            <w:tcW w:type="dxa" w:w="1337"/>
          </w:tcPr>
          <w:p>
            <w:pPr>
              <w:bidi w:val="1"/>
              <w:spacing w:line="240" w:lineRule="auto"/>
              <w:jc w:val="right"/>
            </w:pPr>
            <w:r>
              <w:rPr>
                <w:rFonts w:ascii="David" w:hAnsi="David" w:cs="David"/>
                <w:color w:val="000000"/>
                <w:sz w:val="16"/>
                <w:szCs w:val="16"/>
                <w:rtl w:val="1"/>
              </w:rPr>
              <w:t xml:space="preserve">היום אני מלמדת גן חובה, ילדים בני חמש עד שש, בגן עירוני. יש לי בגן שלושים וארבעה ילדים, וזה מספר לא קטן בכלל. זו קבוצה מלאת חיים, עם המון אישיויות שונות, כאלה שרצים ומדברים בקול רם וכאלה שיושבים בצד ומתבוננים. אני עובדת עם סייעת אחת קבועה ועוד סייעת שמתחלפת. עם מספר כזה של ילדים, אחד האתגרים הכי גדולים שלי הוא לוודא שכל ילד יקבל </w:t>
            </w:r>
            <w:r>
              <w:rPr>
                <w:rFonts w:ascii="David" w:hAnsi="David" w:cs="David"/>
                <w:color w:val="000000"/>
                <w:sz w:val="16"/>
                <w:szCs w:val="16"/>
                <w:highlight w:val="yellow"/>
                <w:rtl w:val="1"/>
              </w:rPr>
              <w:t>רגע אישי</w:t>
            </w:r>
            <w:r>
              <w:rPr>
                <w:rFonts w:ascii="David" w:hAnsi="David" w:cs="David"/>
                <w:color w:val="000000"/>
                <w:sz w:val="16"/>
                <w:szCs w:val="16"/>
                <w:rtl w:val="1"/>
              </w:rPr>
              <w:t xml:space="preserve"> אמיתי, ולא ייבלע בתוך הקבוצה. זה משהו שאני שומרת עליו כמו על משהו יקר.</w:t>
            </w:r>
          </w:p>
        </w:tc>
        <w:tc>
          <w:tcPr>
            <w:tcW w:type="dxa" w:w="1337"/>
          </w:tcPr>
          <w:p>
            <w:pPr>
              <w:bidi w:val="1"/>
              <w:spacing w:line="240" w:lineRule="auto"/>
              <w:jc w:val="right"/>
            </w:pPr>
            <w:r>
              <w:rPr>
                <w:rFonts w:ascii="David" w:hAnsi="David" w:cs="David"/>
                <w:color w:val="000000"/>
                <w:sz w:val="16"/>
                <w:szCs w:val="16"/>
                <w:rtl w:val="1"/>
              </w:rPr>
              <w:t xml:space="preserve">היום אני מלמדת גן חובה, ילדים בני חמש שש, שנה לפני בית הספר. יש לי 38 ילדים בגן, וזה מספר גדול, אני לא אשקר. עם סייעת אחת וחצי זה אתגר יומיומי. אבל אני מכירה כל אחד ואחד מהם בשם, יודעת מי ישן טוב בלילה ומי לא, מי אכל בבוקר ומי לא, מי צריך חיבוק לפני שהוא בכלל מסוגל לשבת במעגל. גיל חובה זה גיל קריטי בעיני, כי זו ההזדמנות האחרונה שלי לצמצם </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לפני שהם נכנסים למערכת הגדולה, ושם כבר קשה יותר לתפוס אותם.</w:t>
            </w:r>
          </w:p>
        </w:tc>
      </w:tr>
      <w:tr>
        <w:tc>
          <w:tcPr>
            <w:tcW w:type="dxa" w:w="1337"/>
          </w:tcPr>
          <w:p>
            <w:pPr>
              <w:bidi w:val="1"/>
              <w:spacing w:line="240" w:lineRule="auto"/>
              <w:jc w:val="right"/>
            </w:pPr>
            <w:r>
              <w:rPr>
                <w:rFonts w:ascii="David" w:hAnsi="David" w:cs="David"/>
                <w:b/>
                <w:color w:val="000000"/>
                <w:sz w:val="16"/>
                <w:szCs w:val="16"/>
                <w:rtl w:val="1"/>
              </w:rPr>
              <w:t>4. היכן הוכשרת, ומה מהרקע שלך משפיע על הדרך שבה את עובדת?</w:t>
            </w:r>
          </w:p>
        </w:tc>
        <w:tc>
          <w:tcPr>
            <w:tcW w:type="dxa" w:w="1337"/>
          </w:tcPr>
          <w:p>
            <w:pPr>
              <w:bidi w:val="1"/>
              <w:spacing w:line="240" w:lineRule="auto"/>
              <w:jc w:val="right"/>
            </w:pPr>
            <w:r>
              <w:rPr>
                <w:rFonts w:ascii="David" w:hAnsi="David" w:cs="David"/>
                <w:color w:val="000000"/>
                <w:sz w:val="16"/>
                <w:szCs w:val="16"/>
                <w:rtl w:val="1"/>
              </w:rPr>
              <w:t xml:space="preserve">הוכשרתי במכללה להוראה, אחרי שכבר צברתי חלק מהלימודים בעבודה סוציאלית, אז נכנסתי להכשרה עם </w:t>
            </w:r>
            <w:r>
              <w:rPr>
                <w:rFonts w:ascii="David" w:hAnsi="David" w:cs="David"/>
                <w:color w:val="000000"/>
                <w:sz w:val="16"/>
                <w:szCs w:val="16"/>
                <w:highlight w:val="lightGray"/>
                <w:rtl w:val="1"/>
              </w:rPr>
              <w:t>רקע</w:t>
            </w:r>
            <w:r>
              <w:rPr>
                <w:rFonts w:ascii="David" w:hAnsi="David" w:cs="David"/>
                <w:color w:val="000000"/>
                <w:sz w:val="16"/>
                <w:szCs w:val="16"/>
                <w:rtl w:val="1"/>
              </w:rPr>
              <w:t xml:space="preserve"> קצת שונה מרוב הבנות בכיתה. אני חושבת שה</w:t>
            </w:r>
            <w:r>
              <w:rPr>
                <w:rFonts w:ascii="David" w:hAnsi="David" w:cs="David"/>
                <w:color w:val="000000"/>
                <w:sz w:val="16"/>
                <w:szCs w:val="16"/>
                <w:highlight w:val="lightGray"/>
                <w:rtl w:val="1"/>
              </w:rPr>
              <w:t>רקע</w:t>
            </w:r>
            <w:r>
              <w:rPr>
                <w:rFonts w:ascii="David" w:hAnsi="David" w:cs="David"/>
                <w:color w:val="000000"/>
                <w:sz w:val="16"/>
                <w:szCs w:val="16"/>
                <w:rtl w:val="1"/>
              </w:rPr>
              <w:t xml:space="preserve"> הטיפולי משפיע עלי כל יום, ממש. במקום לשאול מה לא בסדר עם הילד, אני שואלת מה עבר על הילד. זו שאלה אחרת לגמרי. כשילד מגיע בבוקר ומתפרץ על חבר, אני לא רואה קודם כל התנהגות בעייתית, אני מנסה לראות מה הוא סוחב איתו. אני חושבת שזה מה שהעבודה הסוציאלית נתנה לי, את היכולת לא לשפוט מהר. ומצד שני, החינוך נתן לי את המסגרת, את השגרה, את ההבנה שילד גם צריך גבולות וגם צריך ללמוד. שני הדברים האלה מתערבבים אצלי כל הזמן.</w:t>
            </w:r>
          </w:p>
        </w:tc>
        <w:tc>
          <w:tcPr>
            <w:tcW w:type="dxa" w:w="1337"/>
          </w:tcPr>
          <w:p>
            <w:pPr>
              <w:bidi w:val="1"/>
              <w:spacing w:line="240" w:lineRule="auto"/>
              <w:jc w:val="right"/>
            </w:pPr>
            <w:r>
              <w:rPr>
                <w:rFonts w:ascii="David" w:hAnsi="David" w:cs="David"/>
                <w:color w:val="000000"/>
                <w:sz w:val="16"/>
                <w:szCs w:val="16"/>
                <w:rtl w:val="1"/>
              </w:rPr>
              <w:t>הוכשרתי במכללה להכשרת גננות, נכנסתי ללימודים בגיל שלושים אחרי שנים במשרד. תראי, ה</w:t>
            </w:r>
            <w:r>
              <w:rPr>
                <w:rFonts w:ascii="David" w:hAnsi="David" w:cs="David"/>
                <w:color w:val="000000"/>
                <w:sz w:val="16"/>
                <w:szCs w:val="16"/>
                <w:highlight w:val="lightGray"/>
                <w:rtl w:val="1"/>
              </w:rPr>
              <w:t>רקע</w:t>
            </w:r>
            <w:r>
              <w:rPr>
                <w:rFonts w:ascii="David" w:hAnsi="David" w:cs="David"/>
                <w:color w:val="000000"/>
                <w:sz w:val="16"/>
                <w:szCs w:val="16"/>
                <w:rtl w:val="1"/>
              </w:rPr>
              <w:t xml:space="preserve"> שלי כמזכירה עוזר לי עד היום יותר משנדמה. למדתי שם סדר, ארגון, איך לנהל המון דברים במקביל בלי לאבד את הראש. גם למדתי לדבר עם אנשים מכל הסוגים, בסבלנות. אני ממגזר מסורתי, וזה נותן לי תחושה עמוקה של כבוד, של מחויבות לזולת, של להסתכל על כל ילד כמו על עולם שלם. הבגרות שהגעתי איתה למקצוע היא נכס. לא הגעתי ילדה בת עשרים, הגעתי אישה עם ניסיון חיים, וזה בא לידי ביטוי בכל החלטה. אני חושבת שהחיים שקדמו לגן הם חצי מהחוכמה שיש לי בגן.</w:t>
            </w:r>
          </w:p>
        </w:tc>
        <w:tc>
          <w:tcPr>
            <w:tcW w:type="dxa" w:w="1337"/>
          </w:tcPr>
          <w:p>
            <w:pPr>
              <w:bidi w:val="1"/>
              <w:spacing w:line="240" w:lineRule="auto"/>
              <w:jc w:val="right"/>
            </w:pPr>
            <w:r>
              <w:rPr>
                <w:rFonts w:ascii="David" w:hAnsi="David" w:cs="David"/>
                <w:color w:val="000000"/>
                <w:sz w:val="16"/>
                <w:szCs w:val="16"/>
                <w:rtl w:val="1"/>
              </w:rPr>
              <w:t>למדתי חינוך לגיל הרך במכללה, ובמהלך התואר התמחיתי ספציפית בפתרון קונפליקטים וחינוך לשלום בגיל הרך, וזה משהו שממש עיצב אותי. מה</w:t>
            </w:r>
            <w:r>
              <w:rPr>
                <w:rFonts w:ascii="David" w:hAnsi="David" w:cs="David"/>
                <w:color w:val="000000"/>
                <w:sz w:val="16"/>
                <w:szCs w:val="16"/>
                <w:highlight w:val="lightGray"/>
                <w:rtl w:val="1"/>
              </w:rPr>
              <w:t>רקע</w:t>
            </w:r>
            <w:r>
              <w:rPr>
                <w:rFonts w:ascii="David" w:hAnsi="David" w:cs="David"/>
                <w:color w:val="000000"/>
                <w:sz w:val="16"/>
                <w:szCs w:val="16"/>
                <w:rtl w:val="1"/>
              </w:rPr>
              <w:t xml:space="preserve"> שלי כמדריכה בתנועת נוער נשאר לי המון, בעיקר האמונה שילדים מסוגלים להוביל בעצמם, שלא צריך לעשות בשבילם את מה שהם יכולים לעשות לבד. אני לא אוהבת להיות השופטת מלמעלה שפוסקת מי צודק ומי לא. במקום זה אני מנסה כל הזמן ללמד אותם לזהות עוול בעצמם ולפ</w:t>
            </w:r>
            <w:r>
              <w:rPr>
                <w:rFonts w:ascii="David" w:hAnsi="David" w:cs="David"/>
                <w:color w:val="000000"/>
                <w:sz w:val="16"/>
                <w:szCs w:val="16"/>
                <w:highlight w:val="magenta"/>
                <w:rtl w:val="1"/>
              </w:rPr>
              <w:t>תור</w:t>
            </w:r>
            <w:r>
              <w:rPr>
                <w:rFonts w:ascii="David" w:hAnsi="David" w:cs="David"/>
                <w:color w:val="000000"/>
                <w:sz w:val="16"/>
                <w:szCs w:val="16"/>
                <w:rtl w:val="1"/>
              </w:rPr>
              <w:t xml:space="preserve"> אותו. ההתמחות בפתרון קונפליקטים היא הבסיס לזה שיש לנו בגן פינת פיוס, מקום שילדים שרבו הולכים אליו כדי לדבר ולהסתדר לבד. ה</w:t>
            </w:r>
            <w:r>
              <w:rPr>
                <w:rFonts w:ascii="David" w:hAnsi="David" w:cs="David"/>
                <w:color w:val="000000"/>
                <w:sz w:val="16"/>
                <w:szCs w:val="16"/>
                <w:highlight w:val="lightGray"/>
                <w:rtl w:val="1"/>
              </w:rPr>
              <w:t>רקע</w:t>
            </w:r>
            <w:r>
              <w:rPr>
                <w:rFonts w:ascii="David" w:hAnsi="David" w:cs="David"/>
                <w:color w:val="000000"/>
                <w:sz w:val="16"/>
                <w:szCs w:val="16"/>
                <w:rtl w:val="1"/>
              </w:rPr>
              <w:t xml:space="preserve"> התיאורטי חשוב לי, אבל בסוף הכול נבחן בשטח.</w:t>
            </w:r>
          </w:p>
        </w:tc>
        <w:tc>
          <w:tcPr>
            <w:tcW w:type="dxa" w:w="1337"/>
          </w:tcPr>
          <w:p>
            <w:pPr>
              <w:bidi w:val="1"/>
              <w:spacing w:line="240" w:lineRule="auto"/>
              <w:jc w:val="right"/>
            </w:pPr>
            <w:r>
              <w:rPr>
                <w:rFonts w:ascii="David" w:hAnsi="David" w:cs="David"/>
                <w:color w:val="000000"/>
                <w:sz w:val="16"/>
                <w:szCs w:val="16"/>
                <w:rtl w:val="1"/>
              </w:rPr>
              <w:t>הוכשרתי במכללה לחינוך, תואר ראשון בחינוך לגיל הרך, ואחר כך עשיתי לימודי הסמכה להדרכה. אבל האמת שה</w:t>
            </w:r>
            <w:r>
              <w:rPr>
                <w:rFonts w:ascii="David" w:hAnsi="David" w:cs="David"/>
                <w:color w:val="000000"/>
                <w:sz w:val="16"/>
                <w:szCs w:val="16"/>
                <w:highlight w:val="lightGray"/>
                <w:rtl w:val="1"/>
              </w:rPr>
              <w:t>רקע</w:t>
            </w:r>
            <w:r>
              <w:rPr>
                <w:rFonts w:ascii="David" w:hAnsi="David" w:cs="David"/>
                <w:color w:val="000000"/>
                <w:sz w:val="16"/>
                <w:szCs w:val="16"/>
                <w:rtl w:val="1"/>
              </w:rPr>
              <w:t xml:space="preserve"> שהכי משפיע עליי הוא לא מה שלמדתי במכללה, הוא הבית שגדלתי בו. הייתי הילדה שאין לה, וזה נשאר בי כמו חותם. אני זוכרת יום שלם שהתביישתי כי לא היה לי מה להביא, וזה עיצב אותי. לכן כל דבר שקשור בהצגת עצמך מול הקבוצה עובר אצלי בדיקה מראש. אני עובדת עם מפה של הגן בראש ובכתב, כי אני יודעת שהתחושה מטעה, היא תמיד רצה אל הרועשים והבולטים. ה</w:t>
            </w:r>
            <w:r>
              <w:rPr>
                <w:rFonts w:ascii="David" w:hAnsi="David" w:cs="David"/>
                <w:color w:val="000000"/>
                <w:sz w:val="16"/>
                <w:szCs w:val="16"/>
                <w:highlight w:val="lightGray"/>
                <w:rtl w:val="1"/>
              </w:rPr>
              <w:t>רקע</w:t>
            </w:r>
            <w:r>
              <w:rPr>
                <w:rFonts w:ascii="David" w:hAnsi="David" w:cs="David"/>
                <w:color w:val="000000"/>
                <w:sz w:val="16"/>
                <w:szCs w:val="16"/>
                <w:rtl w:val="1"/>
              </w:rPr>
              <w:t xml:space="preserve"> שלי לימד אותי ש</w:t>
            </w:r>
            <w:r>
              <w:rPr>
                <w:rFonts w:ascii="David" w:hAnsi="David" w:cs="David"/>
                <w:color w:val="000000"/>
                <w:sz w:val="16"/>
                <w:szCs w:val="16"/>
                <w:highlight w:val="yellow"/>
                <w:rtl w:val="1"/>
              </w:rPr>
              <w:t>השקט</w:t>
            </w:r>
            <w:r>
              <w:rPr>
                <w:rFonts w:ascii="David" w:hAnsi="David" w:cs="David"/>
                <w:color w:val="000000"/>
                <w:sz w:val="16"/>
                <w:szCs w:val="16"/>
                <w:rtl w:val="1"/>
              </w:rPr>
              <w:t xml:space="preserve"> הוא לפעמים </w:t>
            </w:r>
            <w:r>
              <w:rPr>
                <w:rFonts w:ascii="David" w:hAnsi="David" w:cs="David"/>
                <w:color w:val="000000"/>
                <w:sz w:val="16"/>
                <w:szCs w:val="16"/>
                <w:highlight w:val="lightGray"/>
                <w:rtl w:val="1"/>
              </w:rPr>
              <w:t>בושה</w:t>
            </w:r>
            <w:r>
              <w:rPr>
                <w:rFonts w:ascii="David" w:hAnsi="David" w:cs="David"/>
                <w:color w:val="000000"/>
                <w:sz w:val="16"/>
                <w:szCs w:val="16"/>
                <w:rtl w:val="1"/>
              </w:rPr>
              <w:t>, לא נוחות.</w:t>
            </w:r>
          </w:p>
        </w:tc>
        <w:tc>
          <w:tcPr>
            <w:tcW w:type="dxa" w:w="1337"/>
          </w:tcPr>
          <w:p>
            <w:pPr>
              <w:bidi w:val="1"/>
              <w:spacing w:line="240" w:lineRule="auto"/>
              <w:jc w:val="right"/>
            </w:pPr>
            <w:r>
              <w:rPr>
                <w:rFonts w:ascii="David" w:hAnsi="David" w:cs="David"/>
                <w:color w:val="000000"/>
                <w:sz w:val="16"/>
                <w:szCs w:val="16"/>
                <w:rtl w:val="1"/>
              </w:rPr>
              <w:t>הוכשרתי במכללה להוראה לגיל הרך, אבל האמת היא שההכשרה שהכי מעצבת אותי היום היא דווקא ה</w:t>
            </w:r>
            <w:r>
              <w:rPr>
                <w:rFonts w:ascii="David" w:hAnsi="David" w:cs="David"/>
                <w:color w:val="000000"/>
                <w:sz w:val="16"/>
                <w:szCs w:val="16"/>
                <w:highlight w:val="lightGray"/>
                <w:rtl w:val="1"/>
              </w:rPr>
              <w:t>רקע</w:t>
            </w:r>
            <w:r>
              <w:rPr>
                <w:rFonts w:ascii="David" w:hAnsi="David" w:cs="David"/>
                <w:color w:val="000000"/>
                <w:sz w:val="16"/>
                <w:szCs w:val="16"/>
                <w:rtl w:val="1"/>
              </w:rPr>
              <w:t xml:space="preserve"> ה</w:t>
            </w:r>
            <w:r>
              <w:rPr>
                <w:rFonts w:ascii="David" w:hAnsi="David" w:cs="David"/>
                <w:color w:val="000000"/>
                <w:sz w:val="16"/>
                <w:szCs w:val="16"/>
                <w:highlight w:val="yellow"/>
                <w:rtl w:val="1"/>
              </w:rPr>
              <w:t>רגשי</w:t>
            </w:r>
            <w:r>
              <w:rPr>
                <w:rFonts w:ascii="David" w:hAnsi="David" w:cs="David"/>
                <w:color w:val="000000"/>
                <w:sz w:val="16"/>
                <w:szCs w:val="16"/>
                <w:rtl w:val="1"/>
              </w:rPr>
              <w:t xml:space="preserve"> שהבאתי מבחוץ. הלימודים בתקשורת מקרבת נתנו לי שפה שלמה, איך להקשיב בלי לשפוט, איך לומר לילד את מה שאני רואה בלי להאשים אותו. האינטליגנציה ה</w:t>
            </w:r>
            <w:r>
              <w:rPr>
                <w:rFonts w:ascii="David" w:hAnsi="David" w:cs="David"/>
                <w:color w:val="000000"/>
                <w:sz w:val="16"/>
                <w:szCs w:val="16"/>
                <w:highlight w:val="yellow"/>
                <w:rtl w:val="1"/>
              </w:rPr>
              <w:t>רגשית</w:t>
            </w:r>
            <w:r>
              <w:rPr>
                <w:rFonts w:ascii="David" w:hAnsi="David" w:cs="David"/>
                <w:color w:val="000000"/>
                <w:sz w:val="16"/>
                <w:szCs w:val="16"/>
                <w:rtl w:val="1"/>
              </w:rPr>
              <w:t xml:space="preserve"> לימדה אותי שמאחורי כל התנהגות יש רגש, ושאם אני מתחברת לרגש, ההתנהגות כמעט תמיד משתנה מעצמה. אני נכנסת לגן בבוקר ומסתכלת קודם כל על העיניים של הילדים, לא על מה שהם עושים. ה</w:t>
            </w:r>
            <w:r>
              <w:rPr>
                <w:rFonts w:ascii="David" w:hAnsi="David" w:cs="David"/>
                <w:color w:val="000000"/>
                <w:sz w:val="16"/>
                <w:szCs w:val="16"/>
                <w:highlight w:val="lightGray"/>
                <w:rtl w:val="1"/>
              </w:rPr>
              <w:t>רקע</w:t>
            </w:r>
            <w:r>
              <w:rPr>
                <w:rFonts w:ascii="David" w:hAnsi="David" w:cs="David"/>
                <w:color w:val="000000"/>
                <w:sz w:val="16"/>
                <w:szCs w:val="16"/>
                <w:rtl w:val="1"/>
              </w:rPr>
              <w:t xml:space="preserve"> ה</w:t>
            </w:r>
            <w:r>
              <w:rPr>
                <w:rFonts w:ascii="David" w:hAnsi="David" w:cs="David"/>
                <w:color w:val="000000"/>
                <w:sz w:val="16"/>
                <w:szCs w:val="16"/>
                <w:highlight w:val="yellow"/>
                <w:rtl w:val="1"/>
              </w:rPr>
              <w:t>רגשי</w:t>
            </w:r>
            <w:r>
              <w:rPr>
                <w:rFonts w:ascii="David" w:hAnsi="David" w:cs="David"/>
                <w:color w:val="000000"/>
                <w:sz w:val="16"/>
                <w:szCs w:val="16"/>
                <w:rtl w:val="1"/>
              </w:rPr>
              <w:t xml:space="preserve"> הזה הוא באמת המצפן שלי, הוא זה שמוביל אותי בכל החלטה.</w:t>
            </w:r>
          </w:p>
        </w:tc>
        <w:tc>
          <w:tcPr>
            <w:tcW w:type="dxa" w:w="1337"/>
          </w:tcPr>
          <w:p>
            <w:pPr>
              <w:bidi w:val="1"/>
              <w:spacing w:line="240" w:lineRule="auto"/>
              <w:jc w:val="right"/>
            </w:pPr>
            <w:r>
              <w:rPr>
                <w:rFonts w:ascii="David" w:hAnsi="David" w:cs="David"/>
                <w:color w:val="000000"/>
                <w:sz w:val="16"/>
                <w:szCs w:val="16"/>
                <w:rtl w:val="1"/>
              </w:rPr>
              <w:t>הוכשרתי במכללה להוראה, למדתי חינוך לגיל הרך, ועשיתי במשך השנים עוד ועוד השתלמויות, בטראומה, ברגש, בשפה. אבל האמת, הדבר הכי משמעותי שמשפיע על איך שאני עובדת הוא לא התעודה, זה מאיפה שאני באה. אני גדלתי בדיוק במקום כזה. אני יודעת מבפנים איך זה כשאין כסף לטיול השנתי, איך זה כשמתביישים בכריך. בגלל זה אני יכולה להסתכל על ילד ולראות מיד מה הוא צריך, לפני שהוא בכלל אומר מילה. ה</w:t>
            </w:r>
            <w:r>
              <w:rPr>
                <w:rFonts w:ascii="David" w:hAnsi="David" w:cs="David"/>
                <w:color w:val="000000"/>
                <w:sz w:val="16"/>
                <w:szCs w:val="16"/>
                <w:highlight w:val="lightGray"/>
                <w:rtl w:val="1"/>
              </w:rPr>
              <w:t>רקע</w:t>
            </w:r>
            <w:r>
              <w:rPr>
                <w:rFonts w:ascii="David" w:hAnsi="David" w:cs="David"/>
                <w:color w:val="000000"/>
                <w:sz w:val="16"/>
                <w:szCs w:val="16"/>
                <w:rtl w:val="1"/>
              </w:rPr>
              <w:t xml:space="preserve"> שלי נותן לי אמונה עזה בילדים האלה, כי אני חיה הוכחה לזה שהאמונה של מבוגר אחד בילד יכולה לשנות לו את הגורל.</w:t>
            </w:r>
          </w:p>
        </w:tc>
      </w:tr>
      <w:tr>
        <w:tc>
          <w:tcPr>
            <w:tcW w:type="dxa" w:w="1337"/>
          </w:tcPr>
          <w:p>
            <w:pPr>
              <w:bidi w:val="1"/>
              <w:spacing w:line="240" w:lineRule="auto"/>
              <w:jc w:val="right"/>
            </w:pPr>
            <w:r>
              <w:rPr>
                <w:rFonts w:ascii="David" w:hAnsi="David" w:cs="David"/>
                <w:b/>
                <w:color w:val="000000"/>
                <w:sz w:val="16"/>
                <w:szCs w:val="16"/>
                <w:rtl w:val="1"/>
              </w:rPr>
              <w:t>5. האם את נושאת בתפקידים נוספים במסגרת הגן או מחוצה לו?</w:t>
            </w:r>
          </w:p>
        </w:tc>
        <w:tc>
          <w:tcPr>
            <w:tcW w:type="dxa" w:w="1337"/>
          </w:tcPr>
          <w:p>
            <w:pPr>
              <w:bidi w:val="1"/>
              <w:spacing w:line="240" w:lineRule="auto"/>
              <w:jc w:val="right"/>
            </w:pPr>
            <w:r>
              <w:rPr>
                <w:rFonts w:ascii="David" w:hAnsi="David" w:cs="David"/>
                <w:color w:val="000000"/>
                <w:sz w:val="16"/>
                <w:szCs w:val="16"/>
                <w:rtl w:val="1"/>
              </w:rPr>
              <w:t xml:space="preserve">כן, אני גם רכזת הכלה בגן. זה תפקיד שנכנסתי אליו לפני כמה שנים וזה מאוד מדבר אלי, כי זה בדיוק החיבור בין הטיפולי לחינוכי. אני זו שמלווה את הילדים עם הצרכים המיוחדים, מתאמת מול הגורמים הטיפוליים, מדברת עם ההורים, יושבת בוועדות. וזה נותן לי מבט רחב על כל הגן, לא רק על הילד הבודד. מעבר לזה אני משתדלת להיות פעילה גם בצוות הרחב של הגנים בעיר, אנחנו נפגשות, מתייעצות. אני מאוד מאמינה בזה שגננת לא יכולה להיות אי בודד. בלי הצוות, בלי הסייעת שלי, אני לא באמת יכולה לתת לילד הבודד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אז ה</w:t>
            </w:r>
            <w:r>
              <w:rPr>
                <w:rFonts w:ascii="David" w:hAnsi="David" w:cs="David"/>
                <w:color w:val="000000"/>
                <w:sz w:val="16"/>
                <w:szCs w:val="16"/>
                <w:highlight w:val="red"/>
                <w:rtl w:val="1"/>
              </w:rPr>
              <w:t>תפקידי</w:t>
            </w:r>
            <w:r>
              <w:rPr>
                <w:rFonts w:ascii="David" w:hAnsi="David" w:cs="David"/>
                <w:color w:val="000000"/>
                <w:sz w:val="16"/>
                <w:szCs w:val="16"/>
                <w:rtl w:val="1"/>
              </w:rPr>
              <w:t>ם הנוספים זה חלק מזה בעיני.</w:t>
            </w:r>
          </w:p>
        </w:tc>
        <w:tc>
          <w:tcPr>
            <w:tcW w:type="dxa" w:w="1337"/>
          </w:tcPr>
          <w:p>
            <w:pPr>
              <w:bidi w:val="1"/>
              <w:spacing w:line="240" w:lineRule="auto"/>
              <w:jc w:val="right"/>
            </w:pPr>
            <w:r>
              <w:rPr>
                <w:rFonts w:ascii="David" w:hAnsi="David" w:cs="David"/>
                <w:color w:val="000000"/>
                <w:sz w:val="16"/>
                <w:szCs w:val="16"/>
                <w:rtl w:val="1"/>
              </w:rPr>
              <w:t>כן, יש לי עוד תפקיד שיקר לי מאוד. אני חונכת גננות מתחילות מטעם הפיקוח. באות אלי בנות צעירות, מלאות רצון וגם קצת מבוהלות, ואני מלווה אותן בשנה הראשונה. אני זוכרת את עצמי בהתחלה, כמה הייתי אבודה, וכמה הייתי שמחה אם היה לי מישהו ותיק לצדי. אז אני נותנת להן את מה שלא היה לי. אני יושבת איתן, מקשיבה, לפעמים רק אומרת להן שזה בסדר לטעות. מעבר לזה אני מעורבת בוועדות בשכונה שקשורות לגיל הרך. אני מאמינה שאחרי כל השנים יש לי מה להעביר הלאה, וזה סוגר לי מעגל יפה.</w:t>
            </w:r>
          </w:p>
        </w:tc>
        <w:tc>
          <w:tcPr>
            <w:tcW w:type="dxa" w:w="1337"/>
          </w:tcPr>
          <w:p>
            <w:pPr>
              <w:bidi w:val="1"/>
              <w:spacing w:line="240" w:lineRule="auto"/>
              <w:jc w:val="right"/>
            </w:pPr>
            <w:r>
              <w:rPr>
                <w:rFonts w:ascii="David" w:hAnsi="David" w:cs="David"/>
                <w:color w:val="000000"/>
                <w:sz w:val="16"/>
                <w:szCs w:val="16"/>
                <w:rtl w:val="1"/>
              </w:rPr>
              <w:t>בתוך הגן אני משתדלת לקחת על עצמי פרויקטים קטנים, השנה למשל אני מובילה נושא של רגשות וקבוצה, שזה קרוב ללב שלי. מחוץ לגן אני חלק מקבוצת למידה של גננות צעירות שנפגשת פעם בחודש, ואנחנו מדברות על דילמות מהשטח, זה נותן לי המון. אני גם משתתפת בהשתלמויות בנושא חינוך לשלום כשיש הזדמנות. פעם הדרכתי בתנועת נוער וזה עדיין בי, אבל היום המיקוד שלי הוא ממש בגן. אני לא רוצה לפזר את עצמי על יותר מדי דברים, כי אני מאמינה שכדי לעשות טוב צריך להיות נוכחת באמת. אז בעיקר הגן, ולמידה מתמדת לצידו.</w:t>
            </w:r>
          </w:p>
        </w:tc>
        <w:tc>
          <w:tcPr>
            <w:tcW w:type="dxa" w:w="1337"/>
          </w:tcPr>
          <w:p>
            <w:pPr>
              <w:bidi w:val="1"/>
              <w:spacing w:line="240" w:lineRule="auto"/>
              <w:jc w:val="right"/>
            </w:pPr>
            <w:r>
              <w:rPr>
                <w:rFonts w:ascii="David" w:hAnsi="David" w:cs="David"/>
                <w:color w:val="000000"/>
                <w:sz w:val="16"/>
                <w:szCs w:val="16"/>
                <w:rtl w:val="1"/>
              </w:rPr>
              <w:t>כן, בהחלט. חוץ מהעבודה בגן אני מדריכה במתי"א, מרכז התמיכה היישובי לצרכים מיוחדים, וזה תפקיד שאני מאוד אוהבת. אני נכנסת לגנים אחרים, מלווה גננות צעירות, עוזרת להן לבנות מ</w:t>
            </w:r>
            <w:r>
              <w:rPr>
                <w:rFonts w:ascii="David" w:hAnsi="David" w:cs="David"/>
                <w:color w:val="000000"/>
                <w:sz w:val="16"/>
                <w:szCs w:val="16"/>
                <w:highlight w:val="red"/>
                <w:rtl w:val="1"/>
              </w:rPr>
              <w:t>ערכים</w:t>
            </w:r>
            <w:r>
              <w:rPr>
                <w:rFonts w:ascii="David" w:hAnsi="David" w:cs="David"/>
                <w:color w:val="000000"/>
                <w:sz w:val="16"/>
                <w:szCs w:val="16"/>
                <w:rtl w:val="1"/>
              </w:rPr>
              <w:t xml:space="preserve"> לילדים עם קשיים. זה מחזיר אותי לעצמי, כי אני רואה מהצד את מה שאני עושה בתוך הגן שלי. בתוך הגן אני גם רכזת בטיחות, וזה מתחבר לי לאישיות השיטתית, אני אוהבת סדר, נהלים, לדעת שהכל בדוק. ההדרכה במתי"א נתנה לי כלים לזהות מוקדם ילד שנופל בין הכיסאות, וזה בדיוק הילד שאני הכי שומרת עליו.</w:t>
            </w:r>
          </w:p>
        </w:tc>
        <w:tc>
          <w:tcPr>
            <w:tcW w:type="dxa" w:w="1337"/>
          </w:tcPr>
          <w:p>
            <w:pPr>
              <w:bidi w:val="1"/>
              <w:spacing w:line="240" w:lineRule="auto"/>
              <w:jc w:val="right"/>
            </w:pPr>
            <w:r>
              <w:rPr>
                <w:rFonts w:ascii="David" w:hAnsi="David" w:cs="David"/>
                <w:color w:val="000000"/>
                <w:sz w:val="16"/>
                <w:szCs w:val="16"/>
                <w:rtl w:val="1"/>
              </w:rPr>
              <w:t xml:space="preserve">כן, יש לי עוד תפקיד שמאוד יקר לי. אני מנחה בתכנית </w:t>
            </w:r>
            <w:r>
              <w:rPr>
                <w:rFonts w:ascii="David" w:hAnsi="David" w:cs="David"/>
                <w:color w:val="000000"/>
                <w:sz w:val="16"/>
                <w:szCs w:val="16"/>
                <w:highlight w:val="yellow"/>
                <w:rtl w:val="1"/>
              </w:rPr>
              <w:t>רגשית</w:t>
            </w:r>
            <w:r>
              <w:rPr>
                <w:rFonts w:ascii="David" w:hAnsi="David" w:cs="David"/>
                <w:color w:val="000000"/>
                <w:sz w:val="16"/>
                <w:szCs w:val="16"/>
                <w:rtl w:val="1"/>
              </w:rPr>
              <w:t xml:space="preserve"> חברתית, כלומר אני מלווה גננות אחרות ועוזרת להן להכניס שפה </w:t>
            </w:r>
            <w:r>
              <w:rPr>
                <w:rFonts w:ascii="David" w:hAnsi="David" w:cs="David"/>
                <w:color w:val="000000"/>
                <w:sz w:val="16"/>
                <w:szCs w:val="16"/>
                <w:highlight w:val="yellow"/>
                <w:rtl w:val="1"/>
              </w:rPr>
              <w:t>רגשית</w:t>
            </w:r>
            <w:r>
              <w:rPr>
                <w:rFonts w:ascii="David" w:hAnsi="David" w:cs="David"/>
                <w:color w:val="000000"/>
                <w:sz w:val="16"/>
                <w:szCs w:val="16"/>
                <w:rtl w:val="1"/>
              </w:rPr>
              <w:t xml:space="preserve"> לתוך העבודה שלהן. אני מגיעה לגנים, יושבת, מתבוננת, ואחר כך אנחנו מדברות יחד על מה שקרה שם, על הרגעים הקטנים שאפשר היה לפגוש בהם ילד אחרת. זה מזין אותי מאוד, כי אני לומדת מכל גננת שאני פוגשת. בתוך הגן שלי אני גם מרכזת את הנושא ה</w:t>
            </w:r>
            <w:r>
              <w:rPr>
                <w:rFonts w:ascii="David" w:hAnsi="David" w:cs="David"/>
                <w:color w:val="000000"/>
                <w:sz w:val="16"/>
                <w:szCs w:val="16"/>
                <w:highlight w:val="yellow"/>
                <w:rtl w:val="1"/>
              </w:rPr>
              <w:t>רגשי</w:t>
            </w:r>
            <w:r>
              <w:rPr>
                <w:rFonts w:ascii="David" w:hAnsi="David" w:cs="David"/>
                <w:color w:val="000000"/>
                <w:sz w:val="16"/>
                <w:szCs w:val="16"/>
                <w:rtl w:val="1"/>
              </w:rPr>
              <w:t xml:space="preserve"> מול שאר הצוות. זה תפקיד שמרגיש לי טבעי, כאילו הוא נתפר בדיוק למי שאני.</w:t>
            </w:r>
          </w:p>
        </w:tc>
        <w:tc>
          <w:tcPr>
            <w:tcW w:type="dxa" w:w="1337"/>
          </w:tcPr>
          <w:p>
            <w:pPr>
              <w:bidi w:val="1"/>
              <w:spacing w:line="240" w:lineRule="auto"/>
              <w:jc w:val="right"/>
            </w:pPr>
            <w:r>
              <w:rPr>
                <w:rFonts w:ascii="David" w:hAnsi="David" w:cs="David"/>
                <w:color w:val="000000"/>
                <w:sz w:val="16"/>
                <w:szCs w:val="16"/>
                <w:rtl w:val="1"/>
              </w:rPr>
              <w:t xml:space="preserve">מעבר לניהול הגן עצמו, אני לא לוקחת </w:t>
            </w:r>
            <w:r>
              <w:rPr>
                <w:rFonts w:ascii="David" w:hAnsi="David" w:cs="David"/>
                <w:color w:val="000000"/>
                <w:sz w:val="16"/>
                <w:szCs w:val="16"/>
                <w:highlight w:val="red"/>
                <w:rtl w:val="1"/>
              </w:rPr>
              <w:t>תפקידי</w:t>
            </w:r>
            <w:r>
              <w:rPr>
                <w:rFonts w:ascii="David" w:hAnsi="David" w:cs="David"/>
                <w:color w:val="000000"/>
                <w:sz w:val="16"/>
                <w:szCs w:val="16"/>
                <w:rtl w:val="1"/>
              </w:rPr>
              <w:t xml:space="preserve"> הדרכה מחוץ לגן, וזו בחירה. הציעו לי לא פעם להיות מדריכה, מלווה גננות חדשות, ואמרתי לא. אני לא רוצה להתרחק מהשטח. בתוך השכונה עצמה אני מעורבת, יש לי קשר עם העובדת הסוציאלית של המתנס, עם אחות הטיפה, אני יודעת לאיזו משפחה לשלוח סל מזון לפני חג. אני רואה את זה כחלק מהתפקיד. גננת בשכונה כזאת היא לא רק גננת, היא לפעמים החוליה שמחברת את המשפחה לעזרה שהיא צריכה ולא יודעת איך להשיג.</w:t>
            </w:r>
          </w:p>
        </w:tc>
      </w:tr>
      <w:tr>
        <w:tc>
          <w:tcPr>
            <w:tcW w:type="dxa" w:w="1337"/>
          </w:tcPr>
          <w:p>
            <w:pPr>
              <w:bidi w:val="1"/>
              <w:spacing w:line="240" w:lineRule="auto"/>
              <w:jc w:val="right"/>
            </w:pPr>
            <w:r>
              <w:rPr>
                <w:rFonts w:ascii="David" w:hAnsi="David" w:cs="David"/>
                <w:b/>
                <w:color w:val="000000"/>
                <w:sz w:val="16"/>
                <w:szCs w:val="16"/>
                <w:rtl w:val="1"/>
              </w:rPr>
              <w:t>6. כשאת שומעת את המונח "צדק בגן הילדים", מה המחשבה הראשונה שעולה לך? תארי לי.</w:t>
            </w:r>
          </w:p>
        </w:tc>
        <w:tc>
          <w:tcPr>
            <w:tcW w:type="dxa" w:w="1337"/>
          </w:tcPr>
          <w:p>
            <w:pPr>
              <w:bidi w:val="1"/>
              <w:spacing w:line="240" w:lineRule="auto"/>
              <w:jc w:val="right"/>
            </w:pPr>
            <w:r>
              <w:rPr>
                <w:rFonts w:ascii="David" w:hAnsi="David" w:cs="David"/>
                <w:color w:val="000000"/>
                <w:sz w:val="16"/>
                <w:szCs w:val="16"/>
                <w:rtl w:val="1"/>
              </w:rPr>
              <w:t xml:space="preserve">תראי, כשאני שומעת צדק בגן הילדים, הדבר הראשון שעולה לי זה דווקא לא </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אני יודעת שזה נשמע מוזר. אנשים חושבים שצדק זה שכולם מקבלים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אותה כמות פלסטלינה, אותו זמן על האופניים. אבל בשבילי צדק זה לא מה שכולם מקבלים, אלא </w:t>
            </w:r>
            <w:r>
              <w:rPr>
                <w:rFonts w:ascii="David" w:hAnsi="David" w:cs="David"/>
                <w:color w:val="000000"/>
                <w:sz w:val="16"/>
                <w:szCs w:val="16"/>
                <w:highlight w:val="green"/>
                <w:rtl w:val="1"/>
              </w:rPr>
              <w:t>מה שכל ילד צריך</w:t>
            </w:r>
            <w:r>
              <w:rPr>
                <w:rFonts w:ascii="David" w:hAnsi="David" w:cs="David"/>
                <w:color w:val="000000"/>
                <w:sz w:val="16"/>
                <w:szCs w:val="16"/>
                <w:rtl w:val="1"/>
              </w:rPr>
              <w:t>. זו המחשבה הראשונה. אני נזכרת מיד בדני, ילד שהיה אצלי לפני שנתיים, שהיה צריך ממני בוקר שלם ליד, כי בבית היה בלאגן שלם. אם הייתי מחלקת את עצמי ב</w:t>
            </w:r>
            <w:r>
              <w:rPr>
                <w:rFonts w:ascii="David" w:hAnsi="David" w:cs="David"/>
                <w:color w:val="000000"/>
                <w:sz w:val="16"/>
                <w:szCs w:val="16"/>
                <w:highlight w:val="cyan"/>
                <w:rtl w:val="1"/>
              </w:rPr>
              <w:t>שווה</w:t>
            </w:r>
            <w:r>
              <w:rPr>
                <w:rFonts w:ascii="David" w:hAnsi="David" w:cs="David"/>
                <w:color w:val="000000"/>
                <w:sz w:val="16"/>
                <w:szCs w:val="16"/>
                <w:rtl w:val="1"/>
              </w:rPr>
              <w:t xml:space="preserve"> בין שלושים וארבעה, דני היה נשאר בחוץ. אז צדק בעיני זה קודם כל לראות. לראות מי מולי, מה הוא מביא, מה חסר לו. ורק אחר כך להחליט איך אני מחלקת את מה שיש לי. זה משהו שאני חושבת עליו הרבה, כי בגן גדול קל מאוד לפספס ילד שלא צועק. הצדק מתחיל אצלי בשאלה מי לא ביקש כלום היום, ואולי דווקא הוא זה שהכי צריך.</w:t>
            </w:r>
          </w:p>
        </w:tc>
        <w:tc>
          <w:tcPr>
            <w:tcW w:type="dxa" w:w="1337"/>
          </w:tcPr>
          <w:p>
            <w:pPr>
              <w:bidi w:val="1"/>
              <w:spacing w:line="240" w:lineRule="auto"/>
              <w:jc w:val="right"/>
            </w:pPr>
            <w:r>
              <w:rPr>
                <w:rFonts w:ascii="David" w:hAnsi="David" w:cs="David"/>
                <w:color w:val="000000"/>
                <w:sz w:val="16"/>
                <w:szCs w:val="16"/>
                <w:rtl w:val="1"/>
              </w:rPr>
              <w:t xml:space="preserve">המחשבה הראשונה שעולה לי היא מאזניים. באמת, אני רואה מאזניים מול העיניים. צדק בגן זה לא דבר שקבעת פעם אחת וגמרת, זה משהו שכל הזמן צריך לאזן מחדש. בבוקר המאזניים נוטים לצד אחד, כי ילד אחד בא עצוב מהבית, אז אני נותנת לו קצת יותר. אחר הצהריים הם נוטים לצד אחר. תראי, אנשים חושבים שצדק זה לתת לכולם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זה לא. צדק זה לראות מי עומד מולך עכשיו ומה הוא צריך עכשיו. במשך שנים חשבתי שאם אני מחלקת הכל </w:t>
            </w:r>
            <w:r>
              <w:rPr>
                <w:rFonts w:ascii="David" w:hAnsi="David" w:cs="David"/>
                <w:color w:val="000000"/>
                <w:sz w:val="16"/>
                <w:szCs w:val="16"/>
                <w:highlight w:val="cyan"/>
                <w:rtl w:val="1"/>
              </w:rPr>
              <w:t>שווה בשווה</w:t>
            </w:r>
            <w:r>
              <w:rPr>
                <w:rFonts w:ascii="David" w:hAnsi="David" w:cs="David"/>
                <w:color w:val="000000"/>
                <w:sz w:val="16"/>
                <w:szCs w:val="16"/>
                <w:rtl w:val="1"/>
              </w:rPr>
              <w:t xml:space="preserve"> אני צודקת. היום אני יודעת שזאת טעות. יש ילד שבא עם עשר ויש ילד שבא עם שתיים, ואם אתן לשניהם עוד שתיים, ה</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נשאר. אז אני כל הזמן שוקלת, מזיזה, מאזנת. הגן שייך לכולם, וזה אומר שכל אחד צריך למצוא בו את המקום שלו, לא מקום זהה, אלא מקום שמתאים לו. זה מה שאני קוראת לו צדק. עבודה שלא נגמרת אף פעם, אבל עבודה יפה.</w:t>
            </w:r>
          </w:p>
        </w:tc>
        <w:tc>
          <w:tcPr>
            <w:tcW w:type="dxa" w:w="1337"/>
          </w:tcPr>
          <w:p>
            <w:pPr>
              <w:bidi w:val="1"/>
              <w:spacing w:line="240" w:lineRule="auto"/>
              <w:jc w:val="right"/>
            </w:pPr>
            <w:r>
              <w:rPr>
                <w:rFonts w:ascii="David" w:hAnsi="David" w:cs="David"/>
                <w:color w:val="000000"/>
                <w:sz w:val="16"/>
                <w:szCs w:val="16"/>
                <w:rtl w:val="1"/>
              </w:rPr>
              <w:t xml:space="preserve">המחשבה הראשונה שעולה לי היא דווקא לא של חלוקה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של דברים, אלא של תחושה. ילד שמרגיש שרואים אותו, שיש לו מקום, שמישהו מקשיב לו כשקורה לו עוול. זה מה שצדק בגן אומר לי. אני זוכרת שכשהתחלתי חשבתי שצדק זה שכולם מקבלים בדיוק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אותו מספר דקות באופניים, אותה כמות פלסטלינה. אבל ככל שהתנסיתי הבנתי שזה הרבה יותר עדין. יש לי בגן תמונה מפורסמת שאני מאוד אוהבת, של שלושה ילדים בגבהים שונים שעומדים מאחורי גדר עם ארגזים, אחד גבוה שרואה בלי כלום, ואחד נמוך שצריך שני ארגזים כדי לראות את המשחק. זאת בשבילי כל התמצית של ההבדל בין </w:t>
            </w:r>
            <w:r>
              <w:rPr>
                <w:rFonts w:ascii="David" w:hAnsi="David" w:cs="David"/>
                <w:color w:val="000000"/>
                <w:sz w:val="16"/>
                <w:szCs w:val="16"/>
                <w:highlight w:val="cyan"/>
                <w:rtl w:val="1"/>
              </w:rPr>
              <w:t>שווה</w:t>
            </w:r>
            <w:r>
              <w:rPr>
                <w:rFonts w:ascii="David" w:hAnsi="David" w:cs="David"/>
                <w:color w:val="000000"/>
                <w:sz w:val="16"/>
                <w:szCs w:val="16"/>
                <w:rtl w:val="1"/>
              </w:rPr>
              <w:t xml:space="preserve"> ל</w:t>
            </w:r>
            <w:r>
              <w:rPr>
                <w:rFonts w:ascii="David" w:hAnsi="David" w:cs="David"/>
                <w:color w:val="000000"/>
                <w:sz w:val="16"/>
                <w:szCs w:val="16"/>
                <w:highlight w:val="green"/>
                <w:rtl w:val="1"/>
              </w:rPr>
              <w:t>הוגן</w:t>
            </w:r>
            <w:r>
              <w:rPr>
                <w:rFonts w:ascii="David" w:hAnsi="David" w:cs="David"/>
                <w:color w:val="000000"/>
                <w:sz w:val="16"/>
                <w:szCs w:val="16"/>
                <w:rtl w:val="1"/>
              </w:rPr>
              <w:t xml:space="preserve">. צדק בגן זה בעיניי בעיקר לתת לכל ילד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כדי להגיע לאותה נקודת פתיחה, ולא סתם לחלק את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לכולם ולהגיד לעצמי שהיה </w:t>
            </w:r>
            <w:r>
              <w:rPr>
                <w:rFonts w:ascii="David" w:hAnsi="David" w:cs="David"/>
                <w:color w:val="000000"/>
                <w:sz w:val="16"/>
                <w:szCs w:val="16"/>
                <w:highlight w:val="green"/>
                <w:rtl w:val="1"/>
              </w:rPr>
              <w:t>הוגן</w:t>
            </w:r>
            <w:r>
              <w:rPr>
                <w:rFonts w:ascii="David" w:hAnsi="David" w:cs="David"/>
                <w:color w:val="000000"/>
                <w:sz w:val="16"/>
                <w:szCs w:val="16"/>
                <w:rtl w:val="1"/>
              </w:rPr>
              <w:t xml:space="preserve">. וזה גם ללמד את הילדים בעצמם לזהות מתי משהו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כי בסוף הם אלה שיחיו את העולם הזה. אז המילה הראשונה שלי היא לא </w:t>
            </w:r>
            <w:r>
              <w:rPr>
                <w:rFonts w:ascii="David" w:hAnsi="David" w:cs="David"/>
                <w:color w:val="000000"/>
                <w:sz w:val="16"/>
                <w:szCs w:val="16"/>
                <w:highlight w:val="cyan"/>
                <w:rtl w:val="1"/>
              </w:rPr>
              <w:t>שוויון</w:t>
            </w:r>
            <w:r>
              <w:rPr>
                <w:rFonts w:ascii="David" w:hAnsi="David" w:cs="David"/>
                <w:color w:val="000000"/>
                <w:sz w:val="16"/>
                <w:szCs w:val="16"/>
                <w:rtl w:val="1"/>
              </w:rPr>
              <w:t>, אלא ראייה של הילד.</w:t>
            </w:r>
          </w:p>
        </w:tc>
        <w:tc>
          <w:tcPr>
            <w:tcW w:type="dxa" w:w="1337"/>
          </w:tcPr>
          <w:p>
            <w:pPr>
              <w:bidi w:val="1"/>
              <w:spacing w:line="240" w:lineRule="auto"/>
              <w:jc w:val="right"/>
            </w:pPr>
            <w:r>
              <w:rPr>
                <w:rFonts w:ascii="David" w:hAnsi="David" w:cs="David"/>
                <w:color w:val="000000"/>
                <w:sz w:val="16"/>
                <w:szCs w:val="16"/>
                <w:rtl w:val="1"/>
              </w:rPr>
              <w:t xml:space="preserve">המחשבה הראשונה שעולה לי היא שצדק זה לא לחלק </w:t>
            </w:r>
            <w:r>
              <w:rPr>
                <w:rFonts w:ascii="David" w:hAnsi="David" w:cs="David"/>
                <w:color w:val="000000"/>
                <w:sz w:val="16"/>
                <w:szCs w:val="16"/>
                <w:highlight w:val="cyan"/>
                <w:rtl w:val="1"/>
              </w:rPr>
              <w:t>שווה בשווה</w:t>
            </w:r>
            <w:r>
              <w:rPr>
                <w:rFonts w:ascii="David" w:hAnsi="David" w:cs="David"/>
                <w:color w:val="000000"/>
                <w:sz w:val="16"/>
                <w:szCs w:val="16"/>
                <w:rtl w:val="1"/>
              </w:rPr>
              <w:t xml:space="preserve">. הרבה אנשים חושבים שצדק זה שכולם מקבלים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אותה כמות, אותו זמן, אותו יחס. אני חושבת בדיוק ההפך. צדק בגן זה להכיר כל ילד ולתת לו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וזה שונה מילד לילד. אם יש לי ילד שבא </w:t>
            </w:r>
            <w:r>
              <w:rPr>
                <w:rFonts w:ascii="David" w:hAnsi="David" w:cs="David"/>
                <w:color w:val="000000"/>
                <w:sz w:val="16"/>
                <w:szCs w:val="16"/>
                <w:highlight w:val="lightGray"/>
                <w:rtl w:val="1"/>
              </w:rPr>
              <w:t>רעב</w:t>
            </w:r>
            <w:r>
              <w:rPr>
                <w:rFonts w:ascii="David" w:hAnsi="David" w:cs="David"/>
                <w:color w:val="000000"/>
                <w:sz w:val="16"/>
                <w:szCs w:val="16"/>
                <w:rtl w:val="1"/>
              </w:rPr>
              <w:t xml:space="preserve"> מהבית, לתת לו פרוסה כמו לכולם זה לא צדק, זה עיוורון. אני זוכרת ילד אחד, נקרא לו יונתן, שהיה מגיע כל בוקר עייף וחסר, כי בבית היה בלגן. לתת לו את אותו יחס כמו לילד ששלושה מבוגרים דואגים לו בבוקר, זה לא </w:t>
            </w:r>
            <w:r>
              <w:rPr>
                <w:rFonts w:ascii="David" w:hAnsi="David" w:cs="David"/>
                <w:color w:val="000000"/>
                <w:sz w:val="16"/>
                <w:szCs w:val="16"/>
                <w:highlight w:val="green"/>
                <w:rtl w:val="1"/>
              </w:rPr>
              <w:t>הוגן</w:t>
            </w:r>
            <w:r>
              <w:rPr>
                <w:rFonts w:ascii="David" w:hAnsi="David" w:cs="David"/>
                <w:color w:val="000000"/>
                <w:sz w:val="16"/>
                <w:szCs w:val="16"/>
                <w:rtl w:val="1"/>
              </w:rPr>
              <w:t>. הצדק שלי מתחיל בזה שאני מסתכלת על ה</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לפני שאני מחלקת. אני גם חושבת מיד על </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בשבילי צדק וכבוד זה כמעט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כי חוסר צדק בגן הוא כמעט תמיד </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שילד סוחב על הגב. ולכן כשאני שומעת צדק, אני שומעת בעיקר את השאלה, מי כאן עלול להתבייש, ואיך אני מונעת את זה מראש,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בלי שאף אחד ישים לב. אני גם לא סומכת על התחושה שלי לבד, כי התחושה תמיד רצה אל הרועשים ואל החזקים, ומשאירה מאחור בדיוק את הילד שהכי צריך אותי. אז יש לי מפה, בראש ובכתב, של מי צריך מה. הצדק בשבילי הוא דבר שיטתי, לא רומנטי, כי רק שיטה שומרת שלא אפספס את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שיושב בפינה ולא מבקש כלום.</w:t>
            </w:r>
          </w:p>
        </w:tc>
        <w:tc>
          <w:tcPr>
            <w:tcW w:type="dxa" w:w="1337"/>
          </w:tcPr>
          <w:p>
            <w:pPr>
              <w:bidi w:val="1"/>
              <w:spacing w:line="240" w:lineRule="auto"/>
              <w:jc w:val="right"/>
            </w:pPr>
            <w:r>
              <w:rPr>
                <w:rFonts w:ascii="David" w:hAnsi="David" w:cs="David"/>
                <w:color w:val="000000"/>
                <w:sz w:val="16"/>
                <w:szCs w:val="16"/>
                <w:rtl w:val="1"/>
              </w:rPr>
              <w:t>האמת שכשאני שומעת את המילה צדק, הדבר הראשון שעולה לי הוא שאלה, צדק של מי. כי אני לא מאמינה שיש צדק אחד אובייקטיבי שאפשר להוריד על הגן מלמעלה. יש לי ילד שבטוח שמגיע לו ה</w:t>
            </w:r>
            <w:r>
              <w:rPr>
                <w:rFonts w:ascii="David" w:hAnsi="David" w:cs="David"/>
                <w:color w:val="000000"/>
                <w:sz w:val="16"/>
                <w:szCs w:val="16"/>
                <w:highlight w:val="magenta"/>
                <w:rtl w:val="1"/>
              </w:rPr>
              <w:t>תור</w:t>
            </w:r>
            <w:r>
              <w:rPr>
                <w:rFonts w:ascii="David" w:hAnsi="David" w:cs="David"/>
                <w:color w:val="000000"/>
                <w:sz w:val="16"/>
                <w:szCs w:val="16"/>
                <w:rtl w:val="1"/>
              </w:rPr>
              <w:t xml:space="preserve"> עכשיו כי חיכה, ויש ילד אחר שבטוח שמגיע לו כי הוא לא קיבל אתמול, ושניהם צודקים מתוך המקום שלהם. בשבילי צדק בגן זה לא לחלק בצורה מדויקת, זה לנהל את המתחים בין הילדים כך שבסוף כל אחד ירגיש שראו אותו ושמעו אותו. התחושה הזאת של שמעו אותי חשובה לילד לא פחות מהתוצאה עצמה, לפעמים אפילו יותר. אני זוכרת ילדה, נטע, שבכתה שלא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שחברה קיבלה תפקיד בהצגה. ישבתי איתה, לא הבטחתי לה כלום, רק אמרתי לה אני שומעת כמה זה כואב לך, כמה רצית. תוך שתי דקות היא נרגעה. היא לא קיבלה את התפקיד, אבל היא קיבלה את מה שבאמת חיפשה, מישהו שיראה את הכאב שלה. זה מה שצדק אומר לי, קודם כל לראות בן אדם. ולפעמים אני חושבת שאנחנו המבוגרים ממהרים כל כך לפ</w:t>
            </w:r>
            <w:r>
              <w:rPr>
                <w:rFonts w:ascii="David" w:hAnsi="David" w:cs="David"/>
                <w:color w:val="000000"/>
                <w:sz w:val="16"/>
                <w:szCs w:val="16"/>
                <w:highlight w:val="magenta"/>
                <w:rtl w:val="1"/>
              </w:rPr>
              <w:t>תור</w:t>
            </w:r>
            <w:r>
              <w:rPr>
                <w:rFonts w:ascii="David" w:hAnsi="David" w:cs="David"/>
                <w:color w:val="000000"/>
                <w:sz w:val="16"/>
                <w:szCs w:val="16"/>
                <w:rtl w:val="1"/>
              </w:rPr>
              <w:t>, לחלק נכון, למצוא את הפתרון הצודק, שאנחנו מפספסים שהילד בכלל לא ביקש פתרון, הוא ביקש שנשב איתו רגע. אז כשאני שומעת צדק, אני קודם כל עוצרת ושואלת את עצמי את מי אני לא רואה כרגע בתמונה הזאת.</w:t>
            </w:r>
          </w:p>
        </w:tc>
        <w:tc>
          <w:tcPr>
            <w:tcW w:type="dxa" w:w="1337"/>
          </w:tcPr>
          <w:p>
            <w:pPr>
              <w:bidi w:val="1"/>
              <w:spacing w:line="240" w:lineRule="auto"/>
              <w:jc w:val="right"/>
            </w:pPr>
            <w:r>
              <w:rPr>
                <w:rFonts w:ascii="David" w:hAnsi="David" w:cs="David"/>
                <w:color w:val="000000"/>
                <w:sz w:val="16"/>
                <w:szCs w:val="16"/>
                <w:rtl w:val="1"/>
              </w:rPr>
              <w:t xml:space="preserve">המחשבה הראשונה שעולה לי היא לא </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אלא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וזה שני דברים שונים לגמרי. צדק בגן בעיני זה לתת לכל ילד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כדי להגיע לאותה נקודת פתיחה, לא לתת לכולם את אותו הדבר בדיוק. אני אתן לך </w:t>
            </w:r>
            <w:r>
              <w:rPr>
                <w:rFonts w:ascii="David" w:hAnsi="David" w:cs="David"/>
                <w:color w:val="000000"/>
                <w:sz w:val="16"/>
                <w:szCs w:val="16"/>
                <w:highlight w:val="red"/>
                <w:rtl w:val="1"/>
              </w:rPr>
              <w:t>דוגמה</w:t>
            </w:r>
            <w:r>
              <w:rPr>
                <w:rFonts w:ascii="David" w:hAnsi="David" w:cs="David"/>
                <w:color w:val="000000"/>
                <w:sz w:val="16"/>
                <w:szCs w:val="16"/>
                <w:rtl w:val="1"/>
              </w:rPr>
              <w:t xml:space="preserve"> שאני חוזרת אליה כל הזמן. יש לי ילד, נקרא לו יוסי, שמגיע בבוקר </w:t>
            </w:r>
            <w:r>
              <w:rPr>
                <w:rFonts w:ascii="David" w:hAnsi="David" w:cs="David"/>
                <w:color w:val="000000"/>
                <w:sz w:val="16"/>
                <w:szCs w:val="16"/>
                <w:highlight w:val="lightGray"/>
                <w:rtl w:val="1"/>
              </w:rPr>
              <w:t>רעב</w:t>
            </w:r>
            <w:r>
              <w:rPr>
                <w:rFonts w:ascii="David" w:hAnsi="David" w:cs="David"/>
                <w:color w:val="000000"/>
                <w:sz w:val="16"/>
                <w:szCs w:val="16"/>
                <w:rtl w:val="1"/>
              </w:rPr>
              <w:t xml:space="preserve">, בלי ארוחת בוקר בבטן. אם אני אתן לכולם פרוסה אחת, זה נשמע </w:t>
            </w:r>
            <w:r>
              <w:rPr>
                <w:rFonts w:ascii="David" w:hAnsi="David" w:cs="David"/>
                <w:color w:val="000000"/>
                <w:sz w:val="16"/>
                <w:szCs w:val="16"/>
                <w:highlight w:val="cyan"/>
                <w:rtl w:val="1"/>
              </w:rPr>
              <w:t>שווה</w:t>
            </w:r>
            <w:r>
              <w:rPr>
                <w:rFonts w:ascii="David" w:hAnsi="David" w:cs="David"/>
                <w:color w:val="000000"/>
                <w:sz w:val="16"/>
                <w:szCs w:val="16"/>
                <w:rtl w:val="1"/>
              </w:rPr>
              <w:t xml:space="preserve">, נכון. אבל זה לא </w:t>
            </w:r>
            <w:r>
              <w:rPr>
                <w:rFonts w:ascii="David" w:hAnsi="David" w:cs="David"/>
                <w:color w:val="000000"/>
                <w:sz w:val="16"/>
                <w:szCs w:val="16"/>
                <w:highlight w:val="green"/>
                <w:rtl w:val="1"/>
              </w:rPr>
              <w:t>הוגן</w:t>
            </w:r>
            <w:r>
              <w:rPr>
                <w:rFonts w:ascii="David" w:hAnsi="David" w:cs="David"/>
                <w:color w:val="000000"/>
                <w:sz w:val="16"/>
                <w:szCs w:val="16"/>
                <w:rtl w:val="1"/>
              </w:rPr>
              <w:t>, כי לילד שאכל בבית זה קינוח ולילד ה</w:t>
            </w:r>
            <w:r>
              <w:rPr>
                <w:rFonts w:ascii="David" w:hAnsi="David" w:cs="David"/>
                <w:color w:val="000000"/>
                <w:sz w:val="16"/>
                <w:szCs w:val="16"/>
                <w:highlight w:val="lightGray"/>
                <w:rtl w:val="1"/>
              </w:rPr>
              <w:t>רעב</w:t>
            </w:r>
            <w:r>
              <w:rPr>
                <w:rFonts w:ascii="David" w:hAnsi="David" w:cs="David"/>
                <w:color w:val="000000"/>
                <w:sz w:val="16"/>
                <w:szCs w:val="16"/>
                <w:rtl w:val="1"/>
              </w:rPr>
              <w:t xml:space="preserve"> זו הישרדות. אז אני דואגת שיוסי יקבל יותר,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בלי להכריז, בלי </w:t>
            </w:r>
            <w:r>
              <w:rPr>
                <w:rFonts w:ascii="David" w:hAnsi="David" w:cs="David"/>
                <w:color w:val="000000"/>
                <w:sz w:val="16"/>
                <w:szCs w:val="16"/>
                <w:highlight w:val="lightGray"/>
                <w:rtl w:val="1"/>
              </w:rPr>
              <w:t>לבייש</w:t>
            </w:r>
            <w:r>
              <w:rPr>
                <w:rFonts w:ascii="David" w:hAnsi="David" w:cs="David"/>
                <w:color w:val="000000"/>
                <w:sz w:val="16"/>
                <w:szCs w:val="16"/>
                <w:rtl w:val="1"/>
              </w:rPr>
              <w:t xml:space="preserve"> אותו מול החברים. הצדק האמיתי הוא הצדק שאף אחד לא רואה אותו קורה. צדק שמלווה ב</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הוא כבר לא צדק. בשבילי הגן הזה הוא אי של צדק בתוך ים של אי צדק שהילדים האלה חיים בו בחוץ, וזה מה שעולה לי בראש ברגע ששומעת את המילה.</w:t>
            </w:r>
          </w:p>
        </w:tc>
      </w:tr>
      <w:tr>
        <w:tc>
          <w:tcPr>
            <w:tcW w:type="dxa" w:w="1337"/>
          </w:tcPr>
          <w:p>
            <w:pPr>
              <w:bidi w:val="1"/>
              <w:spacing w:line="240" w:lineRule="auto"/>
              <w:jc w:val="right"/>
            </w:pPr>
            <w:r>
              <w:rPr>
                <w:rFonts w:ascii="David" w:hAnsi="David" w:cs="David"/>
                <w:b/>
                <w:color w:val="000000"/>
                <w:sz w:val="16"/>
                <w:szCs w:val="16"/>
                <w:rtl w:val="1"/>
              </w:rPr>
              <w:t>7. האם נושא הצדק החברתי הוא חלק מהתפיסה החינוכית שלך? תארי לי איך זה בא לידי ביטוי ביום-יום.</w:t>
            </w:r>
          </w:p>
        </w:tc>
        <w:tc>
          <w:tcPr>
            <w:tcW w:type="dxa" w:w="1337"/>
          </w:tcPr>
          <w:p>
            <w:pPr>
              <w:bidi w:val="1"/>
              <w:spacing w:line="240" w:lineRule="auto"/>
              <w:jc w:val="right"/>
            </w:pPr>
            <w:r>
              <w:rPr>
                <w:rFonts w:ascii="David" w:hAnsi="David" w:cs="David"/>
                <w:color w:val="000000"/>
                <w:sz w:val="16"/>
                <w:szCs w:val="16"/>
                <w:rtl w:val="1"/>
              </w:rPr>
              <w:t xml:space="preserve">בהחלט, זה לב התפיסה שלי. אבל אני לא מדברת עם הילדים על </w:t>
            </w:r>
            <w:r>
              <w:rPr>
                <w:rFonts w:ascii="David" w:hAnsi="David" w:cs="David"/>
                <w:color w:val="000000"/>
                <w:sz w:val="16"/>
                <w:szCs w:val="16"/>
                <w:highlight w:val="red"/>
                <w:rtl w:val="1"/>
              </w:rPr>
              <w:t>צדק חברתי</w:t>
            </w:r>
            <w:r>
              <w:rPr>
                <w:rFonts w:ascii="David" w:hAnsi="David" w:cs="David"/>
                <w:color w:val="000000"/>
                <w:sz w:val="16"/>
                <w:szCs w:val="16"/>
                <w:rtl w:val="1"/>
              </w:rPr>
              <w:t xml:space="preserve"> במילים גדולות, הם בני ארבע. זה בא לידי ביטוי בדברים הקטנים. למשל, אני עושה לעצמי ספירה בראש כל יום. מי חיבקתי היום, עם מי דיברתי באמת, לא רק אמרתי בוקר טוב. ולפעמים אני מגלה שיש ילד שכבר יום שלישי הוא </w:t>
            </w:r>
            <w:r>
              <w:rPr>
                <w:rFonts w:ascii="David" w:hAnsi="David" w:cs="David"/>
                <w:color w:val="000000"/>
                <w:sz w:val="16"/>
                <w:szCs w:val="16"/>
                <w:highlight w:val="yellow"/>
                <w:rtl w:val="1"/>
              </w:rPr>
              <w:t>שקוף</w:t>
            </w:r>
            <w:r>
              <w:rPr>
                <w:rFonts w:ascii="David" w:hAnsi="David" w:cs="David"/>
                <w:color w:val="000000"/>
                <w:sz w:val="16"/>
                <w:szCs w:val="16"/>
                <w:rtl w:val="1"/>
              </w:rPr>
              <w:t xml:space="preserve"> לי, נעם, ילד </w:t>
            </w:r>
            <w:r>
              <w:rPr>
                <w:rFonts w:ascii="David" w:hAnsi="David" w:cs="David"/>
                <w:color w:val="000000"/>
                <w:sz w:val="16"/>
                <w:szCs w:val="16"/>
                <w:highlight w:val="yellow"/>
                <w:rtl w:val="1"/>
              </w:rPr>
              <w:t>שקט</w:t>
            </w:r>
            <w:r>
              <w:rPr>
                <w:rFonts w:ascii="David" w:hAnsi="David" w:cs="David"/>
                <w:color w:val="000000"/>
                <w:sz w:val="16"/>
                <w:szCs w:val="16"/>
                <w:rtl w:val="1"/>
              </w:rPr>
              <w:t xml:space="preserve"> שיושב בפינת הבניה ולא מפריע לאף אחד. אז הצדק החברתי אצלי מתחיל בזה שאני הולכת אליו. עוד דבר, יש לי כלל בגן שצעצוע שילד מביא מהבית, ברגע שהוא נכנס בשער הוא הופך משותף. זה נשמע קטן אבל זה שיעור ענק בצדק, כי ככה ילד שאין לו בבית את הצעצוע החדש לא נשאר בחוץ. אני מאמינה שילדים לא לומדים צדק מהטפה, לומדים מ</w:t>
            </w:r>
            <w:r>
              <w:rPr>
                <w:rFonts w:ascii="David" w:hAnsi="David" w:cs="David"/>
                <w:color w:val="000000"/>
                <w:sz w:val="16"/>
                <w:szCs w:val="16"/>
                <w:highlight w:val="red"/>
                <w:rtl w:val="1"/>
              </w:rPr>
              <w:t>דוגמה אישית</w:t>
            </w:r>
            <w:r>
              <w:rPr>
                <w:rFonts w:ascii="David" w:hAnsi="David" w:cs="David"/>
                <w:color w:val="000000"/>
                <w:sz w:val="16"/>
                <w:szCs w:val="16"/>
                <w:rtl w:val="1"/>
              </w:rPr>
              <w:t>. אם אני מחלקת ב</w:t>
            </w:r>
            <w:r>
              <w:rPr>
                <w:rFonts w:ascii="David" w:hAnsi="David" w:cs="David"/>
                <w:color w:val="000000"/>
                <w:sz w:val="16"/>
                <w:szCs w:val="16"/>
                <w:highlight w:val="green"/>
                <w:rtl w:val="1"/>
              </w:rPr>
              <w:t>הוגנות</w:t>
            </w:r>
            <w:r>
              <w:rPr>
                <w:rFonts w:ascii="David" w:hAnsi="David" w:cs="David"/>
                <w:color w:val="000000"/>
                <w:sz w:val="16"/>
                <w:szCs w:val="16"/>
                <w:rtl w:val="1"/>
              </w:rPr>
              <w:t>, אם אני מקשיבה למי שלא נשמע, הם סופגים את זה בגוף. זו בעיני החינוך לצדק, לא שיחה, אלא איך אני מתנהלת מולם בפועל.</w:t>
            </w:r>
          </w:p>
        </w:tc>
        <w:tc>
          <w:tcPr>
            <w:tcW w:type="dxa" w:w="1337"/>
          </w:tcPr>
          <w:p>
            <w:pPr>
              <w:bidi w:val="1"/>
              <w:spacing w:line="240" w:lineRule="auto"/>
              <w:jc w:val="right"/>
            </w:pPr>
            <w:r>
              <w:rPr>
                <w:rFonts w:ascii="David" w:hAnsi="David" w:cs="David"/>
                <w:color w:val="000000"/>
                <w:sz w:val="16"/>
                <w:szCs w:val="16"/>
                <w:rtl w:val="1"/>
              </w:rPr>
              <w:t>בהחלט, זה הלב של איך שאני עובדת, גם אם לא קוראים לזה בשם המפוצץ הזה בתוך הגן. אני מאמינה שהגן שייך לכולם, ושכל ילד, לא משנה מאיזה בית הוא בא, ראוי לאותה תחושה של שייכות. איך זה בא לידי ביטוי ביום יום? נתחיל מהדברים הקטנים. יש לי כלל אחיד ל</w:t>
            </w:r>
            <w:r>
              <w:rPr>
                <w:rFonts w:ascii="David" w:hAnsi="David" w:cs="David"/>
                <w:color w:val="000000"/>
                <w:sz w:val="16"/>
                <w:szCs w:val="16"/>
                <w:highlight w:val="lightGray"/>
                <w:rtl w:val="1"/>
              </w:rPr>
              <w:t>ימי הולדת</w:t>
            </w:r>
            <w:r>
              <w:rPr>
                <w:rFonts w:ascii="David" w:hAnsi="David" w:cs="David"/>
                <w:color w:val="000000"/>
                <w:sz w:val="16"/>
                <w:szCs w:val="16"/>
                <w:rtl w:val="1"/>
              </w:rPr>
              <w:t xml:space="preserve">, צנוע,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לכולם, עוגה פשוטה וכובע. קבעתי את זה לפני שנים אחרי שראיתי ילדה אחת, מיכל שמה, שהתביישה כי אמא שלה לא יכלה להביא בלונים כמו של האחרים. ראיתי את הפנים שלה, ואמרתי, לא עוד. מאותו יום כולם חוגגים </w:t>
            </w:r>
            <w:r>
              <w:rPr>
                <w:rFonts w:ascii="David" w:hAnsi="David" w:cs="David"/>
                <w:color w:val="000000"/>
                <w:sz w:val="16"/>
                <w:szCs w:val="16"/>
                <w:highlight w:val="cyan"/>
                <w:rtl w:val="1"/>
              </w:rPr>
              <w:t>אותו דבר</w:t>
            </w:r>
            <w:r>
              <w:rPr>
                <w:rFonts w:ascii="David" w:hAnsi="David" w:cs="David"/>
                <w:color w:val="000000"/>
                <w:sz w:val="16"/>
                <w:szCs w:val="16"/>
                <w:rtl w:val="1"/>
              </w:rPr>
              <w:t>, ואף אחד לא נמדד לפי הארנק של ההורים. גם בחומרים אני שמה לב, שילד לא ירגיש פחות כי אין לו את הקלמר החדש. אני מדברת עם הילדים על לחכות ב</w:t>
            </w:r>
            <w:r>
              <w:rPr>
                <w:rFonts w:ascii="David" w:hAnsi="David" w:cs="David"/>
                <w:color w:val="000000"/>
                <w:sz w:val="16"/>
                <w:szCs w:val="16"/>
                <w:highlight w:val="magenta"/>
                <w:rtl w:val="1"/>
              </w:rPr>
              <w:t>תור</w:t>
            </w:r>
            <w:r>
              <w:rPr>
                <w:rFonts w:ascii="David" w:hAnsi="David" w:cs="David"/>
                <w:color w:val="000000"/>
                <w:sz w:val="16"/>
                <w:szCs w:val="16"/>
                <w:rtl w:val="1"/>
              </w:rPr>
              <w:t xml:space="preserve">, על לתת מקום, על להזמין את מי שלבד. </w:t>
            </w:r>
            <w:r>
              <w:rPr>
                <w:rFonts w:ascii="David" w:hAnsi="David" w:cs="David"/>
                <w:color w:val="000000"/>
                <w:sz w:val="16"/>
                <w:szCs w:val="16"/>
                <w:highlight w:val="red"/>
                <w:rtl w:val="1"/>
              </w:rPr>
              <w:t>צדק חברתי</w:t>
            </w:r>
            <w:r>
              <w:rPr>
                <w:rFonts w:ascii="David" w:hAnsi="David" w:cs="David"/>
                <w:color w:val="000000"/>
                <w:sz w:val="16"/>
                <w:szCs w:val="16"/>
                <w:rtl w:val="1"/>
              </w:rPr>
              <w:t xml:space="preserve"> אצלי זה לא שיעור, זה אוויר. זה משהו שהילדים נושמים בלי לשים לב, וכשהם יוצאים מהגן הם לוקחים אותו איתם. זה מה שחשוב לי הכי הרבה.</w:t>
            </w:r>
          </w:p>
        </w:tc>
        <w:tc>
          <w:tcPr>
            <w:tcW w:type="dxa" w:w="1337"/>
          </w:tcPr>
          <w:p>
            <w:pPr>
              <w:bidi w:val="1"/>
              <w:spacing w:line="240" w:lineRule="auto"/>
              <w:jc w:val="right"/>
            </w:pPr>
            <w:r>
              <w:rPr>
                <w:rFonts w:ascii="David" w:hAnsi="David" w:cs="David"/>
                <w:color w:val="000000"/>
                <w:sz w:val="16"/>
                <w:szCs w:val="16"/>
                <w:rtl w:val="1"/>
              </w:rPr>
              <w:t>לגמרי, זה ממש הלב של התפיסה שלי, אולי בגלל ה</w:t>
            </w:r>
            <w:r>
              <w:rPr>
                <w:rFonts w:ascii="David" w:hAnsi="David" w:cs="David"/>
                <w:color w:val="000000"/>
                <w:sz w:val="16"/>
                <w:szCs w:val="16"/>
                <w:highlight w:val="lightGray"/>
                <w:rtl w:val="1"/>
              </w:rPr>
              <w:t>רקע</w:t>
            </w:r>
            <w:r>
              <w:rPr>
                <w:rFonts w:ascii="David" w:hAnsi="David" w:cs="David"/>
                <w:color w:val="000000"/>
                <w:sz w:val="16"/>
                <w:szCs w:val="16"/>
                <w:rtl w:val="1"/>
              </w:rPr>
              <w:t xml:space="preserve"> שלי בחינוך לשלום. אני לא רואה את הגן רק כמקום שמכינים בו לכיתה א, אלא כמקום שבו נבנים בני אדם שיודעים לחיות ביחד בצורה </w:t>
            </w:r>
            <w:r>
              <w:rPr>
                <w:rFonts w:ascii="David" w:hAnsi="David" w:cs="David"/>
                <w:color w:val="000000"/>
                <w:sz w:val="16"/>
                <w:szCs w:val="16"/>
                <w:highlight w:val="green"/>
                <w:rtl w:val="1"/>
              </w:rPr>
              <w:t>הוגנת</w:t>
            </w:r>
            <w:r>
              <w:rPr>
                <w:rFonts w:ascii="David" w:hAnsi="David" w:cs="David"/>
                <w:color w:val="000000"/>
                <w:sz w:val="16"/>
                <w:szCs w:val="16"/>
                <w:rtl w:val="1"/>
              </w:rPr>
              <w:t>. זה בא לידי ביטוי בהמון דברים קטנים ביום יום. למשל בתחילת השנה אני לא מגיעה עם חוקים מוכנים ותולה אותם על הקיר. אני יושבת עם הילדים ואנחנו קובעים יחד את החוקים של הגן. אני שואלת אותם מה יגרום לכולם להרגיש טוב פה, ואתה מופתע כמה הם חכמים, ילד בן שלוש וחצי אומר לי שאסור לצחוק על מישהו שנפל. ואז זה החוק שלהם, לא שלי, והם שומרים עליו הרבה יותר. עוד דבר שאני עושה זה שיש לנו יום כוכב לכל ילד, יום שבו הוא במרכז, מספר על עצמו, כולם אומרים לו משהו טוב. זה נשמע קטן אבל זה מלמד אותם שכל אחד ראוי ל</w:t>
            </w:r>
            <w:r>
              <w:rPr>
                <w:rFonts w:ascii="David" w:hAnsi="David" w:cs="David"/>
                <w:color w:val="000000"/>
                <w:sz w:val="16"/>
                <w:szCs w:val="16"/>
                <w:highlight w:val="yellow"/>
                <w:rtl w:val="1"/>
              </w:rPr>
              <w:t>תשומת לב</w:t>
            </w:r>
            <w:r>
              <w:rPr>
                <w:rFonts w:ascii="David" w:hAnsi="David" w:cs="David"/>
                <w:color w:val="000000"/>
                <w:sz w:val="16"/>
                <w:szCs w:val="16"/>
                <w:rtl w:val="1"/>
              </w:rPr>
              <w:t xml:space="preserve"> ולמקום. ובזמן אמת, כשקורה עוול, אני עוצרת הכול ומדברת עליו. אני לא מפחדת מהמילים האלה מול ילדים קטנים, להיפך, אני חושבת שדווקא בגיל הזה אפשר לזרוע את זה עמוק.</w:t>
            </w:r>
          </w:p>
        </w:tc>
        <w:tc>
          <w:tcPr>
            <w:tcW w:type="dxa" w:w="1337"/>
          </w:tcPr>
          <w:p>
            <w:pPr>
              <w:bidi w:val="1"/>
              <w:spacing w:line="240" w:lineRule="auto"/>
              <w:jc w:val="right"/>
            </w:pPr>
            <w:r>
              <w:rPr>
                <w:rFonts w:ascii="David" w:hAnsi="David" w:cs="David"/>
                <w:color w:val="000000"/>
                <w:sz w:val="16"/>
                <w:szCs w:val="16"/>
                <w:rtl w:val="1"/>
              </w:rPr>
              <w:t xml:space="preserve">כן, בהחלט, וזה לא סיסמה אצלי, זה עבודת יומיום קטנה ולא רועשת. הצדק החברתי אצלי מתבטא קודם כל בזה שכל החומרים המשמעותיים מגיעים מהגן, לא מהבית. אני לא מבקשת שיביאו מהבית חטיף מיוחד, מתנה, תחפושת יקרה. ברגע שהילדים עוברים את השער, </w:t>
            </w:r>
            <w:r>
              <w:rPr>
                <w:rFonts w:ascii="David" w:hAnsi="David" w:cs="David"/>
                <w:color w:val="000000"/>
                <w:sz w:val="16"/>
                <w:szCs w:val="16"/>
                <w:highlight w:val="cyan"/>
                <w:rtl w:val="1"/>
              </w:rPr>
              <w:t>כולם שווים</w:t>
            </w:r>
            <w:r>
              <w:rPr>
                <w:rFonts w:ascii="David" w:hAnsi="David" w:cs="David"/>
                <w:color w:val="000000"/>
                <w:sz w:val="16"/>
                <w:szCs w:val="16"/>
                <w:rtl w:val="1"/>
              </w:rPr>
              <w:t>, וזה עיקרון קדוש אצלי. אני זוכרת שנה שבה ביקשו בגן שכן שכל ילד יביא בקבוק מים מעוצב, וראיתי ילדה אחת שהביאה בקבוק פלסטיק ישן והסתירה אותו. מאז אצלי הכל אחיד ומהגן. עוד דבר, אני עובדת עם רוטציה יזומה בפינות. בפינת הבנייה, למשל, אני לא נותנת שרק החזקים ישתלטו על הקוביות, יש סבב, יש שמות, יש סדר. זה נראה קטן, אבל ילד שאף פעם לא מגיע לקוביות לומד שהעולם שייך לאחרים. אני לא מוכנה לזה. הצדק החברתי בגן הוא לא שיעור שאני מעבירה, הוא האוויר שהילדים נושמים בלי לדעת. הם לא יודעים שאני מסדרת את זה, וזה בדיוק היופי, שהם פשוט חיים במקום שבו יש להם מקום, וזה נכנס להם לגוף לכל החיים. גם ב</w:t>
            </w:r>
            <w:r>
              <w:rPr>
                <w:rFonts w:ascii="David" w:hAnsi="David" w:cs="David"/>
                <w:color w:val="000000"/>
                <w:sz w:val="16"/>
                <w:szCs w:val="16"/>
                <w:highlight w:val="lightGray"/>
                <w:rtl w:val="1"/>
              </w:rPr>
              <w:t>ימי הולדת</w:t>
            </w:r>
            <w:r>
              <w:rPr>
                <w:rFonts w:ascii="David" w:hAnsi="David" w:cs="David"/>
                <w:color w:val="000000"/>
                <w:sz w:val="16"/>
                <w:szCs w:val="16"/>
                <w:rtl w:val="1"/>
              </w:rPr>
              <w:t xml:space="preserve"> אני עובדת </w:t>
            </w:r>
            <w:r>
              <w:rPr>
                <w:rFonts w:ascii="David" w:hAnsi="David" w:cs="David"/>
                <w:color w:val="000000"/>
                <w:sz w:val="16"/>
                <w:szCs w:val="16"/>
                <w:highlight w:val="cyan"/>
                <w:rtl w:val="1"/>
              </w:rPr>
              <w:t>אותו דבר</w:t>
            </w:r>
            <w:r>
              <w:rPr>
                <w:rFonts w:ascii="David" w:hAnsi="David" w:cs="David"/>
                <w:color w:val="000000"/>
                <w:sz w:val="16"/>
                <w:szCs w:val="16"/>
                <w:rtl w:val="1"/>
              </w:rPr>
              <w:t>, עוגה של הגן וכתר לכולם, בלי מתנות ובלי הפקות, כי אני לא מוכנה שילד אחד יחגוג בגדול וילד אחר יסתכל מהצד ויידע שלו אין. בשבילי הצדק החברתי מתחיל בדברים הכי קטנים והכי יומיומיים, ודווקא שם הוא נשמר או נשבר.</w:t>
            </w:r>
          </w:p>
        </w:tc>
        <w:tc>
          <w:tcPr>
            <w:tcW w:type="dxa" w:w="1337"/>
          </w:tcPr>
          <w:p>
            <w:pPr>
              <w:bidi w:val="1"/>
              <w:spacing w:line="240" w:lineRule="auto"/>
              <w:jc w:val="right"/>
            </w:pPr>
            <w:r>
              <w:rPr>
                <w:rFonts w:ascii="David" w:hAnsi="David" w:cs="David"/>
                <w:color w:val="000000"/>
                <w:sz w:val="16"/>
                <w:szCs w:val="16"/>
                <w:rtl w:val="1"/>
              </w:rPr>
              <w:t xml:space="preserve">בהחלט, </w:t>
            </w:r>
            <w:r>
              <w:rPr>
                <w:rFonts w:ascii="David" w:hAnsi="David" w:cs="David"/>
                <w:color w:val="000000"/>
                <w:sz w:val="16"/>
                <w:szCs w:val="16"/>
                <w:highlight w:val="red"/>
                <w:rtl w:val="1"/>
              </w:rPr>
              <w:t>צדק חברתי</w:t>
            </w:r>
            <w:r>
              <w:rPr>
                <w:rFonts w:ascii="David" w:hAnsi="David" w:cs="David"/>
                <w:color w:val="000000"/>
                <w:sz w:val="16"/>
                <w:szCs w:val="16"/>
                <w:rtl w:val="1"/>
              </w:rPr>
              <w:t xml:space="preserve"> הוא ממש בלב התפיסה שלי, ואני מאמינה שהוא מתחיל באמפתיה. בגיל הזה זה לא מגיע דרך שיחות גדולות על </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זה מגיע דרך הרגעים הקטנים. אני מנסה כל יום ללמד את הילדים לשים לב אחד לשני, לשאול איך אתה מרגיש, לראות מתי מישהו עצוב בפינה. יש לנו בגן פינת רגשות, מקום עם כריות וכרטיסיות של פרצופים, וילד יכול ללכת לשם כשמשהו מציף אותו. משם צומחות שיחות מדהימות. אני זוכרת בוקר שבו יונתן הלך לפינה כי כעס, ורוני הקטנה הלכה אחריו לבד, בלי שביקשתי, והביאה לו כרטיס של פרצוף כועס. היא אמרה לו זה בסדר להיות ככה. זה בשבילי </w:t>
            </w:r>
            <w:r>
              <w:rPr>
                <w:rFonts w:ascii="David" w:hAnsi="David" w:cs="David"/>
                <w:color w:val="000000"/>
                <w:sz w:val="16"/>
                <w:szCs w:val="16"/>
                <w:highlight w:val="red"/>
                <w:rtl w:val="1"/>
              </w:rPr>
              <w:t>צדק חברתי</w:t>
            </w:r>
            <w:r>
              <w:rPr>
                <w:rFonts w:ascii="David" w:hAnsi="David" w:cs="David"/>
                <w:color w:val="000000"/>
                <w:sz w:val="16"/>
                <w:szCs w:val="16"/>
                <w:rtl w:val="1"/>
              </w:rPr>
              <w:t xml:space="preserve"> בהתהוות, ילד שלומד לראות את הרגש של השני ולא לפחד ממנו. אני גם מקפידה שבחלוקת ה</w:t>
            </w:r>
            <w:r>
              <w:rPr>
                <w:rFonts w:ascii="David" w:hAnsi="David" w:cs="David"/>
                <w:color w:val="000000"/>
                <w:sz w:val="16"/>
                <w:szCs w:val="16"/>
                <w:highlight w:val="red"/>
                <w:rtl w:val="1"/>
              </w:rPr>
              <w:t>תפקידי</w:t>
            </w:r>
            <w:r>
              <w:rPr>
                <w:rFonts w:ascii="David" w:hAnsi="David" w:cs="David"/>
                <w:color w:val="000000"/>
                <w:sz w:val="16"/>
                <w:szCs w:val="16"/>
                <w:rtl w:val="1"/>
              </w:rPr>
              <w:t xml:space="preserve">ם בגן לא תמיד אותם ילדים חזקים יובילו. לפעמים אני נותנת דווקא לילד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להיות אחראי היום. הדברים הקטנים האלה הם שבונים אצלם תחושה שהעולם יכול להיות מקום שבו כולם נספרים. אני לא מטיפה לילדים על </w:t>
            </w:r>
            <w:r>
              <w:rPr>
                <w:rFonts w:ascii="David" w:hAnsi="David" w:cs="David"/>
                <w:color w:val="000000"/>
                <w:sz w:val="16"/>
                <w:szCs w:val="16"/>
                <w:highlight w:val="cyan"/>
                <w:rtl w:val="1"/>
              </w:rPr>
              <w:t>שוויון</w:t>
            </w:r>
            <w:r>
              <w:rPr>
                <w:rFonts w:ascii="David" w:hAnsi="David" w:cs="David"/>
                <w:color w:val="000000"/>
                <w:sz w:val="16"/>
                <w:szCs w:val="16"/>
                <w:rtl w:val="1"/>
              </w:rPr>
              <w:t>, כי מילים גדולות לא נכנסות בגיל הזה, אבל אני כן שותלת בהם כל יום את הזרע הקטן של לשים לב לשני. אני מאמינה שילד שהתרגל כבר בגן לשאול חבר מה קרה לך, יגדל להיות מבוגר שרואה גם את מי שקצת בצד.</w:t>
            </w:r>
          </w:p>
        </w:tc>
        <w:tc>
          <w:tcPr>
            <w:tcW w:type="dxa" w:w="1337"/>
          </w:tcPr>
          <w:p>
            <w:pPr>
              <w:bidi w:val="1"/>
              <w:spacing w:line="240" w:lineRule="auto"/>
              <w:jc w:val="right"/>
            </w:pPr>
            <w:r>
              <w:rPr>
                <w:rFonts w:ascii="David" w:hAnsi="David" w:cs="David"/>
                <w:color w:val="000000"/>
                <w:sz w:val="16"/>
                <w:szCs w:val="16"/>
                <w:rtl w:val="1"/>
              </w:rPr>
              <w:t xml:space="preserve">בהחלט, זה הלב של כל מה שאני עושה, אני לא יכולה להפריד בין זה לבין החינוך עצמו. אצל ילד ממשפחה מבוססת החשיפה לעולם היא מובנת מאליה, ההורים לוקחים אותו למוזיאון, מנגנים לו מוזיקה בבית, קונים ספרים. אצל הילדים שלי זה פשוט לא קיים, לא כי ההורים לא אוהבים אלא כי אין להם את המשאבים ואת הזמן. אז אני מביאה את העולם אל תוך הגן. יש לי פינת אמנות עם רפרודוקציות אמיתיות של ציירים, אנחנו שומעים מוזיקה קלאסית ליד ארוחת הבוקר, אני מקריאה המון ספרים, לוקחת אותם לטיולים למקומות שהם לא היו מגיעים אליהם לבד. פעם לקחתי את הגן לים, וילדה בת חמש אמרה לי שזו הפעם הראשונה בחיים שלה שהיא רואה את הים. היא גרה עשרים דקות משם. זה נחרת בי. הצדק החברתי שלי הוא לא סיסמה על הקיר, הוא כל בוקר מחדש, בכל החלטה קטנה, למי אני נותנת יותר </w:t>
            </w:r>
            <w:r>
              <w:rPr>
                <w:rFonts w:ascii="David" w:hAnsi="David" w:cs="David"/>
                <w:color w:val="000000"/>
                <w:sz w:val="16"/>
                <w:szCs w:val="16"/>
                <w:highlight w:val="yellow"/>
                <w:rtl w:val="1"/>
              </w:rPr>
              <w:t>תשומת לב</w:t>
            </w:r>
            <w:r>
              <w:rPr>
                <w:rFonts w:ascii="David" w:hAnsi="David" w:cs="David"/>
                <w:color w:val="000000"/>
                <w:sz w:val="16"/>
                <w:szCs w:val="16"/>
                <w:rtl w:val="1"/>
              </w:rPr>
              <w:t>, את מי אני מחשׂפת למה שמגיע לו בדיוק כמו לכל ילד אחר בעולם.</w:t>
            </w:r>
          </w:p>
        </w:tc>
      </w:tr>
      <w:tr>
        <w:tc>
          <w:tcPr>
            <w:tcW w:type="dxa" w:w="1337"/>
          </w:tcPr>
          <w:p>
            <w:pPr>
              <w:bidi w:val="1"/>
              <w:spacing w:line="240" w:lineRule="auto"/>
              <w:jc w:val="right"/>
            </w:pPr>
            <w:r>
              <w:rPr>
                <w:rFonts w:ascii="David" w:hAnsi="David" w:cs="David"/>
                <w:b/>
                <w:color w:val="000000"/>
                <w:sz w:val="16"/>
                <w:szCs w:val="16"/>
                <w:rtl w:val="1"/>
              </w:rPr>
              <w:t>8. תארי לי כיצד את מחלקת את תשומת הלב שלך בין הילדים במהלך יום שלם.</w:t>
            </w:r>
          </w:p>
        </w:tc>
        <w:tc>
          <w:tcPr>
            <w:tcW w:type="dxa" w:w="1337"/>
          </w:tcPr>
          <w:p>
            <w:pPr>
              <w:bidi w:val="1"/>
              <w:spacing w:line="240" w:lineRule="auto"/>
              <w:jc w:val="right"/>
            </w:pPr>
            <w:r>
              <w:rPr>
                <w:rFonts w:ascii="David" w:hAnsi="David" w:cs="David"/>
                <w:color w:val="000000"/>
                <w:sz w:val="16"/>
                <w:szCs w:val="16"/>
                <w:rtl w:val="1"/>
              </w:rPr>
              <w:t>האמת שזו אחת השאלות הכי קשות ביום שלי, איך לחלק את תשומת הלב. שלושים וארבעה ילדים, ואני אחת, עם סייעת אחת. אז פיתחתי לעצמי כמה שיטות. אחת מהן זה הספירה בראש, אמרתי לך. אני עוצרת בערך באמצע היום ושואלת את עצמי, את מי עוד לא ראיתי היום. לא ראיתי במובן העמוק, לא רק שהוא נמצא. כי מה שקורה זה שהילדים הרועשים, אלה שנופלים, שרבים, שצוחקים בקול, הם מושכים אותך אליהם באופן טבעי. ו</w:t>
            </w:r>
            <w:r>
              <w:rPr>
                <w:rFonts w:ascii="David" w:hAnsi="David" w:cs="David"/>
                <w:color w:val="000000"/>
                <w:sz w:val="16"/>
                <w:szCs w:val="16"/>
                <w:highlight w:val="yellow"/>
                <w:rtl w:val="1"/>
              </w:rPr>
              <w:t>השקט</w:t>
            </w:r>
            <w:r>
              <w:rPr>
                <w:rFonts w:ascii="David" w:hAnsi="David" w:cs="David"/>
                <w:color w:val="000000"/>
                <w:sz w:val="16"/>
                <w:szCs w:val="16"/>
                <w:rtl w:val="1"/>
              </w:rPr>
              <w:t>ים, השקופים, הם יכולים לעבור יום שלם בלי שאף אחד באמת פנה אליהם. אז אני משתדלת מאוד לתת עדיפות דווקא להם. בבוקר אני עומדת בשער ומקבלת כל ילד בשמו, מסתכלת עליו רגע. במעגל אני משתמשת במקל דיבור, ככה גם הביישן מקבל את הרגע שלו בלי שיקפצו לו. ואני נעזרת בסייעת, מחלקת איתה, את לוקחת את הפינה הזו ואני את זו. בלי החלוקה הזו הייתי מפספסת חצי גן. זה לא מדע מדויק, לפעמים אני חוזרת הביתה ומרגישה שפספסתי מישהו. אבל אני לפחות בודקת את עצמי כל יום.</w:t>
            </w:r>
          </w:p>
        </w:tc>
        <w:tc>
          <w:tcPr>
            <w:tcW w:type="dxa" w:w="1337"/>
          </w:tcPr>
          <w:p>
            <w:pPr>
              <w:bidi w:val="1"/>
              <w:spacing w:line="240" w:lineRule="auto"/>
              <w:jc w:val="right"/>
            </w:pPr>
            <w:r>
              <w:rPr>
                <w:rFonts w:ascii="David" w:hAnsi="David" w:cs="David"/>
                <w:color w:val="000000"/>
                <w:sz w:val="16"/>
                <w:szCs w:val="16"/>
                <w:rtl w:val="1"/>
              </w:rPr>
              <w:t xml:space="preserve">אה, זאת שאלת מיליון הדולר. שלושים וחמישה ילדים, וכל אחד רוצה אותי כולה. אני עובדת עם עיקרון שאני קוראת לו </w:t>
            </w:r>
            <w:r>
              <w:rPr>
                <w:rFonts w:ascii="David" w:hAnsi="David" w:cs="David"/>
                <w:color w:val="000000"/>
                <w:sz w:val="16"/>
                <w:szCs w:val="16"/>
                <w:highlight w:val="green"/>
                <w:rtl w:val="1"/>
              </w:rPr>
              <w:t>לתת יותר</w:t>
            </w:r>
            <w:r>
              <w:rPr>
                <w:rFonts w:ascii="David" w:hAnsi="David" w:cs="David"/>
                <w:color w:val="000000"/>
                <w:sz w:val="16"/>
                <w:szCs w:val="16"/>
                <w:rtl w:val="1"/>
              </w:rPr>
              <w:t xml:space="preserve"> בלי לגזול. מה זה אומר? יש רגעים ביום שהם רגעים גדולים, קבוצתיים, סיפור, ארוחה, חצר. שם אני של כולם, ואני נזהרת לא להיבלע על ידי ילד אחד. אבל יש גם רגעים קטנים, שוליים, בזמן שהילדים משחקים חופשי, שם אני יכולה לשבת שתי דקות עם ילד שצריך אותי בלי שאף אחד אחר משלם על זה. ככה אני נותנת יותר בלי לגזול מהאחרים. במהלך הבוקר אני עושה לעצמי סוג של סבב בראש, מי כבר קיבל ממני מבט היום, מי עדיין לא. יש ילדים </w:t>
            </w:r>
            <w:r>
              <w:rPr>
                <w:rFonts w:ascii="David" w:hAnsi="David" w:cs="David"/>
                <w:color w:val="000000"/>
                <w:sz w:val="16"/>
                <w:szCs w:val="16"/>
                <w:highlight w:val="yellow"/>
                <w:rtl w:val="1"/>
              </w:rPr>
              <w:t>שקטים</w:t>
            </w:r>
            <w:r>
              <w:rPr>
                <w:rFonts w:ascii="David" w:hAnsi="David" w:cs="David"/>
                <w:color w:val="000000"/>
                <w:sz w:val="16"/>
                <w:szCs w:val="16"/>
                <w:rtl w:val="1"/>
              </w:rPr>
              <w:t xml:space="preserve">, כמו נועם שהיה לי לפני שנתיים, שלא מבקשים כלום, ודווקא אליהם אני צריכה ללכת ביוזמה, כי הם נבלעים. הרעש תמיד מקבל </w:t>
            </w:r>
            <w:r>
              <w:rPr>
                <w:rFonts w:ascii="David" w:hAnsi="David" w:cs="David"/>
                <w:color w:val="000000"/>
                <w:sz w:val="16"/>
                <w:szCs w:val="16"/>
                <w:highlight w:val="yellow"/>
                <w:rtl w:val="1"/>
              </w:rPr>
              <w:t>תשומת לב</w:t>
            </w:r>
            <w:r>
              <w:rPr>
                <w:rFonts w:ascii="David" w:hAnsi="David" w:cs="David"/>
                <w:color w:val="000000"/>
                <w:sz w:val="16"/>
                <w:szCs w:val="16"/>
                <w:rtl w:val="1"/>
              </w:rPr>
              <w:t xml:space="preserve">,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צריך שילכו לחפש אותו. אז אני מחלקת את עצמי לא לפי מי צועק הכי חזק, אלא לפי מי צריך הכי הרבה. זה עבודה מודעת, לא במקרה. אחרי כל השנים זה כמעט נהיה אצלי חוש.</w:t>
            </w:r>
          </w:p>
        </w:tc>
        <w:tc>
          <w:tcPr>
            <w:tcW w:type="dxa" w:w="1337"/>
          </w:tcPr>
          <w:p>
            <w:pPr>
              <w:bidi w:val="1"/>
              <w:spacing w:line="240" w:lineRule="auto"/>
              <w:jc w:val="right"/>
            </w:pPr>
            <w:r>
              <w:rPr>
                <w:rFonts w:ascii="David" w:hAnsi="David" w:cs="David"/>
                <w:color w:val="000000"/>
                <w:sz w:val="16"/>
                <w:szCs w:val="16"/>
                <w:rtl w:val="1"/>
              </w:rPr>
              <w:t xml:space="preserve">האמת שזה אחד הדברים שהכי מטרידים אותי, כי יום בגן הוא בלגן מתוק, ותשומת הלב זזה כל הזמן לכיוון של מי שהכי רועש או הכי בוכה או הכי מושך. עשיתי פעם משהו שממש שינה לי את הראייה. לקחתי שבוע ותיעדתי לעצמי, ממש עם דף וסימונים, עם כמה ילדים דיברתי באמת שיחה, לא רק הוראה כמו שב או תאכל. ומה שגיליתי הדהים אותי. הייתה ילדה אחת, נעה קוראים לה, ילדה </w:t>
            </w:r>
            <w:r>
              <w:rPr>
                <w:rFonts w:ascii="David" w:hAnsi="David" w:cs="David"/>
                <w:color w:val="000000"/>
                <w:sz w:val="16"/>
                <w:szCs w:val="16"/>
                <w:highlight w:val="yellow"/>
                <w:rtl w:val="1"/>
              </w:rPr>
              <w:t>שקטה</w:t>
            </w:r>
            <w:r>
              <w:rPr>
                <w:rFonts w:ascii="David" w:hAnsi="David" w:cs="David"/>
                <w:color w:val="000000"/>
                <w:sz w:val="16"/>
                <w:szCs w:val="16"/>
                <w:rtl w:val="1"/>
              </w:rPr>
              <w:t xml:space="preserve"> ומתוקה שאף פעם לא עושה בעיות, וכמעט לא דיברתי איתה כל השבוע. ממש כאב לי הבטן מזה. הבנתי שהילדים הרגועים משלמים מחיר על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שלהם, כי הם לא צועקים אז הם נעלמים. מאז אני עובדת אחרת. אני משתדלת בכל בוקר לבחור לי שניים שלושה ילדים שאני שמה עליהם עין מיוחדת באותו יום, ובמיוחד את </w:t>
            </w:r>
            <w:r>
              <w:rPr>
                <w:rFonts w:ascii="David" w:hAnsi="David" w:cs="David"/>
                <w:color w:val="000000"/>
                <w:sz w:val="16"/>
                <w:szCs w:val="16"/>
                <w:highlight w:val="yellow"/>
                <w:rtl w:val="1"/>
              </w:rPr>
              <w:t>השקט</w:t>
            </w:r>
            <w:r>
              <w:rPr>
                <w:rFonts w:ascii="David" w:hAnsi="David" w:cs="David"/>
                <w:color w:val="000000"/>
                <w:sz w:val="16"/>
                <w:szCs w:val="16"/>
                <w:rtl w:val="1"/>
              </w:rPr>
              <w:t>ים. אני יוזמת אליהם שיחה, יושבת לידם בארוחה, שואלת משהו אישי. זה לא מושלם, יש ימים שהכול מתפוצץ והכוונות שלי נעלמות, אבל עצם המודעות שיניתי. אני כבר לא נותנת לתשומת הלב לזרום רק למי שדורש אותה בקול.</w:t>
            </w:r>
          </w:p>
        </w:tc>
        <w:tc>
          <w:tcPr>
            <w:tcW w:type="dxa" w:w="1337"/>
          </w:tcPr>
          <w:p>
            <w:pPr>
              <w:bidi w:val="1"/>
              <w:spacing w:line="240" w:lineRule="auto"/>
              <w:jc w:val="right"/>
            </w:pPr>
            <w:r>
              <w:rPr>
                <w:rFonts w:ascii="David" w:hAnsi="David" w:cs="David"/>
                <w:color w:val="000000"/>
                <w:sz w:val="16"/>
                <w:szCs w:val="16"/>
                <w:rtl w:val="1"/>
              </w:rPr>
              <w:t xml:space="preserve">עם שלושים ושלושה ילדים, אם אני אחלק </w:t>
            </w:r>
            <w:r>
              <w:rPr>
                <w:rFonts w:ascii="David" w:hAnsi="David" w:cs="David"/>
                <w:color w:val="000000"/>
                <w:sz w:val="16"/>
                <w:szCs w:val="16"/>
                <w:highlight w:val="yellow"/>
                <w:rtl w:val="1"/>
              </w:rPr>
              <w:t>תשומת לב</w:t>
            </w:r>
            <w:r>
              <w:rPr>
                <w:rFonts w:ascii="David" w:hAnsi="David" w:cs="David"/>
                <w:color w:val="000000"/>
                <w:sz w:val="16"/>
                <w:szCs w:val="16"/>
                <w:rtl w:val="1"/>
              </w:rPr>
              <w:t xml:space="preserve"> לפי התחושה, אני אתן את הכל לחמישה ילדים רועשים ואשכח את השאר. לכן אני עובדת עם מפה. פשוטו כמשמעו, יש לי בראש ובכתב רשימה של הילדים, ואני מסמנת לעצמי בסוף כל יום למי לא נגעתי היום, עם מי לא החלפתי מילה אמיתית. יש ילדים שאתה יכול לעבור עליהם שבוע שלם בלי לשים לב, כי הם </w:t>
            </w:r>
            <w:r>
              <w:rPr>
                <w:rFonts w:ascii="David" w:hAnsi="David" w:cs="David"/>
                <w:color w:val="000000"/>
                <w:sz w:val="16"/>
                <w:szCs w:val="16"/>
                <w:highlight w:val="yellow"/>
                <w:rtl w:val="1"/>
              </w:rPr>
              <w:t>שקטים</w:t>
            </w:r>
            <w:r>
              <w:rPr>
                <w:rFonts w:ascii="David" w:hAnsi="David" w:cs="David"/>
                <w:color w:val="000000"/>
                <w:sz w:val="16"/>
                <w:szCs w:val="16"/>
                <w:rtl w:val="1"/>
              </w:rPr>
              <w:t xml:space="preserve">, נוחים, לא מפריעים. הילדים האלה מפחידים אותי הכי הרבה, כי אני הייתי אחת מהם. אני זוכרת את עצמי בגן, ילדה </w:t>
            </w:r>
            <w:r>
              <w:rPr>
                <w:rFonts w:ascii="David" w:hAnsi="David" w:cs="David"/>
                <w:color w:val="000000"/>
                <w:sz w:val="16"/>
                <w:szCs w:val="16"/>
                <w:highlight w:val="yellow"/>
                <w:rtl w:val="1"/>
              </w:rPr>
              <w:t>שקטה</w:t>
            </w:r>
            <w:r>
              <w:rPr>
                <w:rFonts w:ascii="David" w:hAnsi="David" w:cs="David"/>
                <w:color w:val="000000"/>
                <w:sz w:val="16"/>
                <w:szCs w:val="16"/>
                <w:rtl w:val="1"/>
              </w:rPr>
              <w:t xml:space="preserve"> שאף אחד לא ראה, וזה כאב. אז בבוקר אני מקבלת כל ילד בשמו בכניסה, זו נקודת מגע מובטחת אחת. במהלך היום אני מנווטת את עצמי לפי המפה, לא לפי הרעש. אם דנה </w:t>
            </w:r>
            <w:r>
              <w:rPr>
                <w:rFonts w:ascii="David" w:hAnsi="David" w:cs="David"/>
                <w:color w:val="000000"/>
                <w:sz w:val="16"/>
                <w:szCs w:val="16"/>
                <w:highlight w:val="yellow"/>
                <w:rtl w:val="1"/>
              </w:rPr>
              <w:t>השקט</w:t>
            </w:r>
            <w:r>
              <w:rPr>
                <w:rFonts w:ascii="David" w:hAnsi="David" w:cs="David"/>
                <w:color w:val="000000"/>
                <w:sz w:val="16"/>
                <w:szCs w:val="16"/>
                <w:rtl w:val="1"/>
              </w:rPr>
              <w:t xml:space="preserve">ה ישבה לבד בפינת היצירה, אני הולכת אליה גם אם בצד השני שני ילדים רבים, כי על הריב אני יכולה לסמוך שיקרא לי, על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של דנה אף אחד לא יקרא. זה מאמץ מודע, זה לא זורם לי מעצמו, אבל אחרי עשרים ושתיים שנה זה כבר נהיה טבע שני שנשען על סדר.</w:t>
            </w:r>
          </w:p>
        </w:tc>
        <w:tc>
          <w:tcPr>
            <w:tcW w:type="dxa" w:w="1337"/>
          </w:tcPr>
          <w:p>
            <w:pPr>
              <w:bidi w:val="1"/>
              <w:spacing w:line="240" w:lineRule="auto"/>
              <w:jc w:val="right"/>
            </w:pPr>
            <w:r>
              <w:rPr>
                <w:rFonts w:ascii="David" w:hAnsi="David" w:cs="David"/>
                <w:color w:val="000000"/>
                <w:sz w:val="16"/>
                <w:szCs w:val="16"/>
                <w:rtl w:val="1"/>
              </w:rPr>
              <w:t xml:space="preserve">זה אחד הדברים שאני הכי מודעת אליהם, ובכנות זה גם אחד הקשים ביותר עם שלושים וארבעה ילדים. אני יודעת שמטבע הדברים הילדים הרועשים, הדומיננטיים, מושכים אליהם את תשומת הלב, וזה בדיוק מה שאני נזהרת ממנו. יש לי כלל </w:t>
            </w:r>
            <w:r>
              <w:rPr>
                <w:rFonts w:ascii="David" w:hAnsi="David" w:cs="David"/>
                <w:color w:val="000000"/>
                <w:sz w:val="16"/>
                <w:szCs w:val="16"/>
                <w:highlight w:val="yellow"/>
                <w:rtl w:val="1"/>
              </w:rPr>
              <w:t>שקט</w:t>
            </w:r>
            <w:r>
              <w:rPr>
                <w:rFonts w:ascii="David" w:hAnsi="David" w:cs="David"/>
                <w:color w:val="000000"/>
                <w:sz w:val="16"/>
                <w:szCs w:val="16"/>
                <w:rtl w:val="1"/>
              </w:rPr>
              <w:t xml:space="preserve"> לעצמי, כל ילד צריך לקבל </w:t>
            </w:r>
            <w:r>
              <w:rPr>
                <w:rFonts w:ascii="David" w:hAnsi="David" w:cs="David"/>
                <w:color w:val="000000"/>
                <w:sz w:val="16"/>
                <w:szCs w:val="16"/>
                <w:highlight w:val="yellow"/>
                <w:rtl w:val="1"/>
              </w:rPr>
              <w:t>רגע אישי</w:t>
            </w:r>
            <w:r>
              <w:rPr>
                <w:rFonts w:ascii="David" w:hAnsi="David" w:cs="David"/>
                <w:color w:val="000000"/>
                <w:sz w:val="16"/>
                <w:szCs w:val="16"/>
                <w:rtl w:val="1"/>
              </w:rPr>
              <w:t xml:space="preserve"> אמיתי אחד ביום, גם אם הוא קצר. זה יכול להיות משפט ליד ארוחת הבוקר, מבט בזמן המשחק, יד על הכתף בחצר. אני מנסה לשים לב דווקא לילדים שלא דורשים, כי הם אלה שקל לפספס. יש לי בגן ילדה, שירה, שיכולה לשבת שעה שלמה ולצייר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מוחלט, ואם לא אשים לב, יעבור יום שלא החלפתי איתה מילה. אז אני עוצרת ליד השולחן שלה, מתיישבת, שואלת מה ציירת כאן. אני גם בסוף היום עוברת בראש על השמות, מנסה להיזכר את מי פגשתי באמת ואת מי רק ראיתי מרחוק. ואם יש ילד שפספסתי, אני יודעת שמחר הוא הראשון. זה לא מדע מדויק, זה יותר כמו מודעות מתמדת לזה שכל אחד מהם צריך להרגיש שהוא קיים בעיניי. אני זוכרת שפעם, בסוף שבוע ארוך, הבנתי שיש ילד שכמעט לא דיברתי איתו כל השבוע, פשוט כי הוא נוח וטוב ולא דורש כלום. זה כאב לי מאוד. מאז אני מחזיקה בראש מין רשימה קטנה של הילדים </w:t>
            </w:r>
            <w:r>
              <w:rPr>
                <w:rFonts w:ascii="David" w:hAnsi="David" w:cs="David"/>
                <w:color w:val="000000"/>
                <w:sz w:val="16"/>
                <w:szCs w:val="16"/>
                <w:highlight w:val="yellow"/>
                <w:rtl w:val="1"/>
              </w:rPr>
              <w:t>השקט</w:t>
            </w:r>
            <w:r>
              <w:rPr>
                <w:rFonts w:ascii="David" w:hAnsi="David" w:cs="David"/>
                <w:color w:val="000000"/>
                <w:sz w:val="16"/>
                <w:szCs w:val="16"/>
                <w:rtl w:val="1"/>
              </w:rPr>
              <w:t>ים, ודואגת שדווקא הם יקבלו ממני מבט חם בהתחלת היום, לפני כולם.</w:t>
            </w:r>
          </w:p>
        </w:tc>
        <w:tc>
          <w:tcPr>
            <w:tcW w:type="dxa" w:w="1337"/>
          </w:tcPr>
          <w:p>
            <w:pPr>
              <w:bidi w:val="1"/>
              <w:spacing w:line="240" w:lineRule="auto"/>
              <w:jc w:val="right"/>
            </w:pPr>
            <w:r>
              <w:rPr>
                <w:rFonts w:ascii="David" w:hAnsi="David" w:cs="David"/>
                <w:color w:val="000000"/>
                <w:sz w:val="16"/>
                <w:szCs w:val="16"/>
                <w:rtl w:val="1"/>
              </w:rPr>
              <w:t xml:space="preserve">תשומת הלב היא המשאב הכי יקר שיש לי, והחלוקה שלה היא לא </w:t>
            </w:r>
            <w:r>
              <w:rPr>
                <w:rFonts w:ascii="David" w:hAnsi="David" w:cs="David"/>
                <w:color w:val="000000"/>
                <w:sz w:val="16"/>
                <w:szCs w:val="16"/>
                <w:highlight w:val="cyan"/>
                <w:rtl w:val="1"/>
              </w:rPr>
              <w:t>שווה</w:t>
            </w:r>
            <w:r>
              <w:rPr>
                <w:rFonts w:ascii="David" w:hAnsi="David" w:cs="David"/>
                <w:color w:val="000000"/>
                <w:sz w:val="16"/>
                <w:szCs w:val="16"/>
                <w:rtl w:val="1"/>
              </w:rPr>
              <w:t xml:space="preserve"> בכוונה. אני מגיעה בבוקר ועושה סריקה מהירה בעיניים, מי נכנס עם עננה מעל הראש, מי בכה בדרך, מי מגיע </w:t>
            </w:r>
            <w:r>
              <w:rPr>
                <w:rFonts w:ascii="David" w:hAnsi="David" w:cs="David"/>
                <w:color w:val="000000"/>
                <w:sz w:val="16"/>
                <w:szCs w:val="16"/>
                <w:highlight w:val="lightGray"/>
                <w:rtl w:val="1"/>
              </w:rPr>
              <w:t>רעב</w:t>
            </w:r>
            <w:r>
              <w:rPr>
                <w:rFonts w:ascii="David" w:hAnsi="David" w:cs="David"/>
                <w:color w:val="000000"/>
                <w:sz w:val="16"/>
                <w:szCs w:val="16"/>
                <w:rtl w:val="1"/>
              </w:rPr>
              <w:t xml:space="preserve">. את הילדים שהבוקר שלהם היה קשה אני מקרבת אליי מוקדם, לפני שהיום בכלל מתחיל, כי אם לא ארגיע אותם עכשיו הם יתפוצצו בעשר. אבל יש סכנה גדולה בעבודה כזאת, והיא הילד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בגן שיש בו 38 ילדים וכל כך הרבה צרכים גדולים וקולניים, הילד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פשוט נבלע. הוא לא מבקש, לא בוכה, לא מפריע, אז קל מאוד לפספס אותו. בגלל זה אני מחפשת אותו אקטיבית. יש לי כלל אישי, כל יום אני בוחרת ילד אחד </w:t>
            </w:r>
            <w:r>
              <w:rPr>
                <w:rFonts w:ascii="David" w:hAnsi="David" w:cs="David"/>
                <w:color w:val="000000"/>
                <w:sz w:val="16"/>
                <w:szCs w:val="16"/>
                <w:highlight w:val="yellow"/>
                <w:rtl w:val="1"/>
              </w:rPr>
              <w:t>שקט</w:t>
            </w:r>
            <w:r>
              <w:rPr>
                <w:rFonts w:ascii="David" w:hAnsi="David" w:cs="David"/>
                <w:color w:val="000000"/>
                <w:sz w:val="16"/>
                <w:szCs w:val="16"/>
                <w:rtl w:val="1"/>
              </w:rPr>
              <w:t xml:space="preserve"> ומקדישה לו רגע פרטי, יושבת לידו, שואלת אותו מה שלומו באמת. היה לי ילד, נביל, שחודשיים כמעט לא הוצאתי ממנו מילה, וביום שהוא סוף סוף פתח לי את הלב הבנתי כמה קרוב הייתי לאבד אותו. תשומת הלב שלי הולכת למי שהכי צריך אותה, וזה לא תמיד מי שהכי צועק.</w:t>
            </w:r>
          </w:p>
        </w:tc>
      </w:tr>
      <w:tr>
        <w:tc>
          <w:tcPr>
            <w:tcW w:type="dxa" w:w="1337"/>
          </w:tcPr>
          <w:p>
            <w:pPr>
              <w:bidi w:val="1"/>
              <w:spacing w:line="240" w:lineRule="auto"/>
              <w:jc w:val="right"/>
            </w:pPr>
            <w:r>
              <w:rPr>
                <w:rFonts w:ascii="David" w:hAnsi="David" w:cs="David"/>
                <w:b/>
                <w:color w:val="000000"/>
                <w:sz w:val="16"/>
                <w:szCs w:val="16"/>
                <w:rtl w:val="1"/>
              </w:rPr>
              <w:t>9. תארי לי מצב שבו ילד זקוק ליותר תשומת לב, רגשית, חברתית או לימודית. איך את מאזנת את זה מול שאר הילדים?</w:t>
            </w:r>
          </w:p>
        </w:tc>
        <w:tc>
          <w:tcPr>
            <w:tcW w:type="dxa" w:w="1337"/>
          </w:tcPr>
          <w:p>
            <w:pPr>
              <w:bidi w:val="1"/>
              <w:spacing w:line="240" w:lineRule="auto"/>
              <w:jc w:val="right"/>
            </w:pPr>
            <w:r>
              <w:rPr>
                <w:rFonts w:ascii="David" w:hAnsi="David" w:cs="David"/>
                <w:color w:val="000000"/>
                <w:sz w:val="16"/>
                <w:szCs w:val="16"/>
                <w:rtl w:val="1"/>
              </w:rPr>
              <w:t xml:space="preserve">יש לי </w:t>
            </w:r>
            <w:r>
              <w:rPr>
                <w:rFonts w:ascii="David" w:hAnsi="David" w:cs="David"/>
                <w:color w:val="000000"/>
                <w:sz w:val="16"/>
                <w:szCs w:val="16"/>
                <w:highlight w:val="red"/>
                <w:rtl w:val="1"/>
              </w:rPr>
              <w:t>דוגמה</w:t>
            </w:r>
            <w:r>
              <w:rPr>
                <w:rFonts w:ascii="David" w:hAnsi="David" w:cs="David"/>
                <w:color w:val="000000"/>
                <w:sz w:val="16"/>
                <w:szCs w:val="16"/>
                <w:rtl w:val="1"/>
              </w:rPr>
              <w:t xml:space="preserve"> טרייה. השנה נכנסה אלי ילדה, ליהי, שההורים שלה נפרדו ממש בתחילת השנה. היא הגיעה כל בוקר עם בטן כואבת, בכתה, נצמדה אלי כמו שק. היה ברור שהיא צריכה ממני הרבה יותר מכולם באותה תקופה. ואיך מאזנים את זה, כי יש עוד שלושים ושלושה ילדים שגם צריכים אותי. הדבר הראשון שעשיתי זה נתתי לעצמי רשות, אמרתי לעצמי, בתקופה הזו ליהי מקבלת יותר, וזה בסדר. כי צדק זה לא מה שכולם מקבלים, זה </w:t>
            </w:r>
            <w:r>
              <w:rPr>
                <w:rFonts w:ascii="David" w:hAnsi="David" w:cs="David"/>
                <w:color w:val="000000"/>
                <w:sz w:val="16"/>
                <w:szCs w:val="16"/>
                <w:highlight w:val="green"/>
                <w:rtl w:val="1"/>
              </w:rPr>
              <w:t>מה שהילד צריך</w:t>
            </w:r>
            <w:r>
              <w:rPr>
                <w:rFonts w:ascii="David" w:hAnsi="David" w:cs="David"/>
                <w:color w:val="000000"/>
                <w:sz w:val="16"/>
                <w:szCs w:val="16"/>
                <w:rtl w:val="1"/>
              </w:rPr>
              <w:t xml:space="preserve">, וליהי צריכה עכשיו. אבל במקביל דאגתי לא לעשות את זה על חשבון האחרים בצורה שהם ירגישו. אז נעזרתי בסייעת, היא לקחה יותר את הקבוצה בזמן שאני יושבת עם ליהי בבוקר בפינה </w:t>
            </w:r>
            <w:r>
              <w:rPr>
                <w:rFonts w:ascii="David" w:hAnsi="David" w:cs="David"/>
                <w:color w:val="000000"/>
                <w:sz w:val="16"/>
                <w:szCs w:val="16"/>
                <w:highlight w:val="yellow"/>
                <w:rtl w:val="1"/>
              </w:rPr>
              <w:t>שקטה</w:t>
            </w:r>
            <w:r>
              <w:rPr>
                <w:rFonts w:ascii="David" w:hAnsi="David" w:cs="David"/>
                <w:color w:val="000000"/>
                <w:sz w:val="16"/>
                <w:szCs w:val="16"/>
                <w:rtl w:val="1"/>
              </w:rPr>
              <w:t>, כמה דקות, מכינה איתה לוח של איך היום ייראה. תוך שבועיים היא כבר נכנסה יותר בקלות. ואז לאט לאט הורדתי את המינון, כי אחרת היא לא היתה לומדת להסתדר לבד. זה כל הזמן משחק של קרוב ורחוק, כמה לתת וכמה לתת לה לצמוח. ובלי הסייעת שלי לא הייתי יכולה לתת לה את זה בלי לזנוח את השאר.</w:t>
            </w:r>
          </w:p>
        </w:tc>
        <w:tc>
          <w:tcPr>
            <w:tcW w:type="dxa" w:w="1337"/>
          </w:tcPr>
          <w:p>
            <w:pPr>
              <w:bidi w:val="1"/>
              <w:spacing w:line="240" w:lineRule="auto"/>
              <w:jc w:val="right"/>
            </w:pPr>
            <w:r>
              <w:rPr>
                <w:rFonts w:ascii="David" w:hAnsi="David" w:cs="David"/>
                <w:color w:val="000000"/>
                <w:sz w:val="16"/>
                <w:szCs w:val="16"/>
                <w:rtl w:val="1"/>
              </w:rPr>
              <w:t xml:space="preserve">בואי אספר לך על ילד אחד, קרן שמה, שהגיעה אלי אחרי שההורים התגרשו. היא הייתה זקוקה לים של </w:t>
            </w:r>
            <w:r>
              <w:rPr>
                <w:rFonts w:ascii="David" w:hAnsi="David" w:cs="David"/>
                <w:color w:val="000000"/>
                <w:sz w:val="16"/>
                <w:szCs w:val="16"/>
                <w:highlight w:val="yellow"/>
                <w:rtl w:val="1"/>
              </w:rPr>
              <w:t>תשומת לב</w:t>
            </w:r>
            <w:r>
              <w:rPr>
                <w:rFonts w:ascii="David" w:hAnsi="David" w:cs="David"/>
                <w:color w:val="000000"/>
                <w:sz w:val="16"/>
                <w:szCs w:val="16"/>
                <w:rtl w:val="1"/>
              </w:rPr>
              <w:t xml:space="preserve"> </w:t>
            </w:r>
            <w:r>
              <w:rPr>
                <w:rFonts w:ascii="David" w:hAnsi="David" w:cs="David"/>
                <w:color w:val="000000"/>
                <w:sz w:val="16"/>
                <w:szCs w:val="16"/>
                <w:highlight w:val="yellow"/>
                <w:rtl w:val="1"/>
              </w:rPr>
              <w:t>רגשית</w:t>
            </w:r>
            <w:r>
              <w:rPr>
                <w:rFonts w:ascii="David" w:hAnsi="David" w:cs="David"/>
                <w:color w:val="000000"/>
                <w:sz w:val="16"/>
                <w:szCs w:val="16"/>
                <w:rtl w:val="1"/>
              </w:rPr>
              <w:t xml:space="preserve">, בכתה על כל דבר קטן, נדבקה אלי. עכשיו, אם הייתי מקדישה לה את כל היום, שאר הילדים היו משלמים על זה, וזה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אז חזרתי לעיקרון שלי, </w:t>
            </w:r>
            <w:r>
              <w:rPr>
                <w:rFonts w:ascii="David" w:hAnsi="David" w:cs="David"/>
                <w:color w:val="000000"/>
                <w:sz w:val="16"/>
                <w:szCs w:val="16"/>
                <w:highlight w:val="green"/>
                <w:rtl w:val="1"/>
              </w:rPr>
              <w:t>לתת יותר</w:t>
            </w:r>
            <w:r>
              <w:rPr>
                <w:rFonts w:ascii="David" w:hAnsi="David" w:cs="David"/>
                <w:color w:val="000000"/>
                <w:sz w:val="16"/>
                <w:szCs w:val="16"/>
                <w:rtl w:val="1"/>
              </w:rPr>
              <w:t xml:space="preserve"> בלי לגזול. מצאתי לה זמנים שהם שלה, בהגעה בבוקר קיבלתי אותה בחיבוק ארוך, בזמן המנוחה ישבתי לידה דקה. אלה זמנים שממילא לא באים על חשבון אף אחד. חוץ מזה, השתמשתי במה שאני קוראת לו החברים הגדולים. הפקדתי אותה בידיים של יעל, ילדה חמה ובוגרת, שלקחה אותה תחת חסותה במשחק. ככה קרן קיבלה עוד עוגן, ולא רק ממני. תראי, ילד שצריך יותר, זה לגיטימי לתת לו יותר, כל עוד את עושה את זה בחוכמה ולא גוזלת מהשאר. המאזניים נוטים לרגע אליה, ואני מאזנת אותם במקום אחר. הסוד הוא שהיתר לא ירגישו מקופחים, וזה אפשרי אם את חכמה עם הזמנים. אחרי חודשיים קרן כבר עמדה על הרגליים, וזה היה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כל דקה.</w:t>
            </w:r>
          </w:p>
        </w:tc>
        <w:tc>
          <w:tcPr>
            <w:tcW w:type="dxa" w:w="1337"/>
          </w:tcPr>
          <w:p>
            <w:pPr>
              <w:bidi w:val="1"/>
              <w:spacing w:line="240" w:lineRule="auto"/>
              <w:jc w:val="right"/>
            </w:pPr>
            <w:r>
              <w:rPr>
                <w:rFonts w:ascii="David" w:hAnsi="David" w:cs="David"/>
                <w:color w:val="000000"/>
                <w:sz w:val="16"/>
                <w:szCs w:val="16"/>
                <w:rtl w:val="1"/>
              </w:rPr>
              <w:t xml:space="preserve">יש לי בגן ילד, נקרא לו איתי, שעבר גירושים קשים של ההורים ובאותה תקופה היה זקוק להמון </w:t>
            </w:r>
            <w:r>
              <w:rPr>
                <w:rFonts w:ascii="David" w:hAnsi="David" w:cs="David"/>
                <w:color w:val="000000"/>
                <w:sz w:val="16"/>
                <w:szCs w:val="16"/>
                <w:highlight w:val="yellow"/>
                <w:rtl w:val="1"/>
              </w:rPr>
              <w:t>תשומת לב</w:t>
            </w:r>
            <w:r>
              <w:rPr>
                <w:rFonts w:ascii="David" w:hAnsi="David" w:cs="David"/>
                <w:color w:val="000000"/>
                <w:sz w:val="16"/>
                <w:szCs w:val="16"/>
                <w:rtl w:val="1"/>
              </w:rPr>
              <w:t xml:space="preserve"> </w:t>
            </w:r>
            <w:r>
              <w:rPr>
                <w:rFonts w:ascii="David" w:hAnsi="David" w:cs="David"/>
                <w:color w:val="000000"/>
                <w:sz w:val="16"/>
                <w:szCs w:val="16"/>
                <w:highlight w:val="yellow"/>
                <w:rtl w:val="1"/>
              </w:rPr>
              <w:t>רגשית</w:t>
            </w:r>
            <w:r>
              <w:rPr>
                <w:rFonts w:ascii="David" w:hAnsi="David" w:cs="David"/>
                <w:color w:val="000000"/>
                <w:sz w:val="16"/>
                <w:szCs w:val="16"/>
                <w:rtl w:val="1"/>
              </w:rPr>
              <w:t xml:space="preserve">. הוא היה מתפרץ, בוכה, נצמד אליי. ופה בדיוק נכנסת התמונה של הארגזים שאני מדברת עליה. אם אני נותנת לכולם בדיוק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איתי לא יקבל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כדי פשוט לתפקד. אבל האתגר הוא שאר הילדים, כי הם רואים ומרגישים כשמישהו מקבל יותר, והם אומרים את זה, למה איתי מקבל ולמה הוא יושב לידך. אז מה שאני עושה זה שאני לא מסתירה, אני מגייסת את הקבוצה. אני מסבירה בשפה שלהם שלפעמים לחבר יש יום קשה או תקופה קשה, ואז הוא צריך קצת יותר, בדיוק כמו שילד שנפל וכואב לו מקבל קרח. ואז במקום קנאה נוצרת אצלם אמפתיה, וזה קסם לראות. ילדים באו לאיתי ושאלו אותו אם הוא רוצה שישחקו איתו. במקביל אני מאוד נזהרת שהילד שמקבל יותר לא יתקבע בתפקיד של המסכן, אז אני גם נותנת לו אחריות, </w:t>
            </w:r>
            <w:r>
              <w:rPr>
                <w:rFonts w:ascii="David" w:hAnsi="David" w:cs="David"/>
                <w:color w:val="000000"/>
                <w:sz w:val="16"/>
                <w:szCs w:val="16"/>
                <w:highlight w:val="red"/>
                <w:rtl w:val="1"/>
              </w:rPr>
              <w:t>תפקידי</w:t>
            </w:r>
            <w:r>
              <w:rPr>
                <w:rFonts w:ascii="David" w:hAnsi="David" w:cs="David"/>
                <w:color w:val="000000"/>
                <w:sz w:val="16"/>
                <w:szCs w:val="16"/>
                <w:rtl w:val="1"/>
              </w:rPr>
              <w:t>ם, מחזקת אותו. זה איזון עדין וכל יום הוא מחדש, אבל אני מאמינה שאפשר לתת למי שצריך בלי לקפח את השאר, אם עושים את זה ב</w:t>
            </w:r>
            <w:r>
              <w:rPr>
                <w:rFonts w:ascii="David" w:hAnsi="David" w:cs="David"/>
                <w:color w:val="000000"/>
                <w:sz w:val="16"/>
                <w:szCs w:val="16"/>
                <w:highlight w:val="magenta"/>
                <w:rtl w:val="1"/>
              </w:rPr>
              <w:t>שקיפות</w:t>
            </w:r>
            <w:r>
              <w:rPr>
                <w:rFonts w:ascii="David" w:hAnsi="David" w:cs="David"/>
                <w:color w:val="000000"/>
                <w:sz w:val="16"/>
                <w:szCs w:val="16"/>
                <w:rtl w:val="1"/>
              </w:rPr>
              <w:t>.</w:t>
            </w:r>
          </w:p>
        </w:tc>
        <w:tc>
          <w:tcPr>
            <w:tcW w:type="dxa" w:w="1337"/>
          </w:tcPr>
          <w:p>
            <w:pPr>
              <w:bidi w:val="1"/>
              <w:spacing w:line="240" w:lineRule="auto"/>
              <w:jc w:val="right"/>
            </w:pPr>
            <w:r>
              <w:rPr>
                <w:rFonts w:ascii="David" w:hAnsi="David" w:cs="David"/>
                <w:color w:val="000000"/>
                <w:sz w:val="16"/>
                <w:szCs w:val="16"/>
                <w:rtl w:val="1"/>
              </w:rPr>
              <w:t>קרה לי לפני כמה שנים ילד, נקרא לו איתמר, שהגיע אחרי גירושים קשים והיה פשוט מתפרק. בכה, נצמד אליי, לא הצליח להיפרד בבוקר. הוא היה צריך ממני פי כמה מכולם, וזה יצר לי דילמה אמיתית, כי כשאני מחזיקה את איתמר עשרים דקות בבוקר, שלושים ושניים ילדים אחרים בלי מבוגר צמוד. מה שעשיתי, קודם כל, לא הסתרתי מעצמי שזה קורה על חשבון מישהו, כי אם אני אשקר לעצמי אני אפספס את השאר. אז חילקתי את התלות. הכנתי לאיתמר פינה קבועה עם תמונה של אמא שלו, נתתי לו תפקיד של עוזר בבוקר כדי שיהיה לו עוגן. את הזמן ה</w:t>
            </w:r>
            <w:r>
              <w:rPr>
                <w:rFonts w:ascii="David" w:hAnsi="David" w:cs="David"/>
                <w:color w:val="000000"/>
                <w:sz w:val="16"/>
                <w:szCs w:val="16"/>
                <w:highlight w:val="yellow"/>
                <w:rtl w:val="1"/>
              </w:rPr>
              <w:t>רגשי</w:t>
            </w:r>
            <w:r>
              <w:rPr>
                <w:rFonts w:ascii="David" w:hAnsi="David" w:cs="David"/>
                <w:color w:val="000000"/>
                <w:sz w:val="16"/>
                <w:szCs w:val="16"/>
                <w:rtl w:val="1"/>
              </w:rPr>
              <w:t xml:space="preserve"> הצמוד נתתי לו, אבל בזמנים מתוכננים, לא בכל רגע שהוא ביקש, כי אחרת בלעתי אותו את כל היום. ובמקביל שמתי לב מי הילדים ששילמו את המחיר של תשומת הלב שהלכה אליו, ואליהם הלכתי ביוזמתי אחר הצהריים. איזון זה לא לתת לכולם </w:t>
            </w:r>
            <w:r>
              <w:rPr>
                <w:rFonts w:ascii="David" w:hAnsi="David" w:cs="David"/>
                <w:color w:val="000000"/>
                <w:sz w:val="16"/>
                <w:szCs w:val="16"/>
                <w:highlight w:val="cyan"/>
                <w:rtl w:val="1"/>
              </w:rPr>
              <w:t>שווה</w:t>
            </w:r>
            <w:r>
              <w:rPr>
                <w:rFonts w:ascii="David" w:hAnsi="David" w:cs="David"/>
                <w:color w:val="000000"/>
                <w:sz w:val="16"/>
                <w:szCs w:val="16"/>
                <w:rtl w:val="1"/>
              </w:rPr>
              <w:t>, זה להיות ער למי שנשאר בצל בזמן שאני מטפלת במשבר, ולחזור אליו. הרבה פעמים דווקא הילד הכי טוב, זה שלא מבקש, הוא זה שמשלם, ואותו אני מחפשת בכוונה. וכן, זה מתיש, כי אתה כל הזמן עושה חשבון בראש של מי קיבל ומי לא, אבל בלי החשבון הזה הצדק פשוט מתפורר לך בין הידיים.</w:t>
            </w:r>
          </w:p>
        </w:tc>
        <w:tc>
          <w:tcPr>
            <w:tcW w:type="dxa" w:w="1337"/>
          </w:tcPr>
          <w:p>
            <w:pPr>
              <w:bidi w:val="1"/>
              <w:spacing w:line="240" w:lineRule="auto"/>
              <w:jc w:val="right"/>
            </w:pPr>
            <w:r>
              <w:rPr>
                <w:rFonts w:ascii="David" w:hAnsi="David" w:cs="David"/>
                <w:color w:val="000000"/>
                <w:sz w:val="16"/>
                <w:szCs w:val="16"/>
                <w:rtl w:val="1"/>
              </w:rPr>
              <w:t>זה קורה כל הזמן, כי תמיד יש ילד שעובר תקופה קשה יותר. היה לי השנה ילד, איתמר, שההורים שלו היו בתהליך פרידה, והוא הגיע כל בוקר עצוב ונצמד אליי. הוא היה צריך ממני הרבה יותר, חיבוקים, קרבה, ישיבה על הברכיים. וכאן עולה השאלה של איזון, כי יש עוד שלושים ושלושה ילדים. מה שאני מאמינה בו זה ש</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w:t>
            </w:r>
            <w:r>
              <w:rPr>
                <w:rFonts w:ascii="David" w:hAnsi="David" w:cs="David"/>
                <w:color w:val="000000"/>
                <w:sz w:val="16"/>
                <w:szCs w:val="16"/>
                <w:highlight w:val="yellow"/>
                <w:rtl w:val="1"/>
              </w:rPr>
              <w:t>רגשית</w:t>
            </w:r>
            <w:r>
              <w:rPr>
                <w:rFonts w:ascii="David" w:hAnsi="David" w:cs="David"/>
                <w:color w:val="000000"/>
                <w:sz w:val="16"/>
                <w:szCs w:val="16"/>
                <w:rtl w:val="1"/>
              </w:rPr>
              <w:t xml:space="preserve"> היא לא לתת לכולם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אלא לתת לכל אחד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אני קוראת לזה החיבוק הארוך, מי שבאמת כואב לו מקבל חיבוק ארוך יותר, וזה לא בא על חשבון אף אחד. הפחד הוא שהילדים האחרים יקנאו, אבל גיליתי שהם דווקא מבינים. הסברתי בעדינות שאיתמר עובר תקופה שקשה לו בבית, ושלפעמים כשקשה צריך יותר חיבוקים. במקום לקנא, ילדים התחילו לשמור עליו. מיה הביאה לו ציור, דניאל שמר לו מקום בשולחן. במקום שה</w:t>
            </w:r>
            <w:r>
              <w:rPr>
                <w:rFonts w:ascii="David" w:hAnsi="David" w:cs="David"/>
                <w:color w:val="000000"/>
                <w:sz w:val="16"/>
                <w:szCs w:val="16"/>
                <w:highlight w:val="yellow"/>
                <w:rtl w:val="1"/>
              </w:rPr>
              <w:t>תשומת לב</w:t>
            </w:r>
            <w:r>
              <w:rPr>
                <w:rFonts w:ascii="David" w:hAnsi="David" w:cs="David"/>
                <w:color w:val="000000"/>
                <w:sz w:val="16"/>
                <w:szCs w:val="16"/>
                <w:rtl w:val="1"/>
              </w:rPr>
              <w:t xml:space="preserve"> המיוחדת תיצור </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היא לימדה את כל הקבוצה מה זה לתמוך במישהו. אז אני לא מפחדת </w:t>
            </w:r>
            <w:r>
              <w:rPr>
                <w:rFonts w:ascii="David" w:hAnsi="David" w:cs="David"/>
                <w:color w:val="000000"/>
                <w:sz w:val="16"/>
                <w:szCs w:val="16"/>
                <w:highlight w:val="green"/>
                <w:rtl w:val="1"/>
              </w:rPr>
              <w:t>לתת יותר למי שצריך</w:t>
            </w:r>
            <w:r>
              <w:rPr>
                <w:rFonts w:ascii="David" w:hAnsi="David" w:cs="David"/>
                <w:color w:val="000000"/>
                <w:sz w:val="16"/>
                <w:szCs w:val="16"/>
                <w:rtl w:val="1"/>
              </w:rPr>
              <w:t xml:space="preserve"> יותר, כי זה מה שנראה לי באמת </w:t>
            </w:r>
            <w:r>
              <w:rPr>
                <w:rFonts w:ascii="David" w:hAnsi="David" w:cs="David"/>
                <w:color w:val="000000"/>
                <w:sz w:val="16"/>
                <w:szCs w:val="16"/>
                <w:highlight w:val="green"/>
                <w:rtl w:val="1"/>
              </w:rPr>
              <w:t>הוגן</w:t>
            </w:r>
            <w:r>
              <w:rPr>
                <w:rFonts w:ascii="David" w:hAnsi="David" w:cs="David"/>
                <w:color w:val="000000"/>
                <w:sz w:val="16"/>
                <w:szCs w:val="16"/>
                <w:rtl w:val="1"/>
              </w:rPr>
              <w:t xml:space="preserve">.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w:t>
            </w:r>
            <w:r>
              <w:rPr>
                <w:rFonts w:ascii="David" w:hAnsi="David" w:cs="David"/>
                <w:color w:val="000000"/>
                <w:sz w:val="16"/>
                <w:szCs w:val="16"/>
                <w:highlight w:val="yellow"/>
                <w:rtl w:val="1"/>
              </w:rPr>
              <w:t>רגשית</w:t>
            </w:r>
            <w:r>
              <w:rPr>
                <w:rFonts w:ascii="David" w:hAnsi="David" w:cs="David"/>
                <w:color w:val="000000"/>
                <w:sz w:val="16"/>
                <w:szCs w:val="16"/>
                <w:rtl w:val="1"/>
              </w:rPr>
              <w:t xml:space="preserve"> זה לא מאזניים שכולם מקבלים בהם אותו משקל, זה יותר כמו לחלק תרופה, כל אחד לפי מה שכואב לו. איתמר, אגב, סיים את השנה כילד שמח יותר, ואני יודעת שהחיבוקים הארוכים ההם היו חלק מזה. אני לא מתחרטת אפילו על אחד מהם.</w:t>
            </w:r>
          </w:p>
        </w:tc>
        <w:tc>
          <w:tcPr>
            <w:tcW w:type="dxa" w:w="1337"/>
          </w:tcPr>
          <w:p>
            <w:pPr>
              <w:bidi w:val="1"/>
              <w:spacing w:line="240" w:lineRule="auto"/>
              <w:jc w:val="right"/>
            </w:pPr>
            <w:r>
              <w:rPr>
                <w:rFonts w:ascii="David" w:hAnsi="David" w:cs="David"/>
                <w:color w:val="000000"/>
                <w:sz w:val="16"/>
                <w:szCs w:val="16"/>
                <w:rtl w:val="1"/>
              </w:rPr>
              <w:t xml:space="preserve">היה לי ילד, דניאל, שהגיע אחרי שאבא שלו נעצר. הוא היה שבור לגמרי, נצמד אליי כל היום, לא נתן לי זוז. בהתחלה הרגשתי אשמה, כאילו אני גוזלת מהאחרים את הזמן שמגיע להם. ואז הבנתי משהו. אם הילד הזה לא ירגיש בטוח, הוא לא ילמד כלום, ולא רק זה, הוא ישבש לכל הקבוצה. אז השקעתי בו הרבה בתקופה ההיא, וזה היה </w:t>
            </w:r>
            <w:r>
              <w:rPr>
                <w:rFonts w:ascii="David" w:hAnsi="David" w:cs="David"/>
                <w:color w:val="000000"/>
                <w:sz w:val="16"/>
                <w:szCs w:val="16"/>
                <w:highlight w:val="green"/>
                <w:rtl w:val="1"/>
              </w:rPr>
              <w:t>הוגן</w:t>
            </w:r>
            <w:r>
              <w:rPr>
                <w:rFonts w:ascii="David" w:hAnsi="David" w:cs="David"/>
                <w:color w:val="000000"/>
                <w:sz w:val="16"/>
                <w:szCs w:val="16"/>
                <w:rtl w:val="1"/>
              </w:rPr>
              <w:t xml:space="preserve">, גם אם לא נראה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אבל למדתי לעשות את זה חכם. במקום להצמיד אותו רק אליי, נתתי לו </w:t>
            </w:r>
            <w:r>
              <w:rPr>
                <w:rFonts w:ascii="David" w:hAnsi="David" w:cs="David"/>
                <w:color w:val="000000"/>
                <w:sz w:val="16"/>
                <w:szCs w:val="16"/>
                <w:highlight w:val="red"/>
                <w:rtl w:val="1"/>
              </w:rPr>
              <w:t>תפקידי</w:t>
            </w:r>
            <w:r>
              <w:rPr>
                <w:rFonts w:ascii="David" w:hAnsi="David" w:cs="David"/>
                <w:color w:val="000000"/>
                <w:sz w:val="16"/>
                <w:szCs w:val="16"/>
                <w:rtl w:val="1"/>
              </w:rPr>
              <w:t xml:space="preserve">ם שהעלו אותו בעיני החברים, הוא היה אחראי על חלוקת המים, על צלצול הפעמון. ככה הוא קיבל </w:t>
            </w:r>
            <w:r>
              <w:rPr>
                <w:rFonts w:ascii="David" w:hAnsi="David" w:cs="David"/>
                <w:color w:val="000000"/>
                <w:sz w:val="16"/>
                <w:szCs w:val="16"/>
                <w:highlight w:val="yellow"/>
                <w:rtl w:val="1"/>
              </w:rPr>
              <w:t>תשומת לב</w:t>
            </w:r>
            <w:r>
              <w:rPr>
                <w:rFonts w:ascii="David" w:hAnsi="David" w:cs="David"/>
                <w:color w:val="000000"/>
                <w:sz w:val="16"/>
                <w:szCs w:val="16"/>
                <w:rtl w:val="1"/>
              </w:rPr>
              <w:t xml:space="preserve"> אבל גם מעמד בקבוצה, ולא הפכתי אותו לתינוק. האיזון בעיני הוא לא לחלק את עצמי בחלקים שווים, זה בלתי אפשרי ממילא. האיזון הוא לוודא שאף ילד לא משלם את המחיר של הצורך של ילד אחר. וכשילד אחד לוקח ממני יותר בתקופה מסוימת, אני מסבירה לקבוצה בשפה שלהם, חבר שלנו עובר עכשיו תקופה קשה, ואנחנו משפחה שעוזרת אחד לשני. הם מבינים את זה יותר טוב ממה שחושבים.</w:t>
            </w:r>
          </w:p>
        </w:tc>
      </w:tr>
      <w:tr>
        <w:tc>
          <w:tcPr>
            <w:tcW w:type="dxa" w:w="1337"/>
          </w:tcPr>
          <w:p>
            <w:pPr>
              <w:bidi w:val="1"/>
              <w:spacing w:line="240" w:lineRule="auto"/>
              <w:jc w:val="right"/>
            </w:pPr>
            <w:r>
              <w:rPr>
                <w:rFonts w:ascii="David" w:hAnsi="David" w:cs="David"/>
                <w:b/>
                <w:color w:val="000000"/>
                <w:sz w:val="16"/>
                <w:szCs w:val="16"/>
                <w:rtl w:val="1"/>
              </w:rPr>
              <w:t>10. תארי לי כיצד מתבצעת חלוקת החומרים והמשאבים הפיזיים בגן (צעצועים, ציוד, אופניים). מה הקו המנחה שלך?</w:t>
            </w:r>
          </w:p>
        </w:tc>
        <w:tc>
          <w:tcPr>
            <w:tcW w:type="dxa" w:w="1337"/>
          </w:tcPr>
          <w:p>
            <w:pPr>
              <w:bidi w:val="1"/>
              <w:spacing w:line="240" w:lineRule="auto"/>
              <w:jc w:val="right"/>
            </w:pPr>
            <w:r>
              <w:rPr>
                <w:rFonts w:ascii="David" w:hAnsi="David" w:cs="David"/>
                <w:color w:val="000000"/>
                <w:sz w:val="16"/>
                <w:szCs w:val="16"/>
                <w:rtl w:val="1"/>
              </w:rPr>
              <w:t xml:space="preserve">החלוקה הפיזית בגן זה נושא שהילדים חיים אותו כל היום, האופניים בחצר זה מלחמת עולם. הקו המנחה שלי הוא לא </w:t>
            </w:r>
            <w:r>
              <w:rPr>
                <w:rFonts w:ascii="David" w:hAnsi="David" w:cs="David"/>
                <w:color w:val="000000"/>
                <w:sz w:val="16"/>
                <w:szCs w:val="16"/>
                <w:highlight w:val="magenta"/>
                <w:rtl w:val="1"/>
              </w:rPr>
              <w:t>תור</w:t>
            </w:r>
            <w:r>
              <w:rPr>
                <w:rFonts w:ascii="David" w:hAnsi="David" w:cs="David"/>
                <w:color w:val="000000"/>
                <w:sz w:val="16"/>
                <w:szCs w:val="16"/>
                <w:rtl w:val="1"/>
              </w:rPr>
              <w:t xml:space="preserve"> עיוור אלא </w:t>
            </w:r>
            <w:r>
              <w:rPr>
                <w:rFonts w:ascii="David" w:hAnsi="David" w:cs="David"/>
                <w:color w:val="000000"/>
                <w:sz w:val="16"/>
                <w:szCs w:val="16"/>
                <w:highlight w:val="green"/>
                <w:rtl w:val="1"/>
              </w:rPr>
              <w:t>הוגנות</w:t>
            </w:r>
            <w:r>
              <w:rPr>
                <w:rFonts w:ascii="David" w:hAnsi="David" w:cs="David"/>
                <w:color w:val="000000"/>
                <w:sz w:val="16"/>
                <w:szCs w:val="16"/>
                <w:rtl w:val="1"/>
              </w:rPr>
              <w:t>. יש לנו בחצר ארבעה אופניים ושלושים וארבעה ילדים, אז ברור שצריך שיטה. השתמשתי הרבה זמן בשעון חול, כל אחד מקבל סבב ואז מעביר. זה עובד יפה כי זה לא אני שמחליטה, זה החול, וזה מוריד המון ויכוחים. אבל אני גם יודעת מתי לשבור את הכלל. אם יש ילד שהיום קשה לו במיוחד, או ילד שאף פעם לא מצליח להיכנס למשחק, לפעמים אני אשמור לו רגע על האופניים, לא כי מגיע לו יותר, אלא כי הוא צריך את זה כדי להיכנס פנימה. עם צעצועים שמגיעים מהבית, יש את הכלל הקבוע שלי, ברגע שזה עבר את שער הגן זה הופך משותף. זה חוסך המון קנאה, כי אחרת היה נוצר פה מעמד של מי שיש לו את הצעצוע הכי חדש. אני מסבירה את זה להורים בתחילת שנה, שזה לא כי לא מכבדים את הרכוש, אלא כי בגן אנחנו קהילה. ובגדול, כל חלוקה של חומרים אצלי היא הזדמנות ללמד, לא רק לוגיסטיקה.</w:t>
            </w:r>
          </w:p>
        </w:tc>
        <w:tc>
          <w:tcPr>
            <w:tcW w:type="dxa" w:w="1337"/>
          </w:tcPr>
          <w:p>
            <w:pPr>
              <w:bidi w:val="1"/>
              <w:spacing w:line="240" w:lineRule="auto"/>
              <w:jc w:val="right"/>
            </w:pPr>
            <w:r>
              <w:rPr>
                <w:rFonts w:ascii="David" w:hAnsi="David" w:cs="David"/>
                <w:color w:val="000000"/>
                <w:sz w:val="16"/>
                <w:szCs w:val="16"/>
                <w:rtl w:val="1"/>
              </w:rPr>
              <w:t>בחומרים אני עובדת עם דבר אחד שהוא מקור ה</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אצלי, </w:t>
            </w:r>
            <w:r>
              <w:rPr>
                <w:rFonts w:ascii="David" w:hAnsi="David" w:cs="David"/>
                <w:color w:val="000000"/>
                <w:sz w:val="16"/>
                <w:szCs w:val="16"/>
                <w:highlight w:val="magenta"/>
                <w:rtl w:val="1"/>
              </w:rPr>
              <w:t>תור</w:t>
            </w:r>
            <w:r>
              <w:rPr>
                <w:rFonts w:ascii="David" w:hAnsi="David" w:cs="David"/>
                <w:color w:val="000000"/>
                <w:sz w:val="16"/>
                <w:szCs w:val="16"/>
                <w:rtl w:val="1"/>
              </w:rPr>
              <w:t xml:space="preserve"> עם שמות. יש לנו בגן אופניים, ולפני שנים זה היה שדה קרב. מי שחזק תפס, מי שביישן נשאר בצד כל היום. אז הכנסתי לוח, כתבתי עליו שמות, וכל ילד יודע מתי מגיע ה</w:t>
            </w:r>
            <w:r>
              <w:rPr>
                <w:rFonts w:ascii="David" w:hAnsi="David" w:cs="David"/>
                <w:color w:val="000000"/>
                <w:sz w:val="16"/>
                <w:szCs w:val="16"/>
                <w:highlight w:val="magenta"/>
                <w:rtl w:val="1"/>
              </w:rPr>
              <w:t>תור</w:t>
            </w:r>
            <w:r>
              <w:rPr>
                <w:rFonts w:ascii="David" w:hAnsi="David" w:cs="David"/>
                <w:color w:val="000000"/>
                <w:sz w:val="16"/>
                <w:szCs w:val="16"/>
                <w:rtl w:val="1"/>
              </w:rPr>
              <w:t xml:space="preserve"> שלו. תראי, גיליתי משהו חשוב. ילד לא כועס על ההמתנה. ילד כועס כשהוא לא בטוח שיגיע אליו. ברגע שהוא רואה את השם שלו על הלוח, הוא רגוע, כי הוא יודע שהעולם </w:t>
            </w:r>
            <w:r>
              <w:rPr>
                <w:rFonts w:ascii="David" w:hAnsi="David" w:cs="David"/>
                <w:color w:val="000000"/>
                <w:sz w:val="16"/>
                <w:szCs w:val="16"/>
                <w:highlight w:val="green"/>
                <w:rtl w:val="1"/>
              </w:rPr>
              <w:t>הוגן</w:t>
            </w:r>
            <w:r>
              <w:rPr>
                <w:rFonts w:ascii="David" w:hAnsi="David" w:cs="David"/>
                <w:color w:val="000000"/>
                <w:sz w:val="16"/>
                <w:szCs w:val="16"/>
                <w:rtl w:val="1"/>
              </w:rPr>
              <w:t xml:space="preserve"> וה</w:t>
            </w:r>
            <w:r>
              <w:rPr>
                <w:rFonts w:ascii="David" w:hAnsi="David" w:cs="David"/>
                <w:color w:val="000000"/>
                <w:sz w:val="16"/>
                <w:szCs w:val="16"/>
                <w:highlight w:val="magenta"/>
                <w:rtl w:val="1"/>
              </w:rPr>
              <w:t>תור</w:t>
            </w:r>
            <w:r>
              <w:rPr>
                <w:rFonts w:ascii="David" w:hAnsi="David" w:cs="David"/>
                <w:color w:val="000000"/>
                <w:sz w:val="16"/>
                <w:szCs w:val="16"/>
                <w:rtl w:val="1"/>
              </w:rPr>
              <w:t xml:space="preserve"> שלו יבוא. ה</w:t>
            </w:r>
            <w:r>
              <w:rPr>
                <w:rFonts w:ascii="David" w:hAnsi="David" w:cs="David"/>
                <w:color w:val="000000"/>
                <w:sz w:val="16"/>
                <w:szCs w:val="16"/>
                <w:highlight w:val="magenta"/>
                <w:rtl w:val="1"/>
              </w:rPr>
              <w:t>שקיפות</w:t>
            </w:r>
            <w:r>
              <w:rPr>
                <w:rFonts w:ascii="David" w:hAnsi="David" w:cs="David"/>
                <w:color w:val="000000"/>
                <w:sz w:val="16"/>
                <w:szCs w:val="16"/>
                <w:rtl w:val="1"/>
              </w:rPr>
              <w:t xml:space="preserve"> הזאת עשתה פלאים. אין יותר מריבות על האופניים, כי אין אי ודאות.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עם צעצועים מבוקשים, עם משחקי הרכבה. הקו המנחה שלי הוא שהחלוקה תהיה גלויה, ברורה, ושכל ילד יוכל לסמוך עליה. אני לא מחביאה כלום ולא מחליטה בשרירותיות. הכל על השולחן, מול העיניים של כולם. כשילד יודע שהמערכת </w:t>
            </w:r>
            <w:r>
              <w:rPr>
                <w:rFonts w:ascii="David" w:hAnsi="David" w:cs="David"/>
                <w:color w:val="000000"/>
                <w:sz w:val="16"/>
                <w:szCs w:val="16"/>
                <w:highlight w:val="green"/>
                <w:rtl w:val="1"/>
              </w:rPr>
              <w:t>הוגנת</w:t>
            </w:r>
            <w:r>
              <w:rPr>
                <w:rFonts w:ascii="David" w:hAnsi="David" w:cs="David"/>
                <w:color w:val="000000"/>
                <w:sz w:val="16"/>
                <w:szCs w:val="16"/>
                <w:rtl w:val="1"/>
              </w:rPr>
              <w:t>, הוא לומד לחכות בסבלנות, וזה שיעור לחיים שלמים, לא רק לגן. הגן שייך לכולם, וגם האופניים שייכים לכולם, ב</w:t>
            </w:r>
            <w:r>
              <w:rPr>
                <w:rFonts w:ascii="David" w:hAnsi="David" w:cs="David"/>
                <w:color w:val="000000"/>
                <w:sz w:val="16"/>
                <w:szCs w:val="16"/>
                <w:highlight w:val="magenta"/>
                <w:rtl w:val="1"/>
              </w:rPr>
              <w:t>תור</w:t>
            </w:r>
            <w:r>
              <w:rPr>
                <w:rFonts w:ascii="David" w:hAnsi="David" w:cs="David"/>
                <w:color w:val="000000"/>
                <w:sz w:val="16"/>
                <w:szCs w:val="16"/>
                <w:rtl w:val="1"/>
              </w:rPr>
              <w:t>.</w:t>
            </w:r>
          </w:p>
        </w:tc>
        <w:tc>
          <w:tcPr>
            <w:tcW w:type="dxa" w:w="1337"/>
          </w:tcPr>
          <w:p>
            <w:pPr>
              <w:bidi w:val="1"/>
              <w:spacing w:line="240" w:lineRule="auto"/>
              <w:jc w:val="right"/>
            </w:pPr>
            <w:r>
              <w:rPr>
                <w:rFonts w:ascii="David" w:hAnsi="David" w:cs="David"/>
                <w:color w:val="000000"/>
                <w:sz w:val="16"/>
                <w:szCs w:val="16"/>
                <w:rtl w:val="1"/>
              </w:rPr>
              <w:t xml:space="preserve">בחלוקה של דברים פיזיים כמו אופניים או משחקים אני משתדלת שיהיו </w:t>
            </w:r>
            <w:r>
              <w:rPr>
                <w:rFonts w:ascii="David" w:hAnsi="David" w:cs="David"/>
                <w:color w:val="000000"/>
                <w:sz w:val="16"/>
                <w:szCs w:val="16"/>
                <w:highlight w:val="magenta"/>
                <w:rtl w:val="1"/>
              </w:rPr>
              <w:t>כללים</w:t>
            </w:r>
            <w:r>
              <w:rPr>
                <w:rFonts w:ascii="David" w:hAnsi="David" w:cs="David"/>
                <w:color w:val="000000"/>
                <w:sz w:val="16"/>
                <w:szCs w:val="16"/>
                <w:rtl w:val="1"/>
              </w:rPr>
              <w:t xml:space="preserve"> ברורים שהילדים מכירים, כי דווקא פה חוסר בהירות יוצר את הכי הרבה מריבות. יש לנו למשל טיימר קטן לאופניים, כי אלה הכי מבוקשים, וכל ילד מקבל זמן, וכשהצליל נשמע הוא מעביר לחבר. הילדים ממש אוהבים את זה כי זה לא אני שמחליטה, זה הטיימר, אובייקטיבי, אף אחד לא כועס עליי. הקו המנחה שלי הוא </w:t>
            </w:r>
            <w:r>
              <w:rPr>
                <w:rFonts w:ascii="David" w:hAnsi="David" w:cs="David"/>
                <w:color w:val="000000"/>
                <w:sz w:val="16"/>
                <w:szCs w:val="16"/>
                <w:highlight w:val="magenta"/>
                <w:rtl w:val="1"/>
              </w:rPr>
              <w:t>שקיפות</w:t>
            </w:r>
            <w:r>
              <w:rPr>
                <w:rFonts w:ascii="David" w:hAnsi="David" w:cs="David"/>
                <w:color w:val="000000"/>
                <w:sz w:val="16"/>
                <w:szCs w:val="16"/>
                <w:rtl w:val="1"/>
              </w:rPr>
              <w:t xml:space="preserve"> והשתתפות. אבל אני גם משאירה מקום לגמישות, כי לא הכול ניתן לחלק במדידה. אם יש ילד שהיום ממש קשה לו והוא נצמד לבובה מסוימת, אני לא תמיד אכריח אותו להעביר בדיוק בזמן, ואני מסבירה את זה לאחרים. מה שחשוב לי זה שהילדים יבינו את ההיגיון מאחורי החלוקה, לא רק ישננו כלל. אני שואלת אותם הרבה, מה נראה לכם </w:t>
            </w:r>
            <w:r>
              <w:rPr>
                <w:rFonts w:ascii="David" w:hAnsi="David" w:cs="David"/>
                <w:color w:val="000000"/>
                <w:sz w:val="16"/>
                <w:szCs w:val="16"/>
                <w:highlight w:val="green"/>
                <w:rtl w:val="1"/>
              </w:rPr>
              <w:t>הוגן</w:t>
            </w:r>
            <w:r>
              <w:rPr>
                <w:rFonts w:ascii="David" w:hAnsi="David" w:cs="David"/>
                <w:color w:val="000000"/>
                <w:sz w:val="16"/>
                <w:szCs w:val="16"/>
                <w:rtl w:val="1"/>
              </w:rPr>
              <w:t xml:space="preserve"> פה, איך נעשה שכולם יקבלו. ופה גם עולה השפה של הארגזים, ילד יגיד לי לפעמים תני לו עוד ארגז, כלומר תעזרי למי שקשה לו יותר. אני מתה על זה שהם אימצו את זה כשפה שלהם.</w:t>
            </w:r>
          </w:p>
        </w:tc>
        <w:tc>
          <w:tcPr>
            <w:tcW w:type="dxa" w:w="1337"/>
          </w:tcPr>
          <w:p>
            <w:pPr>
              <w:bidi w:val="1"/>
              <w:spacing w:line="240" w:lineRule="auto"/>
              <w:jc w:val="right"/>
            </w:pPr>
            <w:r>
              <w:rPr>
                <w:rFonts w:ascii="David" w:hAnsi="David" w:cs="David"/>
                <w:color w:val="000000"/>
                <w:sz w:val="16"/>
                <w:szCs w:val="16"/>
                <w:rtl w:val="1"/>
              </w:rPr>
              <w:t>הקו המנחה שלי הוא שהכל אחיד, וכמעט הכל מגיע מהגן. אין אצלי אופניים פרטיים שילד הביא מהבית ורוכב עליהם בזמן שאחר מסתכל, כי זה מתכון ל</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ולקנאה. הצעצועים, האופניים, הקורקינטים, הכל של הגן, וזה מיישר את המגרש ברגע שנכנסים בשער. אבל אחידות בבעלות זה לא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כמו חלוקה, כי גם על ציוד משותף אפשר להשתלט. באופניים, למשל, אני עובדת עם שיטה של זמן ו</w:t>
            </w:r>
            <w:r>
              <w:rPr>
                <w:rFonts w:ascii="David" w:hAnsi="David" w:cs="David"/>
                <w:color w:val="000000"/>
                <w:sz w:val="16"/>
                <w:szCs w:val="16"/>
                <w:highlight w:val="magenta"/>
                <w:rtl w:val="1"/>
              </w:rPr>
              <w:t>תור</w:t>
            </w:r>
            <w:r>
              <w:rPr>
                <w:rFonts w:ascii="David" w:hAnsi="David" w:cs="David"/>
                <w:color w:val="000000"/>
                <w:sz w:val="16"/>
                <w:szCs w:val="16"/>
                <w:rtl w:val="1"/>
              </w:rPr>
              <w:t>, יש שעון חול, יש שמות, ילד יודע שה</w:t>
            </w:r>
            <w:r>
              <w:rPr>
                <w:rFonts w:ascii="David" w:hAnsi="David" w:cs="David"/>
                <w:color w:val="000000"/>
                <w:sz w:val="16"/>
                <w:szCs w:val="16"/>
                <w:highlight w:val="magenta"/>
                <w:rtl w:val="1"/>
              </w:rPr>
              <w:t>תור</w:t>
            </w:r>
            <w:r>
              <w:rPr>
                <w:rFonts w:ascii="David" w:hAnsi="David" w:cs="David"/>
                <w:color w:val="000000"/>
                <w:sz w:val="16"/>
                <w:szCs w:val="16"/>
                <w:rtl w:val="1"/>
              </w:rPr>
              <w:t xml:space="preserve"> שלו יגיע ומתי. זה נשמע נוקשה, אבל דווקא הסדר הזה מרגיע את הילדים, כי הם לא צריכים להילחם על כל דבר. אני זוכרת שכשלא היה סדר, תמיד אותם שלושה ילדים חזקים תפסו את כל האופניים, והחלשים למדו לוותר ב</w:t>
            </w:r>
            <w:r>
              <w:rPr>
                <w:rFonts w:ascii="David" w:hAnsi="David" w:cs="David"/>
                <w:color w:val="000000"/>
                <w:sz w:val="16"/>
                <w:szCs w:val="16"/>
                <w:highlight w:val="yellow"/>
                <w:rtl w:val="1"/>
              </w:rPr>
              <w:t>שקט</w:t>
            </w:r>
            <w:r>
              <w:rPr>
                <w:rFonts w:ascii="David" w:hAnsi="David" w:cs="David"/>
                <w:color w:val="000000"/>
                <w:sz w:val="16"/>
                <w:szCs w:val="16"/>
                <w:rtl w:val="1"/>
              </w:rPr>
              <w:t>. אני שונאת את הווי</w:t>
            </w:r>
            <w:r>
              <w:rPr>
                <w:rFonts w:ascii="David" w:hAnsi="David" w:cs="David"/>
                <w:color w:val="000000"/>
                <w:sz w:val="16"/>
                <w:szCs w:val="16"/>
                <w:highlight w:val="magenta"/>
                <w:rtl w:val="1"/>
              </w:rPr>
              <w:t>תור</w:t>
            </w:r>
            <w:r>
              <w:rPr>
                <w:rFonts w:ascii="David" w:hAnsi="David" w:cs="David"/>
                <w:color w:val="000000"/>
                <w:sz w:val="16"/>
                <w:szCs w:val="16"/>
                <w:rtl w:val="1"/>
              </w:rPr>
              <w:t xml:space="preserve">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הזה, כי אני מכירה אותו מבפנים. אז הקו שלי הוא, משאבים אחידים מהגן, וחלוקה שמובטחת בסדר ולא בכוח. ילד שיודע לצעוק חזק לא אמור לקבל יותר אופניים מילד שמחכה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הסדר הוא שמגן על הביישן. ואם יש ילד עם קושי מוטורי, שמתקשה על האופניים הרגילים, אני דואגת שיהיה גם ציוד שמתאים לו, כי חלוקה </w:t>
            </w:r>
            <w:r>
              <w:rPr>
                <w:rFonts w:ascii="David" w:hAnsi="David" w:cs="David"/>
                <w:color w:val="000000"/>
                <w:sz w:val="16"/>
                <w:szCs w:val="16"/>
                <w:highlight w:val="green"/>
                <w:rtl w:val="1"/>
              </w:rPr>
              <w:t>הוגנת</w:t>
            </w:r>
            <w:r>
              <w:rPr>
                <w:rFonts w:ascii="David" w:hAnsi="David" w:cs="David"/>
                <w:color w:val="000000"/>
                <w:sz w:val="16"/>
                <w:szCs w:val="16"/>
                <w:rtl w:val="1"/>
              </w:rPr>
              <w:t xml:space="preserve"> זה לא רק כמה זמן, זה גם מה מתאים לכל גוף. הכל מהגן, הכל אחיד, אבל בתוך האחידות אני עדיין מסתכלת על הילד הספציפי ומה הוא צריך כדי להשתתף בכבוד.</w:t>
            </w:r>
          </w:p>
        </w:tc>
        <w:tc>
          <w:tcPr>
            <w:tcW w:type="dxa" w:w="1337"/>
          </w:tcPr>
          <w:p>
            <w:pPr>
              <w:bidi w:val="1"/>
              <w:spacing w:line="240" w:lineRule="auto"/>
              <w:jc w:val="right"/>
            </w:pPr>
            <w:r>
              <w:rPr>
                <w:rFonts w:ascii="David" w:hAnsi="David" w:cs="David"/>
                <w:color w:val="000000"/>
                <w:sz w:val="16"/>
                <w:szCs w:val="16"/>
                <w:rtl w:val="1"/>
              </w:rPr>
              <w:t xml:space="preserve">אני אוהבת שיש בגן דברים שהם באמת של כולם, וזה מתחיל כבר בשפה. אנחנו לא אומרים האופניים שלי, אנחנו אומרים האופניים של הגן. הקו המנחה שלי בחלוקת הצעצועים והציוד הוא בעיקר </w:t>
            </w:r>
            <w:r>
              <w:rPr>
                <w:rFonts w:ascii="David" w:hAnsi="David" w:cs="David"/>
                <w:color w:val="000000"/>
                <w:sz w:val="16"/>
                <w:szCs w:val="16"/>
                <w:highlight w:val="magenta"/>
                <w:rtl w:val="1"/>
              </w:rPr>
              <w:t>תור</w:t>
            </w:r>
            <w:r>
              <w:rPr>
                <w:rFonts w:ascii="David" w:hAnsi="David" w:cs="David"/>
                <w:color w:val="000000"/>
                <w:sz w:val="16"/>
                <w:szCs w:val="16"/>
                <w:rtl w:val="1"/>
              </w:rPr>
              <w:t xml:space="preserve"> וזמן, אבל לא בצורה נוקשה. יש לנו בגן שני אופני איזון שכולם רוצים, אז יצרנו יחד שיטה, מי שרוכב סופר עד עשרים ואז מעביר. אבל האמת שאני פחות מתעסקת בשיטה עצמה ויותר במה שקורה מסביבה. כי מריבה על משאית היא כמעט אף פעם לא באמת על המשאית. אני זוכרת שני ילדים, עומר ואריאל, שרבו על משאית אדומה עד דמעות. ישבתי איתם, וכשהתחלנו לדבר הבנתי שעומר בכלל לא רצה את המשאית, הוא רצה לשחק עם אריאל, פשוט לא ידע איך לבקש. אז נתתי לאריאל את המשאית, אבל הצעתי שאולי עומר יבנה לו כביש שהמשאית תיסע עליו. תוך רגע הם שיחקו יחד. אז הקו המנחה שלי הוא לחלק את הצעצוע, אבל קודם כל להבין מה הילד באמת מחפש. הרבה פעמים זה בכלל לא החפץ. מאז אותו מקרה עם עומר ואריאל, אני תמיד עוצרת רגע לפני שאני קובעת של מי ה</w:t>
            </w:r>
            <w:r>
              <w:rPr>
                <w:rFonts w:ascii="David" w:hAnsi="David" w:cs="David"/>
                <w:color w:val="000000"/>
                <w:sz w:val="16"/>
                <w:szCs w:val="16"/>
                <w:highlight w:val="magenta"/>
                <w:rtl w:val="1"/>
              </w:rPr>
              <w:t>תור</w:t>
            </w:r>
            <w:r>
              <w:rPr>
                <w:rFonts w:ascii="David" w:hAnsi="David" w:cs="David"/>
                <w:color w:val="000000"/>
                <w:sz w:val="16"/>
                <w:szCs w:val="16"/>
                <w:rtl w:val="1"/>
              </w:rPr>
              <w:t>, ושואלת את עצמי מה כל אחד מהם באמת מחפש כאן. לפעמים ילד רב על אופניים כי הוא בעצם רוצה שמישהו ישחק איתו, ולפעמים כי הוא פשוט צריך להרגיש שגם לו מגיע. חלוקה טובה של משאבים מתחילה אצלי ב</w:t>
            </w:r>
            <w:r>
              <w:rPr>
                <w:rFonts w:ascii="David" w:hAnsi="David" w:cs="David"/>
                <w:color w:val="000000"/>
                <w:sz w:val="16"/>
                <w:szCs w:val="16"/>
                <w:highlight w:val="yellow"/>
                <w:rtl w:val="1"/>
              </w:rPr>
              <w:t>הקשבה</w:t>
            </w:r>
            <w:r>
              <w:rPr>
                <w:rFonts w:ascii="David" w:hAnsi="David" w:cs="David"/>
                <w:color w:val="000000"/>
                <w:sz w:val="16"/>
                <w:szCs w:val="16"/>
                <w:rtl w:val="1"/>
              </w:rPr>
              <w:t>, לא ב</w:t>
            </w:r>
            <w:r>
              <w:rPr>
                <w:rFonts w:ascii="David" w:hAnsi="David" w:cs="David"/>
                <w:color w:val="000000"/>
                <w:sz w:val="16"/>
                <w:szCs w:val="16"/>
                <w:highlight w:val="magenta"/>
                <w:rtl w:val="1"/>
              </w:rPr>
              <w:t>כללים</w:t>
            </w:r>
            <w:r>
              <w:rPr>
                <w:rFonts w:ascii="David" w:hAnsi="David" w:cs="David"/>
                <w:color w:val="000000"/>
                <w:sz w:val="16"/>
                <w:szCs w:val="16"/>
                <w:rtl w:val="1"/>
              </w:rPr>
              <w:t>.</w:t>
            </w:r>
          </w:p>
        </w:tc>
        <w:tc>
          <w:tcPr>
            <w:tcW w:type="dxa" w:w="1337"/>
          </w:tcPr>
          <w:p>
            <w:pPr>
              <w:bidi w:val="1"/>
              <w:spacing w:line="240" w:lineRule="auto"/>
              <w:jc w:val="right"/>
            </w:pPr>
            <w:r>
              <w:rPr>
                <w:rFonts w:ascii="David" w:hAnsi="David" w:cs="David"/>
                <w:color w:val="000000"/>
                <w:sz w:val="16"/>
                <w:szCs w:val="16"/>
                <w:rtl w:val="1"/>
              </w:rPr>
              <w:t>הקו המנחה שלי הוא לא שהחזק תופס, אלא שלכל אחד יש הזדמנות אמיתית. אני יודעת שאם אני אשאיר את זה לטבע, האופניים תמיד יהיו של אותם שלושה ילדים הדומיננטיים, והשאר יסתכלו מהצד כל השנה. אז אני בונה מערכת ברורה ו</w:t>
            </w:r>
            <w:r>
              <w:rPr>
                <w:rFonts w:ascii="David" w:hAnsi="David" w:cs="David"/>
                <w:color w:val="000000"/>
                <w:sz w:val="16"/>
                <w:szCs w:val="16"/>
                <w:highlight w:val="magenta"/>
                <w:rtl w:val="1"/>
              </w:rPr>
              <w:t>צפוי</w:t>
            </w:r>
            <w:r>
              <w:rPr>
                <w:rFonts w:ascii="David" w:hAnsi="David" w:cs="David"/>
                <w:color w:val="000000"/>
                <w:sz w:val="16"/>
                <w:szCs w:val="16"/>
                <w:rtl w:val="1"/>
              </w:rPr>
              <w:t xml:space="preserve">ה, ודווקא הצפיות הזאת קריטית לילדים שלי. בבית שלהם הרבה פעמים אין שום סדר, אין מה שיהיה מחר, לא יודעים אם אבא יבוא. אז בגן אני נותנת להם עוגן. יש </w:t>
            </w:r>
            <w:r>
              <w:rPr>
                <w:rFonts w:ascii="David" w:hAnsi="David" w:cs="David"/>
                <w:color w:val="000000"/>
                <w:sz w:val="16"/>
                <w:szCs w:val="16"/>
                <w:highlight w:val="magenta"/>
                <w:rtl w:val="1"/>
              </w:rPr>
              <w:t>תור</w:t>
            </w:r>
            <w:r>
              <w:rPr>
                <w:rFonts w:ascii="David" w:hAnsi="David" w:cs="David"/>
                <w:color w:val="000000"/>
                <w:sz w:val="16"/>
                <w:szCs w:val="16"/>
                <w:rtl w:val="1"/>
              </w:rPr>
              <w:t xml:space="preserve"> לאופניים, יש רשימה, כל ילד יודע מתי היום שלו, ואני שומרת על זה כמו נשק. פעם ילד חזק ניסה לקחת את ה</w:t>
            </w:r>
            <w:r>
              <w:rPr>
                <w:rFonts w:ascii="David" w:hAnsi="David" w:cs="David"/>
                <w:color w:val="000000"/>
                <w:sz w:val="16"/>
                <w:szCs w:val="16"/>
                <w:highlight w:val="magenta"/>
                <w:rtl w:val="1"/>
              </w:rPr>
              <w:t>תור</w:t>
            </w:r>
            <w:r>
              <w:rPr>
                <w:rFonts w:ascii="David" w:hAnsi="David" w:cs="David"/>
                <w:color w:val="000000"/>
                <w:sz w:val="16"/>
                <w:szCs w:val="16"/>
                <w:rtl w:val="1"/>
              </w:rPr>
              <w:t xml:space="preserve"> של ילדה קטנה וחלשה, ועצרתי הכל, אמרתי לו, פה זה לא עובד ככה, פה כולם מקבלים את ה</w:t>
            </w:r>
            <w:r>
              <w:rPr>
                <w:rFonts w:ascii="David" w:hAnsi="David" w:cs="David"/>
                <w:color w:val="000000"/>
                <w:sz w:val="16"/>
                <w:szCs w:val="16"/>
                <w:highlight w:val="magenta"/>
                <w:rtl w:val="1"/>
              </w:rPr>
              <w:t>תור</w:t>
            </w:r>
            <w:r>
              <w:rPr>
                <w:rFonts w:ascii="David" w:hAnsi="David" w:cs="David"/>
                <w:color w:val="000000"/>
                <w:sz w:val="16"/>
                <w:szCs w:val="16"/>
                <w:rtl w:val="1"/>
              </w:rPr>
              <w:t xml:space="preserve"> שלהם. אבל זה לא רק חוקים יבשים. עם צעצועים ומשחקים אני שמה לב מי אף פעם לא מצליח להשיג את הדבר הנחשק, ואני דואגת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להזדים לו הזדמנות. החלוקה בגן שלי היא הצהרה, פה, בתוך הקירות האלה, לכולכם מגיע </w:t>
            </w:r>
            <w:r>
              <w:rPr>
                <w:rFonts w:ascii="David" w:hAnsi="David" w:cs="David"/>
                <w:color w:val="000000"/>
                <w:sz w:val="16"/>
                <w:szCs w:val="16"/>
                <w:highlight w:val="cyan"/>
                <w:rtl w:val="1"/>
              </w:rPr>
              <w:t>אותו דבר</w:t>
            </w:r>
            <w:r>
              <w:rPr>
                <w:rFonts w:ascii="David" w:hAnsi="David" w:cs="David"/>
                <w:color w:val="000000"/>
                <w:sz w:val="16"/>
                <w:szCs w:val="16"/>
                <w:rtl w:val="1"/>
              </w:rPr>
              <w:t>, בלי קשר למי שאתם בבית.</w:t>
            </w:r>
          </w:p>
        </w:tc>
      </w:tr>
      <w:tr>
        <w:tc>
          <w:tcPr>
            <w:tcW w:type="dxa" w:w="1337"/>
          </w:tcPr>
          <w:p>
            <w:pPr>
              <w:bidi w:val="1"/>
              <w:spacing w:line="240" w:lineRule="auto"/>
              <w:jc w:val="right"/>
            </w:pPr>
            <w:r>
              <w:rPr>
                <w:rFonts w:ascii="David" w:hAnsi="David" w:cs="David"/>
                <w:b/>
                <w:color w:val="000000"/>
                <w:sz w:val="16"/>
                <w:szCs w:val="16"/>
                <w:rtl w:val="1"/>
              </w:rPr>
              <w:t>11. האם לדעתך חלוקה "שווה" וחלוקה "הוגנת" הן אותו דבר? תני דוגמה מהגן שממחישה את ההבדל.</w:t>
            </w:r>
          </w:p>
        </w:tc>
        <w:tc>
          <w:tcPr>
            <w:tcW w:type="dxa" w:w="1337"/>
          </w:tcPr>
          <w:p>
            <w:pPr>
              <w:bidi w:val="1"/>
              <w:spacing w:line="240" w:lineRule="auto"/>
              <w:jc w:val="right"/>
            </w:pPr>
            <w:r>
              <w:rPr>
                <w:rFonts w:ascii="David" w:hAnsi="David" w:cs="David"/>
                <w:color w:val="000000"/>
                <w:sz w:val="16"/>
                <w:szCs w:val="16"/>
                <w:rtl w:val="1"/>
              </w:rPr>
              <w:t xml:space="preserve">לא, בשבילי </w:t>
            </w:r>
            <w:r>
              <w:rPr>
                <w:rFonts w:ascii="David" w:hAnsi="David" w:cs="David"/>
                <w:color w:val="000000"/>
                <w:sz w:val="16"/>
                <w:szCs w:val="16"/>
                <w:highlight w:val="cyan"/>
                <w:rtl w:val="1"/>
              </w:rPr>
              <w:t>שווה</w:t>
            </w:r>
            <w:r>
              <w:rPr>
                <w:rFonts w:ascii="David" w:hAnsi="David" w:cs="David"/>
                <w:color w:val="000000"/>
                <w:sz w:val="16"/>
                <w:szCs w:val="16"/>
                <w:rtl w:val="1"/>
              </w:rPr>
              <w:t xml:space="preserve"> ו</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ממש לא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וזה אולי הדבר הכי חשוב שאני מנסה להעביר. </w:t>
            </w:r>
            <w:r>
              <w:rPr>
                <w:rFonts w:ascii="David" w:hAnsi="David" w:cs="David"/>
                <w:color w:val="000000"/>
                <w:sz w:val="16"/>
                <w:szCs w:val="16"/>
                <w:highlight w:val="cyan"/>
                <w:rtl w:val="1"/>
              </w:rPr>
              <w:t>שווה</w:t>
            </w:r>
            <w:r>
              <w:rPr>
                <w:rFonts w:ascii="David" w:hAnsi="David" w:cs="David"/>
                <w:color w:val="000000"/>
                <w:sz w:val="16"/>
                <w:szCs w:val="16"/>
                <w:rtl w:val="1"/>
              </w:rPr>
              <w:t xml:space="preserve"> זה לתת לכולם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בדיוק. </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לתת לכל אחד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כדי להצליח. יש לי </w:t>
            </w:r>
            <w:r>
              <w:rPr>
                <w:rFonts w:ascii="David" w:hAnsi="David" w:cs="David"/>
                <w:color w:val="000000"/>
                <w:sz w:val="16"/>
                <w:szCs w:val="16"/>
                <w:highlight w:val="red"/>
                <w:rtl w:val="1"/>
              </w:rPr>
              <w:t>דוגמה</w:t>
            </w:r>
            <w:r>
              <w:rPr>
                <w:rFonts w:ascii="David" w:hAnsi="David" w:cs="David"/>
                <w:color w:val="000000"/>
                <w:sz w:val="16"/>
                <w:szCs w:val="16"/>
                <w:rtl w:val="1"/>
              </w:rPr>
              <w:t xml:space="preserve"> שאני אוהבת. בפעילות ציור ישבו לי שני ילדים. אחד, יונתן, מחזיק עיפרון מעולה, מצייר כבר בית עם חלונות. השני, עומר, בקושי מחזיק, השרירים הקטנים עוד לא שם. אם אני נותנת לשניהם בדיוק אותה הוראה ואותו דף ועוזבת, זו חלוקה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כולם קיבלו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אבל זה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כי עומר נשאר מאחור ומתוסכל. </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שאני יושבת ליד עומר, נותנת לו אולי עיפרון משולש שקל יותר לאחוז בו, מחזיקה לו את היד רגע. יונתן לא צריך אותי עכשיו, הוא מעופף לבד. אז נתתי להם לא </w:t>
            </w:r>
            <w:r>
              <w:rPr>
                <w:rFonts w:ascii="David" w:hAnsi="David" w:cs="David"/>
                <w:color w:val="000000"/>
                <w:sz w:val="16"/>
                <w:szCs w:val="16"/>
                <w:highlight w:val="cyan"/>
                <w:rtl w:val="1"/>
              </w:rPr>
              <w:t>שווה</w:t>
            </w:r>
            <w:r>
              <w:rPr>
                <w:rFonts w:ascii="David" w:hAnsi="David" w:cs="David"/>
                <w:color w:val="000000"/>
                <w:sz w:val="16"/>
                <w:szCs w:val="16"/>
                <w:rtl w:val="1"/>
              </w:rPr>
              <w:t>, נתתי לעומר יותר ממני, ודווקא זה ה</w:t>
            </w:r>
            <w:r>
              <w:rPr>
                <w:rFonts w:ascii="David" w:hAnsi="David" w:cs="David"/>
                <w:color w:val="000000"/>
                <w:sz w:val="16"/>
                <w:szCs w:val="16"/>
                <w:highlight w:val="green"/>
                <w:rtl w:val="1"/>
              </w:rPr>
              <w:t>הוגן</w:t>
            </w:r>
            <w:r>
              <w:rPr>
                <w:rFonts w:ascii="David" w:hAnsi="David" w:cs="David"/>
                <w:color w:val="000000"/>
                <w:sz w:val="16"/>
                <w:szCs w:val="16"/>
                <w:rtl w:val="1"/>
              </w:rPr>
              <w:t xml:space="preserve">. אני מסבירה את זה גם לילדים בשפה שלהם, כשמישהו אומר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שהוא קיבל יותר, אני אומרת, לכל אחד יש </w:t>
            </w:r>
            <w:r>
              <w:rPr>
                <w:rFonts w:ascii="David" w:hAnsi="David" w:cs="David"/>
                <w:color w:val="000000"/>
                <w:sz w:val="16"/>
                <w:szCs w:val="16"/>
                <w:highlight w:val="green"/>
                <w:rtl w:val="1"/>
              </w:rPr>
              <w:t>מה שהוא צריך</w:t>
            </w:r>
            <w:r>
              <w:rPr>
                <w:rFonts w:ascii="David" w:hAnsi="David" w:cs="David"/>
                <w:color w:val="000000"/>
                <w:sz w:val="16"/>
                <w:szCs w:val="16"/>
                <w:rtl w:val="1"/>
              </w:rPr>
              <w:t>, ולך יהיה מה שאתה תצטרך כשתצטרך. לוקח להם זמן להבין, אבל הם קולטים.</w:t>
            </w:r>
          </w:p>
        </w:tc>
        <w:tc>
          <w:tcPr>
            <w:tcW w:type="dxa" w:w="1337"/>
          </w:tcPr>
          <w:p>
            <w:pPr>
              <w:bidi w:val="1"/>
              <w:spacing w:line="240" w:lineRule="auto"/>
              <w:jc w:val="right"/>
            </w:pPr>
            <w:r>
              <w:rPr>
                <w:rFonts w:ascii="David" w:hAnsi="David" w:cs="David"/>
                <w:color w:val="000000"/>
                <w:sz w:val="16"/>
                <w:szCs w:val="16"/>
                <w:rtl w:val="1"/>
              </w:rPr>
              <w:t xml:space="preserve">לא, ממש לא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ואני נותנת לך </w:t>
            </w:r>
            <w:r>
              <w:rPr>
                <w:rFonts w:ascii="David" w:hAnsi="David" w:cs="David"/>
                <w:color w:val="000000"/>
                <w:sz w:val="16"/>
                <w:szCs w:val="16"/>
                <w:highlight w:val="red"/>
                <w:rtl w:val="1"/>
              </w:rPr>
              <w:t>דוגמה</w:t>
            </w:r>
            <w:r>
              <w:rPr>
                <w:rFonts w:ascii="David" w:hAnsi="David" w:cs="David"/>
                <w:color w:val="000000"/>
                <w:sz w:val="16"/>
                <w:szCs w:val="16"/>
                <w:rtl w:val="1"/>
              </w:rPr>
              <w:t xml:space="preserve"> שממחישה את זה יפה.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זה לתת לכולם בדיוק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לתת לכל אחד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הנה סיפור. היה לי ילד, איתי, עם קשיים בשרירים הקטנים, קשה לו להחזיק מספריים. אם אני מחלקת לכולם את אותם מספריים בדיוק, זה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נכון? אבל זה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כי איתי לא יצליח בכלל וירגיש כישלון. אז לו הבאתי מספריים מיוחדים, כאלה שמתאימים ליד שלו. ילד אחר שאל, למה לאיתי יש מספריים אחרים. אמרתי לו, כי כל אחד מקבל את מה שעוזר לו להצליח, ולך היד עובדת מצוין עם הרגילים. הילדים מבינים את זה, את יודעת, יותר טוב מהמבוגרים לפעמים. </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עיוור זה לפעמים אי צדק. אם לילד יש רגל שבורה ואני מכריחה אותו לרוץ עם כולם בשם ה</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פגעתי בו. אז אני תמיד שואלת את עצמי, לא מה </w:t>
            </w:r>
            <w:r>
              <w:rPr>
                <w:rFonts w:ascii="David" w:hAnsi="David" w:cs="David"/>
                <w:color w:val="000000"/>
                <w:sz w:val="16"/>
                <w:szCs w:val="16"/>
                <w:highlight w:val="cyan"/>
                <w:rtl w:val="1"/>
              </w:rPr>
              <w:t>שווה</w:t>
            </w:r>
            <w:r>
              <w:rPr>
                <w:rFonts w:ascii="David" w:hAnsi="David" w:cs="David"/>
                <w:color w:val="000000"/>
                <w:sz w:val="16"/>
                <w:szCs w:val="16"/>
                <w:rtl w:val="1"/>
              </w:rPr>
              <w:t>, אלא מה יביא כל ילד לאותו מקום של הצלחה. זה ההבדל, וזה כל ההבדל שבעולם.</w:t>
            </w:r>
          </w:p>
        </w:tc>
        <w:tc>
          <w:tcPr>
            <w:tcW w:type="dxa" w:w="1337"/>
          </w:tcPr>
          <w:p>
            <w:pPr>
              <w:bidi w:val="1"/>
              <w:spacing w:line="240" w:lineRule="auto"/>
              <w:jc w:val="right"/>
            </w:pPr>
            <w:r>
              <w:rPr>
                <w:rFonts w:ascii="David" w:hAnsi="David" w:cs="David"/>
                <w:color w:val="000000"/>
                <w:sz w:val="16"/>
                <w:szCs w:val="16"/>
                <w:rtl w:val="1"/>
              </w:rPr>
              <w:t xml:space="preserve">לא, ממש לא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וזה בעיניי אחד הדברים הכי חשובים שגננת יכולה להבין. </w:t>
            </w:r>
            <w:r>
              <w:rPr>
                <w:rFonts w:ascii="David" w:hAnsi="David" w:cs="David"/>
                <w:color w:val="000000"/>
                <w:sz w:val="16"/>
                <w:szCs w:val="16"/>
                <w:highlight w:val="cyan"/>
                <w:rtl w:val="1"/>
              </w:rPr>
              <w:t>שווה</w:t>
            </w:r>
            <w:r>
              <w:rPr>
                <w:rFonts w:ascii="David" w:hAnsi="David" w:cs="David"/>
                <w:color w:val="000000"/>
                <w:sz w:val="16"/>
                <w:szCs w:val="16"/>
                <w:rtl w:val="1"/>
              </w:rPr>
              <w:t xml:space="preserve"> זה שכולם מקבלים בדיוק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שכל אחד מקבל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יש לי </w:t>
            </w:r>
            <w:r>
              <w:rPr>
                <w:rFonts w:ascii="David" w:hAnsi="David" w:cs="David"/>
                <w:color w:val="000000"/>
                <w:sz w:val="16"/>
                <w:szCs w:val="16"/>
                <w:highlight w:val="red"/>
                <w:rtl w:val="1"/>
              </w:rPr>
              <w:t>דוגמה</w:t>
            </w:r>
            <w:r>
              <w:rPr>
                <w:rFonts w:ascii="David" w:hAnsi="David" w:cs="David"/>
                <w:color w:val="000000"/>
                <w:sz w:val="16"/>
                <w:szCs w:val="16"/>
                <w:rtl w:val="1"/>
              </w:rPr>
              <w:t xml:space="preserve"> שקורית אצלי כמעט כל יום. בזמן ארוחת בוקר, אם אני נותנת לכל ילד בדיוק חצי פרוסה, זה </w:t>
            </w:r>
            <w:r>
              <w:rPr>
                <w:rFonts w:ascii="David" w:hAnsi="David" w:cs="David"/>
                <w:color w:val="000000"/>
                <w:sz w:val="16"/>
                <w:szCs w:val="16"/>
                <w:highlight w:val="cyan"/>
                <w:rtl w:val="1"/>
              </w:rPr>
              <w:t>שווה</w:t>
            </w:r>
            <w:r>
              <w:rPr>
                <w:rFonts w:ascii="David" w:hAnsi="David" w:cs="David"/>
                <w:color w:val="000000"/>
                <w:sz w:val="16"/>
                <w:szCs w:val="16"/>
                <w:rtl w:val="1"/>
              </w:rPr>
              <w:t>, נכון. אבל יש לי ילד גדול ו</w:t>
            </w:r>
            <w:r>
              <w:rPr>
                <w:rFonts w:ascii="David" w:hAnsi="David" w:cs="David"/>
                <w:color w:val="000000"/>
                <w:sz w:val="16"/>
                <w:szCs w:val="16"/>
                <w:highlight w:val="lightGray"/>
                <w:rtl w:val="1"/>
              </w:rPr>
              <w:t>רעב</w:t>
            </w:r>
            <w:r>
              <w:rPr>
                <w:rFonts w:ascii="David" w:hAnsi="David" w:cs="David"/>
                <w:color w:val="000000"/>
                <w:sz w:val="16"/>
                <w:szCs w:val="16"/>
                <w:rtl w:val="1"/>
              </w:rPr>
              <w:t xml:space="preserve"> שחצי פרוסה לא מספיקה לו, ויש ילדה קטנטונת שגם חצי זה הרבה עליה. אז מה עשיתי פה ב</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גרמתי לאחד להישאר </w:t>
            </w:r>
            <w:r>
              <w:rPr>
                <w:rFonts w:ascii="David" w:hAnsi="David" w:cs="David"/>
                <w:color w:val="000000"/>
                <w:sz w:val="16"/>
                <w:szCs w:val="16"/>
                <w:highlight w:val="lightGray"/>
                <w:rtl w:val="1"/>
              </w:rPr>
              <w:t>רעב</w:t>
            </w:r>
            <w:r>
              <w:rPr>
                <w:rFonts w:ascii="David" w:hAnsi="David" w:cs="David"/>
                <w:color w:val="000000"/>
                <w:sz w:val="16"/>
                <w:szCs w:val="16"/>
                <w:rtl w:val="1"/>
              </w:rPr>
              <w:t xml:space="preserve"> ולשנייה לזרוק אוכל. </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לתת לכל אחד לפי </w:t>
            </w:r>
            <w:r>
              <w:rPr>
                <w:rFonts w:ascii="David" w:hAnsi="David" w:cs="David"/>
                <w:color w:val="000000"/>
                <w:sz w:val="16"/>
                <w:szCs w:val="16"/>
                <w:highlight w:val="green"/>
                <w:rtl w:val="1"/>
              </w:rPr>
              <w:t>מה שהוא צריך</w:t>
            </w:r>
            <w:r>
              <w:rPr>
                <w:rFonts w:ascii="David" w:hAnsi="David" w:cs="David"/>
                <w:color w:val="000000"/>
                <w:sz w:val="16"/>
                <w:szCs w:val="16"/>
                <w:rtl w:val="1"/>
              </w:rPr>
              <w:t>. אבל ה</w:t>
            </w:r>
            <w:r>
              <w:rPr>
                <w:rFonts w:ascii="David" w:hAnsi="David" w:cs="David"/>
                <w:color w:val="000000"/>
                <w:sz w:val="16"/>
                <w:szCs w:val="16"/>
                <w:highlight w:val="red"/>
                <w:rtl w:val="1"/>
              </w:rPr>
              <w:t>דוגמה</w:t>
            </w:r>
            <w:r>
              <w:rPr>
                <w:rFonts w:ascii="David" w:hAnsi="David" w:cs="David"/>
                <w:color w:val="000000"/>
                <w:sz w:val="16"/>
                <w:szCs w:val="16"/>
                <w:rtl w:val="1"/>
              </w:rPr>
              <w:t xml:space="preserve"> הכי יפה היא התמונה של שלושת הילדים מאחורי הגדר עם הארגזים. הראיתי אותה לילדים והם ממש הבינו את זה לבד, שלתת לכולם ארגז אחד זה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אבל הנמוך עדיין לא רואה, ורק אם נותנים לו עוד ארגז זה הופך ל</w:t>
            </w:r>
            <w:r>
              <w:rPr>
                <w:rFonts w:ascii="David" w:hAnsi="David" w:cs="David"/>
                <w:color w:val="000000"/>
                <w:sz w:val="16"/>
                <w:szCs w:val="16"/>
                <w:highlight w:val="green"/>
                <w:rtl w:val="1"/>
              </w:rPr>
              <w:t>הוגן</w:t>
            </w:r>
            <w:r>
              <w:rPr>
                <w:rFonts w:ascii="David" w:hAnsi="David" w:cs="David"/>
                <w:color w:val="000000"/>
                <w:sz w:val="16"/>
                <w:szCs w:val="16"/>
                <w:rtl w:val="1"/>
              </w:rPr>
              <w:t xml:space="preserve">. הם אימצו את הביטוי תן לו עוד ארגז והם משתמשים בו בעצמם במריבות. ילד יבוא ויגיד לי הוא צריך עוד ארגז, כאילו הוא צריך קצת </w:t>
            </w:r>
            <w:r>
              <w:rPr>
                <w:rFonts w:ascii="David" w:hAnsi="David" w:cs="David"/>
                <w:color w:val="000000"/>
                <w:sz w:val="16"/>
                <w:szCs w:val="16"/>
                <w:highlight w:val="green"/>
                <w:rtl w:val="1"/>
              </w:rPr>
              <w:t>יותר עזרה</w:t>
            </w:r>
            <w:r>
              <w:rPr>
                <w:rFonts w:ascii="David" w:hAnsi="David" w:cs="David"/>
                <w:color w:val="000000"/>
                <w:sz w:val="16"/>
                <w:szCs w:val="16"/>
                <w:rtl w:val="1"/>
              </w:rPr>
              <w:t>. זה מרגש אותי שהם תפסו רעיון כזה מופשט בגיל שלוש.</w:t>
            </w:r>
          </w:p>
        </w:tc>
        <w:tc>
          <w:tcPr>
            <w:tcW w:type="dxa" w:w="1337"/>
          </w:tcPr>
          <w:p>
            <w:pPr>
              <w:bidi w:val="1"/>
              <w:spacing w:line="240" w:lineRule="auto"/>
              <w:jc w:val="right"/>
            </w:pPr>
            <w:r>
              <w:rPr>
                <w:rFonts w:ascii="David" w:hAnsi="David" w:cs="David"/>
                <w:color w:val="000000"/>
                <w:sz w:val="16"/>
                <w:szCs w:val="16"/>
                <w:rtl w:val="1"/>
              </w:rPr>
              <w:t xml:space="preserve">לא, בשום פנים לא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וזה בעצם כל הסיפור שלי. חלוקה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זה שכולם מקבלים בדיוק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חלוקה </w:t>
            </w:r>
            <w:r>
              <w:rPr>
                <w:rFonts w:ascii="David" w:hAnsi="David" w:cs="David"/>
                <w:color w:val="000000"/>
                <w:sz w:val="16"/>
                <w:szCs w:val="16"/>
                <w:highlight w:val="green"/>
                <w:rtl w:val="1"/>
              </w:rPr>
              <w:t>הוגנת</w:t>
            </w:r>
            <w:r>
              <w:rPr>
                <w:rFonts w:ascii="David" w:hAnsi="David" w:cs="David"/>
                <w:color w:val="000000"/>
                <w:sz w:val="16"/>
                <w:szCs w:val="16"/>
                <w:rtl w:val="1"/>
              </w:rPr>
              <w:t xml:space="preserve"> זה שכל אחד מקבל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אתן </w:t>
            </w:r>
            <w:r>
              <w:rPr>
                <w:rFonts w:ascii="David" w:hAnsi="David" w:cs="David"/>
                <w:color w:val="000000"/>
                <w:sz w:val="16"/>
                <w:szCs w:val="16"/>
                <w:highlight w:val="red"/>
                <w:rtl w:val="1"/>
              </w:rPr>
              <w:t>דוגמה</w:t>
            </w:r>
            <w:r>
              <w:rPr>
                <w:rFonts w:ascii="David" w:hAnsi="David" w:cs="David"/>
                <w:color w:val="000000"/>
                <w:sz w:val="16"/>
                <w:szCs w:val="16"/>
                <w:rtl w:val="1"/>
              </w:rPr>
              <w:t xml:space="preserve"> מהגן. הייתה לי ילדה, שירה, עם קושי מוטורי, לא הצליחה לרוץ כמו כולם. בגן שלנו נהגו לעשות תחרויות ריצה בחצר, ומי שמנצח מקבל מדבקה. חלוקה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כביכול, כי לכולם אותו מסלול ואותו קו זינוק. אבל זה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בכלל, כי שירה יודעת מראש שהיא תגיע אחרונה, כל פעם, מול כל הגן. זו לא תחרות בשבילה, זו </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מתוזמנת. אז ויתרתי על תחרויות הריצה הקלאסיות ועברתי למשחקים שיתופיים, שבהם כל הקבוצה משיגה מטרה ביחד, בלי מנצח ומפסיד יחיד. זה היה </w:t>
            </w:r>
            <w:r>
              <w:rPr>
                <w:rFonts w:ascii="David" w:hAnsi="David" w:cs="David"/>
                <w:color w:val="000000"/>
                <w:sz w:val="16"/>
                <w:szCs w:val="16"/>
                <w:highlight w:val="green"/>
                <w:rtl w:val="1"/>
              </w:rPr>
              <w:t>הוגן</w:t>
            </w:r>
            <w:r>
              <w:rPr>
                <w:rFonts w:ascii="David" w:hAnsi="David" w:cs="David"/>
                <w:color w:val="000000"/>
                <w:sz w:val="16"/>
                <w:szCs w:val="16"/>
                <w:rtl w:val="1"/>
              </w:rPr>
              <w:t xml:space="preserve">, כי זה נתן לשירה מקום להצליח. </w:t>
            </w:r>
            <w:r>
              <w:rPr>
                <w:rFonts w:ascii="David" w:hAnsi="David" w:cs="David"/>
                <w:color w:val="000000"/>
                <w:sz w:val="16"/>
                <w:szCs w:val="16"/>
                <w:highlight w:val="cyan"/>
                <w:rtl w:val="1"/>
              </w:rPr>
              <w:t>שווה</w:t>
            </w:r>
            <w:r>
              <w:rPr>
                <w:rFonts w:ascii="David" w:hAnsi="David" w:cs="David"/>
                <w:color w:val="000000"/>
                <w:sz w:val="16"/>
                <w:szCs w:val="16"/>
                <w:rtl w:val="1"/>
              </w:rPr>
              <w:t xml:space="preserve"> זה למדוד את כולם באותה סרגל, וזה נשמע צודק אבל זה אכזרי למי שהסרגל לא בנוי בשבילו. </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לשנות את המשחק כך שגם היא תוכל לזרוח. אני מעדיפה תמיד את ה</w:t>
            </w:r>
            <w:r>
              <w:rPr>
                <w:rFonts w:ascii="David" w:hAnsi="David" w:cs="David"/>
                <w:color w:val="000000"/>
                <w:sz w:val="16"/>
                <w:szCs w:val="16"/>
                <w:highlight w:val="green"/>
                <w:rtl w:val="1"/>
              </w:rPr>
              <w:t>הוגן</w:t>
            </w:r>
            <w:r>
              <w:rPr>
                <w:rFonts w:ascii="David" w:hAnsi="David" w:cs="David"/>
                <w:color w:val="000000"/>
                <w:sz w:val="16"/>
                <w:szCs w:val="16"/>
                <w:rtl w:val="1"/>
              </w:rPr>
              <w:t xml:space="preserve">, גם אם מבחוץ הוא נראה פחות </w:t>
            </w:r>
            <w:r>
              <w:rPr>
                <w:rFonts w:ascii="David" w:hAnsi="David" w:cs="David"/>
                <w:color w:val="000000"/>
                <w:sz w:val="16"/>
                <w:szCs w:val="16"/>
                <w:highlight w:val="cyan"/>
                <w:rtl w:val="1"/>
              </w:rPr>
              <w:t>שווה</w:t>
            </w:r>
            <w:r>
              <w:rPr>
                <w:rFonts w:ascii="David" w:hAnsi="David" w:cs="David"/>
                <w:color w:val="000000"/>
                <w:sz w:val="16"/>
                <w:szCs w:val="16"/>
                <w:rtl w:val="1"/>
              </w:rPr>
              <w:t>. אני זוכרת את עצמי ילדה, שכולם נמדדו באותה סרגל של מי הביא מה מהבית, ואני תמיד יצאתי הנמוכה, לא באשמתי. אז כשאני רואה סרגל אחד לכל הילדים, אני כבר יודעת מי ישלם את המחיר, וזה תמיד החלש. לכן אני מוכנה לוותר על ה</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היבש לטובת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שמסתכלת על כל ילד בעיניים.</w:t>
            </w:r>
          </w:p>
        </w:tc>
        <w:tc>
          <w:tcPr>
            <w:tcW w:type="dxa" w:w="1337"/>
          </w:tcPr>
          <w:p>
            <w:pPr>
              <w:bidi w:val="1"/>
              <w:spacing w:line="240" w:lineRule="auto"/>
              <w:jc w:val="right"/>
            </w:pPr>
            <w:r>
              <w:rPr>
                <w:rFonts w:ascii="David" w:hAnsi="David" w:cs="David"/>
                <w:color w:val="000000"/>
                <w:sz w:val="16"/>
                <w:szCs w:val="16"/>
                <w:rtl w:val="1"/>
              </w:rPr>
              <w:t xml:space="preserve">לא, בשבילי אלה ממש לא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וזה אחד הדברים החשובים שלמדתי. </w:t>
            </w:r>
            <w:r>
              <w:rPr>
                <w:rFonts w:ascii="David" w:hAnsi="David" w:cs="David"/>
                <w:color w:val="000000"/>
                <w:sz w:val="16"/>
                <w:szCs w:val="16"/>
                <w:highlight w:val="cyan"/>
                <w:rtl w:val="1"/>
              </w:rPr>
              <w:t>שווה</w:t>
            </w:r>
            <w:r>
              <w:rPr>
                <w:rFonts w:ascii="David" w:hAnsi="David" w:cs="David"/>
                <w:color w:val="000000"/>
                <w:sz w:val="16"/>
                <w:szCs w:val="16"/>
                <w:rtl w:val="1"/>
              </w:rPr>
              <w:t xml:space="preserve"> זה לתת לכולם בדיוק אותה כמות, אותו זמן, אותו גודל. </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לתת לכל אחד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כדי להרגיש טוב ולהצליח. אני נותנת </w:t>
            </w:r>
            <w:r>
              <w:rPr>
                <w:rFonts w:ascii="David" w:hAnsi="David" w:cs="David"/>
                <w:color w:val="000000"/>
                <w:sz w:val="16"/>
                <w:szCs w:val="16"/>
                <w:highlight w:val="red"/>
                <w:rtl w:val="1"/>
              </w:rPr>
              <w:t>דוגמה</w:t>
            </w:r>
            <w:r>
              <w:rPr>
                <w:rFonts w:ascii="David" w:hAnsi="David" w:cs="David"/>
                <w:color w:val="000000"/>
                <w:sz w:val="16"/>
                <w:szCs w:val="16"/>
                <w:rtl w:val="1"/>
              </w:rPr>
              <w:t xml:space="preserve"> שקורית אצלי הרבה. בזמן ארוחת בוקר, אם הייתי מחלקת לכולם בדיוק אותה כמות עזרה, זה היה נראה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אבל זה לא היה </w:t>
            </w:r>
            <w:r>
              <w:rPr>
                <w:rFonts w:ascii="David" w:hAnsi="David" w:cs="David"/>
                <w:color w:val="000000"/>
                <w:sz w:val="16"/>
                <w:szCs w:val="16"/>
                <w:highlight w:val="green"/>
                <w:rtl w:val="1"/>
              </w:rPr>
              <w:t>הוגן</w:t>
            </w:r>
            <w:r>
              <w:rPr>
                <w:rFonts w:ascii="David" w:hAnsi="David" w:cs="David"/>
                <w:color w:val="000000"/>
                <w:sz w:val="16"/>
                <w:szCs w:val="16"/>
                <w:rtl w:val="1"/>
              </w:rPr>
              <w:t xml:space="preserve">. כי יש ילד שכבר יודע למרוח לבד את הלחם, ויש ילד שהיד שלו עוד רועדת עם הסכין. אם אתן לשניהם את אותה עזרה, אחד ישתעמם והשני ייכשל. אז אני יושבת יותר עם זה שצריך, ופחות עם זה שלא. פעם ילד אמר לי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שעזרת לו ולא לי, ואמרתי לו תראה, כשאתה היית צריך עזרה עם הרוכסן בחורף, גם עזרתי לך, ולא ספרתי.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זה שכל אחד מקבל את מה שנכון לו ברגע שלו. </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לפעמים נראה יפה מבחוץ, אבל בפנים הוא יכול להיות דווקא לא צודק. אני משתדלת ללמד את הילדים לאט לאט ש</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לא תמיד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בשבילי ובשבילך, ושזה בסדר גמור. כשילד מבין שקיבל בדיוק את מה שהוא היה צריך, הוא מפסיק לספור מה קיבל השני. וזה בעצם מה שאני מנסה לגדל, ילדים שסומכים על זה שידאגו להם, ולא צריכים להסתכל כל הזמן בצלחת של החבר.</w:t>
            </w:r>
          </w:p>
        </w:tc>
        <w:tc>
          <w:tcPr>
            <w:tcW w:type="dxa" w:w="1337"/>
          </w:tcPr>
          <w:p>
            <w:pPr>
              <w:bidi w:val="1"/>
              <w:spacing w:line="240" w:lineRule="auto"/>
              <w:jc w:val="right"/>
            </w:pPr>
            <w:r>
              <w:rPr>
                <w:rFonts w:ascii="David" w:hAnsi="David" w:cs="David"/>
                <w:color w:val="000000"/>
                <w:sz w:val="16"/>
                <w:szCs w:val="16"/>
                <w:rtl w:val="1"/>
              </w:rPr>
              <w:t xml:space="preserve">לא, ממש לא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וזה אולי הדבר הכי חשוב שהבנתי ב 24 השנים האלה.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זה לתת לכולם את אותו הדבר. </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לתת לכל אחד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אני אתן לך </w:t>
            </w:r>
            <w:r>
              <w:rPr>
                <w:rFonts w:ascii="David" w:hAnsi="David" w:cs="David"/>
                <w:color w:val="000000"/>
                <w:sz w:val="16"/>
                <w:szCs w:val="16"/>
                <w:highlight w:val="red"/>
                <w:rtl w:val="1"/>
              </w:rPr>
              <w:t>דוגמה</w:t>
            </w:r>
            <w:r>
              <w:rPr>
                <w:rFonts w:ascii="David" w:hAnsi="David" w:cs="David"/>
                <w:color w:val="000000"/>
                <w:sz w:val="16"/>
                <w:szCs w:val="16"/>
                <w:rtl w:val="1"/>
              </w:rPr>
              <w:t xml:space="preserve"> ממש מהגן. בגן שלי יש ילדים שמגיעים בלי מעיל בחורף, ויש כאלה שכן. אם היו נותנים לי חבילה של מעילים לחלק, חלוקה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זה מעיל אחד לכל ילד, גם למי שכבר יש. חלוקה </w:t>
            </w:r>
            <w:r>
              <w:rPr>
                <w:rFonts w:ascii="David" w:hAnsi="David" w:cs="David"/>
                <w:color w:val="000000"/>
                <w:sz w:val="16"/>
                <w:szCs w:val="16"/>
                <w:highlight w:val="green"/>
                <w:rtl w:val="1"/>
              </w:rPr>
              <w:t>הוגנת</w:t>
            </w:r>
            <w:r>
              <w:rPr>
                <w:rFonts w:ascii="David" w:hAnsi="David" w:cs="David"/>
                <w:color w:val="000000"/>
                <w:sz w:val="16"/>
                <w:szCs w:val="16"/>
                <w:rtl w:val="1"/>
              </w:rPr>
              <w:t xml:space="preserve"> זה לתת את המעילים למי שאין לו, ולמי שיש כבר לא צריך עוד אחד. זה נשמע פשוט אבל אנשים מתקשים עם זה, כי </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נשמע יפה ומרגיע. אצל הילד ה</w:t>
            </w:r>
            <w:r>
              <w:rPr>
                <w:rFonts w:ascii="David" w:hAnsi="David" w:cs="David"/>
                <w:color w:val="000000"/>
                <w:sz w:val="16"/>
                <w:szCs w:val="16"/>
                <w:highlight w:val="lightGray"/>
                <w:rtl w:val="1"/>
              </w:rPr>
              <w:t>רעב</w:t>
            </w:r>
            <w:r>
              <w:rPr>
                <w:rFonts w:ascii="David" w:hAnsi="David" w:cs="David"/>
                <w:color w:val="000000"/>
                <w:sz w:val="16"/>
                <w:szCs w:val="16"/>
                <w:rtl w:val="1"/>
              </w:rPr>
              <w:t xml:space="preserve"> זו אותה שאלה. פרוסה לכולם זה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אבל להביא ליוסי עוד ארוחה בבוקר בלי לספר לאף אחד זה </w:t>
            </w:r>
            <w:r>
              <w:rPr>
                <w:rFonts w:ascii="David" w:hAnsi="David" w:cs="David"/>
                <w:color w:val="000000"/>
                <w:sz w:val="16"/>
                <w:szCs w:val="16"/>
                <w:highlight w:val="green"/>
                <w:rtl w:val="1"/>
              </w:rPr>
              <w:t>הוגן</w:t>
            </w:r>
            <w:r>
              <w:rPr>
                <w:rFonts w:ascii="David" w:hAnsi="David" w:cs="David"/>
                <w:color w:val="000000"/>
                <w:sz w:val="16"/>
                <w:szCs w:val="16"/>
                <w:rtl w:val="1"/>
              </w:rPr>
              <w:t>. אני חיה על ההבחנה הזאת. הגן שלי לא שואף שכולם יקבלו את אותו הדבר, הוא שואף שכולם יגיעו לאותו מקום. ואת האמת, כשאתה עובד בשכונה כמו שלי, אתה מבין ש</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היא לפעמים דווקא </w:t>
            </w:r>
            <w:r>
              <w:rPr>
                <w:rFonts w:ascii="David" w:hAnsi="David" w:cs="David"/>
                <w:color w:val="000000"/>
                <w:sz w:val="16"/>
                <w:szCs w:val="16"/>
                <w:highlight w:val="green"/>
                <w:rtl w:val="1"/>
              </w:rPr>
              <w:t>לתת יותר</w:t>
            </w:r>
            <w:r>
              <w:rPr>
                <w:rFonts w:ascii="David" w:hAnsi="David" w:cs="David"/>
                <w:color w:val="000000"/>
                <w:sz w:val="16"/>
                <w:szCs w:val="16"/>
                <w:rtl w:val="1"/>
              </w:rPr>
              <w:t xml:space="preserve"> למי שהחיים כבר לקחו ממנו יותר.</w:t>
            </w:r>
          </w:p>
        </w:tc>
      </w:tr>
      <w:tr>
        <w:tc>
          <w:tcPr>
            <w:tcW w:type="dxa" w:w="1337"/>
          </w:tcPr>
          <w:p>
            <w:pPr>
              <w:bidi w:val="1"/>
              <w:spacing w:line="240" w:lineRule="auto"/>
              <w:jc w:val="right"/>
            </w:pPr>
            <w:r>
              <w:rPr>
                <w:rFonts w:ascii="David" w:hAnsi="David" w:cs="David"/>
                <w:b/>
                <w:color w:val="000000"/>
                <w:sz w:val="16"/>
                <w:szCs w:val="16"/>
                <w:rtl w:val="1"/>
              </w:rPr>
              <w:t>12. תארי לי מצב שבו ילד מסוים "לוקח" יותר מקום במרחב הקבוצתי, וכיצד את מתמודדת עם זה.</w:t>
            </w:r>
          </w:p>
        </w:tc>
        <w:tc>
          <w:tcPr>
            <w:tcW w:type="dxa" w:w="1337"/>
          </w:tcPr>
          <w:p>
            <w:pPr>
              <w:bidi w:val="1"/>
              <w:spacing w:line="240" w:lineRule="auto"/>
              <w:jc w:val="right"/>
            </w:pPr>
            <w:r>
              <w:rPr>
                <w:rFonts w:ascii="David" w:hAnsi="David" w:cs="David"/>
                <w:color w:val="000000"/>
                <w:sz w:val="16"/>
                <w:szCs w:val="16"/>
                <w:rtl w:val="1"/>
              </w:rPr>
              <w:t xml:space="preserve">יש לי כזה ילד כמעט כל שנה, השנה זה איתי. ילד מקסים, חכם, מלא אנרגיה, אבל הוא לוקח את כל האוויר בחדר. במעגל הוא עונה על הכל, קופץ, מדבר מעל כולם, במשחק הוא קובע את החוקים ומחליט מי בפנים ומי בחוץ. ואני שמה לב שהילדים </w:t>
            </w:r>
            <w:r>
              <w:rPr>
                <w:rFonts w:ascii="David" w:hAnsi="David" w:cs="David"/>
                <w:color w:val="000000"/>
                <w:sz w:val="16"/>
                <w:szCs w:val="16"/>
                <w:highlight w:val="yellow"/>
                <w:rtl w:val="1"/>
              </w:rPr>
              <w:t>השקט</w:t>
            </w:r>
            <w:r>
              <w:rPr>
                <w:rFonts w:ascii="David" w:hAnsi="David" w:cs="David"/>
                <w:color w:val="000000"/>
                <w:sz w:val="16"/>
                <w:szCs w:val="16"/>
                <w:rtl w:val="1"/>
              </w:rPr>
              <w:t>ים לאט לאט נמחקים לידו. אז איך אני מתמודדת. קודם כל אני לא רואה בו ילד רע, אני שואלת מה עבר עליו, ולרוב מאחורי ילד כזה יש הרבה צורך ב</w:t>
            </w:r>
            <w:r>
              <w:rPr>
                <w:rFonts w:ascii="David" w:hAnsi="David" w:cs="David"/>
                <w:color w:val="000000"/>
                <w:sz w:val="16"/>
                <w:szCs w:val="16"/>
                <w:highlight w:val="yellow"/>
                <w:rtl w:val="1"/>
              </w:rPr>
              <w:t>תשומת לב</w:t>
            </w:r>
            <w:r>
              <w:rPr>
                <w:rFonts w:ascii="David" w:hAnsi="David" w:cs="David"/>
                <w:color w:val="000000"/>
                <w:sz w:val="16"/>
                <w:szCs w:val="16"/>
                <w:rtl w:val="1"/>
              </w:rPr>
              <w:t xml:space="preserve">. אז אני נותנת לו </w:t>
            </w:r>
            <w:r>
              <w:rPr>
                <w:rFonts w:ascii="David" w:hAnsi="David" w:cs="David"/>
                <w:color w:val="000000"/>
                <w:sz w:val="16"/>
                <w:szCs w:val="16"/>
                <w:highlight w:val="red"/>
                <w:rtl w:val="1"/>
              </w:rPr>
              <w:t>תפקידי</w:t>
            </w:r>
            <w:r>
              <w:rPr>
                <w:rFonts w:ascii="David" w:hAnsi="David" w:cs="David"/>
                <w:color w:val="000000"/>
                <w:sz w:val="16"/>
                <w:szCs w:val="16"/>
                <w:rtl w:val="1"/>
              </w:rPr>
              <w:t xml:space="preserve">ם, מקום להבריק בו בלגיטימיות, למשל הוא אחראי חלוקת הפירות, זה מספק לו חלק מהצורך. ובמקביל אני מגינה על </w:t>
            </w:r>
            <w:r>
              <w:rPr>
                <w:rFonts w:ascii="David" w:hAnsi="David" w:cs="David"/>
                <w:color w:val="000000"/>
                <w:sz w:val="16"/>
                <w:szCs w:val="16"/>
                <w:highlight w:val="magenta"/>
                <w:rtl w:val="1"/>
              </w:rPr>
              <w:t>המרחב</w:t>
            </w:r>
            <w:r>
              <w:rPr>
                <w:rFonts w:ascii="David" w:hAnsi="David" w:cs="David"/>
                <w:color w:val="000000"/>
                <w:sz w:val="16"/>
                <w:szCs w:val="16"/>
                <w:rtl w:val="1"/>
              </w:rPr>
              <w:t xml:space="preserve"> של האחרים. פה נכנס מקל הדיבור, זה כלי מדהים בשבילו. מי שמחזיק את המקל מדבר, וכשהוא לא מחזיק, הוא לומד לחכות, וזה קשה לו נורא, אבל הוא לומד. פעם אחת ראיתי אותו מחזיק את המקל, מסתכל על נעם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ואומר, נעם עוד לא דיבר, ניתן לו. כמעט בכיתי. זה בדיוק הרגע שבו הבנתי שהוא לא </w:t>
            </w:r>
            <w:r>
              <w:rPr>
                <w:rFonts w:ascii="David" w:hAnsi="David" w:cs="David"/>
                <w:color w:val="000000"/>
                <w:sz w:val="16"/>
                <w:szCs w:val="16"/>
                <w:highlight w:val="magenta"/>
                <w:rtl w:val="1"/>
              </w:rPr>
              <w:t>לוקח מקום</w:t>
            </w:r>
            <w:r>
              <w:rPr>
                <w:rFonts w:ascii="David" w:hAnsi="David" w:cs="David"/>
                <w:color w:val="000000"/>
                <w:sz w:val="16"/>
                <w:szCs w:val="16"/>
                <w:rtl w:val="1"/>
              </w:rPr>
              <w:t xml:space="preserve"> כדי לפגוע, הוא פשוט עוד לומד שיש עוד אנשים בחדר.</w:t>
            </w:r>
          </w:p>
        </w:tc>
        <w:tc>
          <w:tcPr>
            <w:tcW w:type="dxa" w:w="1337"/>
          </w:tcPr>
          <w:p>
            <w:pPr>
              <w:bidi w:val="1"/>
              <w:spacing w:line="240" w:lineRule="auto"/>
              <w:jc w:val="right"/>
            </w:pPr>
            <w:r>
              <w:rPr>
                <w:rFonts w:ascii="David" w:hAnsi="David" w:cs="David"/>
                <w:color w:val="000000"/>
                <w:sz w:val="16"/>
                <w:szCs w:val="16"/>
                <w:rtl w:val="1"/>
              </w:rPr>
              <w:t xml:space="preserve">יש לי כרגע ילד כזה, דניאל, דומיננטי, קול גדול, תופס כל מרחב, מחליט על המשחקים, מנהל את החבורה. תראי, הרבה גננות היו רוצות מיד לכבות אותו, להשתיק, להוריד הילוך. אני לא ממהרת. ילד דומיננטי הוא אוצר אם עובדים איתו נכון. יש בו מנהיגות, יש בו אנרגיה, יש בו כריזמה, ואת זה אי אפשר ללמד. הבעיה היא לא הכוח שלו, הבעיה היא לאן הוא מכוון אותו. אז במקום להילחם בו, אני מגייסת אותו. ביקשתי מדניאל שיהיה אחראי לארגן את פינת הבנייה, שיעזור לילדים חדשים להשתלב. פתאום הכוח שלו עובד לטובת הקבוצה ולא נגדה. במקביל, אני כן שמה גבולות, אני מוודאת שהוא לא דורס את </w:t>
            </w:r>
            <w:r>
              <w:rPr>
                <w:rFonts w:ascii="David" w:hAnsi="David" w:cs="David"/>
                <w:color w:val="000000"/>
                <w:sz w:val="16"/>
                <w:szCs w:val="16"/>
                <w:highlight w:val="yellow"/>
                <w:rtl w:val="1"/>
              </w:rPr>
              <w:t>השקט</w:t>
            </w:r>
            <w:r>
              <w:rPr>
                <w:rFonts w:ascii="David" w:hAnsi="David" w:cs="David"/>
                <w:color w:val="000000"/>
                <w:sz w:val="16"/>
                <w:szCs w:val="16"/>
                <w:rtl w:val="1"/>
              </w:rPr>
              <w:t>ים, ואני נותנת לילדים אחרים הזדמנות להוביל, ב</w:t>
            </w:r>
            <w:r>
              <w:rPr>
                <w:rFonts w:ascii="David" w:hAnsi="David" w:cs="David"/>
                <w:color w:val="000000"/>
                <w:sz w:val="16"/>
                <w:szCs w:val="16"/>
                <w:highlight w:val="magenta"/>
                <w:rtl w:val="1"/>
              </w:rPr>
              <w:t>תור</w:t>
            </w:r>
            <w:r>
              <w:rPr>
                <w:rFonts w:ascii="David" w:hAnsi="David" w:cs="David"/>
                <w:color w:val="000000"/>
                <w:sz w:val="16"/>
                <w:szCs w:val="16"/>
                <w:rtl w:val="1"/>
              </w:rPr>
              <w:t xml:space="preserve">, עם שמות. אני אומרת, היום דניאל הוביל, מחר </w:t>
            </w:r>
            <w:r>
              <w:rPr>
                <w:rFonts w:ascii="David" w:hAnsi="David" w:cs="David"/>
                <w:color w:val="000000"/>
                <w:sz w:val="16"/>
                <w:szCs w:val="16"/>
                <w:highlight w:val="magenta"/>
                <w:rtl w:val="1"/>
              </w:rPr>
              <w:t>תור</w:t>
            </w:r>
            <w:r>
              <w:rPr>
                <w:rFonts w:ascii="David" w:hAnsi="David" w:cs="David"/>
                <w:color w:val="000000"/>
                <w:sz w:val="16"/>
                <w:szCs w:val="16"/>
                <w:rtl w:val="1"/>
              </w:rPr>
              <w:t xml:space="preserve"> של שירה. ככה </w:t>
            </w:r>
            <w:r>
              <w:rPr>
                <w:rFonts w:ascii="David" w:hAnsi="David" w:cs="David"/>
                <w:color w:val="000000"/>
                <w:sz w:val="16"/>
                <w:szCs w:val="16"/>
                <w:highlight w:val="magenta"/>
                <w:rtl w:val="1"/>
              </w:rPr>
              <w:t>המרחב</w:t>
            </w:r>
            <w:r>
              <w:rPr>
                <w:rFonts w:ascii="David" w:hAnsi="David" w:cs="David"/>
                <w:color w:val="000000"/>
                <w:sz w:val="16"/>
                <w:szCs w:val="16"/>
                <w:rtl w:val="1"/>
              </w:rPr>
              <w:t xml:space="preserve"> לא נשאר של אחד. הדומיננטיות שלו לא מדכאת, היא מרוסנת ומופנית למקום טוב. אחרי שנה כאלה ילדים יוצאים מנהיגים אמיתיים, כאלה שיודעים גם להקשיב. חבל לשבור אותם, צריך רק לכוון.</w:t>
            </w:r>
          </w:p>
        </w:tc>
        <w:tc>
          <w:tcPr>
            <w:tcW w:type="dxa" w:w="1337"/>
          </w:tcPr>
          <w:p>
            <w:pPr>
              <w:bidi w:val="1"/>
              <w:spacing w:line="240" w:lineRule="auto"/>
              <w:jc w:val="right"/>
            </w:pPr>
            <w:r>
              <w:rPr>
                <w:rFonts w:ascii="David" w:hAnsi="David" w:cs="David"/>
                <w:color w:val="000000"/>
                <w:sz w:val="16"/>
                <w:szCs w:val="16"/>
                <w:rtl w:val="1"/>
              </w:rPr>
              <w:t xml:space="preserve">יש לי כמה ילדים כאלה, בדרך כלל ילדים חזקים ודומיננטים חברתית, שבלי כוונה רעה תופסים את כל </w:t>
            </w:r>
            <w:r>
              <w:rPr>
                <w:rFonts w:ascii="David" w:hAnsi="David" w:cs="David"/>
                <w:color w:val="000000"/>
                <w:sz w:val="16"/>
                <w:szCs w:val="16"/>
                <w:highlight w:val="magenta"/>
                <w:rtl w:val="1"/>
              </w:rPr>
              <w:t>המרחב</w:t>
            </w:r>
            <w:r>
              <w:rPr>
                <w:rFonts w:ascii="David" w:hAnsi="David" w:cs="David"/>
                <w:color w:val="000000"/>
                <w:sz w:val="16"/>
                <w:szCs w:val="16"/>
                <w:rtl w:val="1"/>
              </w:rPr>
              <w:t>, מדברים הכי הרבה במעגל, בוחרים את המשחקים, קובעים מי משחק עם מי. יש לי ילד אחד, נקרא לו רון, מנהיג טבעי, כריזמטי, אבל הוא היה תופס פיקוד על כל פינת הבנייה ולא נותן לאחרים מקום. הדבר הראשון שלמדתי הוא לא להעניש את זה, כי זה לא רוע, זה טבע, וגם כי הכישרון החברתי שלו הוא מתנה. מה שאני עושה זה לתעל אותו. נתתי לרון תפקיד של מי שמזמין ילדים חדשים לשחק, הפכתי את הכוח שלו לכוח שמשרת את הקבוצה. במעגל אני עובדת עם כלי פשוט, יש לנו חפץ דיבור, מי שמחזיק אותו מדבר, וזה מווסת את מי שלוקח יותר מדי מקום ונותן במה ל</w:t>
            </w:r>
            <w:r>
              <w:rPr>
                <w:rFonts w:ascii="David" w:hAnsi="David" w:cs="David"/>
                <w:color w:val="000000"/>
                <w:sz w:val="16"/>
                <w:szCs w:val="16"/>
                <w:highlight w:val="yellow"/>
                <w:rtl w:val="1"/>
              </w:rPr>
              <w:t>שקטים</w:t>
            </w:r>
            <w:r>
              <w:rPr>
                <w:rFonts w:ascii="David" w:hAnsi="David" w:cs="David"/>
                <w:color w:val="000000"/>
                <w:sz w:val="16"/>
                <w:szCs w:val="16"/>
                <w:rtl w:val="1"/>
              </w:rPr>
              <w:t xml:space="preserve">. אני גם פשוט שמה לזה מילים בשיחה קבוצתית, בלי </w:t>
            </w:r>
            <w:r>
              <w:rPr>
                <w:rFonts w:ascii="David" w:hAnsi="David" w:cs="David"/>
                <w:color w:val="000000"/>
                <w:sz w:val="16"/>
                <w:szCs w:val="16"/>
                <w:highlight w:val="lightGray"/>
                <w:rtl w:val="1"/>
              </w:rPr>
              <w:t>לבייש</w:t>
            </w:r>
            <w:r>
              <w:rPr>
                <w:rFonts w:ascii="David" w:hAnsi="David" w:cs="David"/>
                <w:color w:val="000000"/>
                <w:sz w:val="16"/>
                <w:szCs w:val="16"/>
                <w:rtl w:val="1"/>
              </w:rPr>
              <w:t xml:space="preserve"> אף אחד, שמרחב הוא כמו עוגה ולכולם מגיע חתיכה. אני שואלת אותם, שמתם לב שהיום שמענו רק כמה קולות, בואו נשמע גם את אלה שלא דיברו. וזה מדהים איך הם בעצמם מתחילים לשים לב ולפנות מקום אחד לשני.</w:t>
            </w:r>
          </w:p>
        </w:tc>
        <w:tc>
          <w:tcPr>
            <w:tcW w:type="dxa" w:w="1337"/>
          </w:tcPr>
          <w:p>
            <w:pPr>
              <w:bidi w:val="1"/>
              <w:spacing w:line="240" w:lineRule="auto"/>
              <w:jc w:val="right"/>
            </w:pPr>
            <w:r>
              <w:rPr>
                <w:rFonts w:ascii="David" w:hAnsi="David" w:cs="David"/>
                <w:color w:val="000000"/>
                <w:sz w:val="16"/>
                <w:szCs w:val="16"/>
                <w:rtl w:val="1"/>
              </w:rPr>
              <w:t xml:space="preserve">יש לי כל שנה ילד או שניים כאלה, שממלאים את כל החדר. ילד שמדבר הכי חזק, תופס את כל הצעצועים, נכנס לכל שיחה. היה לי ילד, ניר, כזה, כריזמטי, חכם, אבל פשוט בלע את הגן. שאר הילדים נמחקו לידו, ובעיקר הביישנים. הדבר הראשון שאני עושה, אני לא נלחמת בילד הזה, כי הוא לא רע, הוא פשוט חזק. אני מנתבת את הכוח שלו. נתתי לניר </w:t>
            </w:r>
            <w:r>
              <w:rPr>
                <w:rFonts w:ascii="David" w:hAnsi="David" w:cs="David"/>
                <w:color w:val="000000"/>
                <w:sz w:val="16"/>
                <w:szCs w:val="16"/>
                <w:highlight w:val="red"/>
                <w:rtl w:val="1"/>
              </w:rPr>
              <w:t>תפקידי</w:t>
            </w:r>
            <w:r>
              <w:rPr>
                <w:rFonts w:ascii="David" w:hAnsi="David" w:cs="David"/>
                <w:color w:val="000000"/>
                <w:sz w:val="16"/>
                <w:szCs w:val="16"/>
                <w:rtl w:val="1"/>
              </w:rPr>
              <w:t xml:space="preserve">ם שדורשים לתת מקום לאחרים, למשל אחראי על סבב הדיבור במעגל, שיצטרך דווקא הוא לקרוא בשמות של הילדים </w:t>
            </w:r>
            <w:r>
              <w:rPr>
                <w:rFonts w:ascii="David" w:hAnsi="David" w:cs="David"/>
                <w:color w:val="000000"/>
                <w:sz w:val="16"/>
                <w:szCs w:val="16"/>
                <w:highlight w:val="yellow"/>
                <w:rtl w:val="1"/>
              </w:rPr>
              <w:t>השקט</w:t>
            </w:r>
            <w:r>
              <w:rPr>
                <w:rFonts w:ascii="David" w:hAnsi="David" w:cs="David"/>
                <w:color w:val="000000"/>
                <w:sz w:val="16"/>
                <w:szCs w:val="16"/>
                <w:rtl w:val="1"/>
              </w:rPr>
              <w:t xml:space="preserve">ים. פתאום הכוח שלו התחיל לשרת את הקבוצה במקום לבלוע אותה. במקביל, וזה החלק החשוב, אני עובדת על הצד השני, על הילדים שנדחקו. הרוטציה בפינות עוזרת פה מאוד, כי בפינת הבנייה ניר לא יכול פשוט להשתלט, יש סבב, יש שמות, וילד </w:t>
            </w:r>
            <w:r>
              <w:rPr>
                <w:rFonts w:ascii="David" w:hAnsi="David" w:cs="David"/>
                <w:color w:val="000000"/>
                <w:sz w:val="16"/>
                <w:szCs w:val="16"/>
                <w:highlight w:val="yellow"/>
                <w:rtl w:val="1"/>
              </w:rPr>
              <w:t>שקט</w:t>
            </w:r>
            <w:r>
              <w:rPr>
                <w:rFonts w:ascii="David" w:hAnsi="David" w:cs="David"/>
                <w:color w:val="000000"/>
                <w:sz w:val="16"/>
                <w:szCs w:val="16"/>
                <w:rtl w:val="1"/>
              </w:rPr>
              <w:t xml:space="preserve"> יודע שגם ה</w:t>
            </w:r>
            <w:r>
              <w:rPr>
                <w:rFonts w:ascii="David" w:hAnsi="David" w:cs="David"/>
                <w:color w:val="000000"/>
                <w:sz w:val="16"/>
                <w:szCs w:val="16"/>
                <w:highlight w:val="magenta"/>
                <w:rtl w:val="1"/>
              </w:rPr>
              <w:t>תור</w:t>
            </w:r>
            <w:r>
              <w:rPr>
                <w:rFonts w:ascii="David" w:hAnsi="David" w:cs="David"/>
                <w:color w:val="000000"/>
                <w:sz w:val="16"/>
                <w:szCs w:val="16"/>
                <w:rtl w:val="1"/>
              </w:rPr>
              <w:t xml:space="preserve"> שלו מובטח. אני חושבת שהטעות של גננות היא לראות רק את הרעשן. אני מסתכלת גם על מי שהתכווץ בפינה בזמן שהרעשן מילא את החלל, כי אותו לא שומעים, ואותו הכי קל לאבד. אני עובדת עם זה גם דרך המפה שלי, מסמנת לעצמי מי הילד שנדחק היום, ואליו אני הולכת ביוזמתי, כי הוא לא יבוא אליי. הרעשן תמיד ימצא את דרכו אליי,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צריך שאני אמצא אותו. וזה בדיוק המקום שבו אני מרגישה שהעבודה שלי הכי חשובה, כי שם, בפינה </w:t>
            </w:r>
            <w:r>
              <w:rPr>
                <w:rFonts w:ascii="David" w:hAnsi="David" w:cs="David"/>
                <w:color w:val="000000"/>
                <w:sz w:val="16"/>
                <w:szCs w:val="16"/>
                <w:highlight w:val="yellow"/>
                <w:rtl w:val="1"/>
              </w:rPr>
              <w:t>השקט</w:t>
            </w:r>
            <w:r>
              <w:rPr>
                <w:rFonts w:ascii="David" w:hAnsi="David" w:cs="David"/>
                <w:color w:val="000000"/>
                <w:sz w:val="16"/>
                <w:szCs w:val="16"/>
                <w:rtl w:val="1"/>
              </w:rPr>
              <w:t>ה, יושבת הילדה שהייתי פעם.</w:t>
            </w:r>
          </w:p>
        </w:tc>
        <w:tc>
          <w:tcPr>
            <w:tcW w:type="dxa" w:w="1337"/>
          </w:tcPr>
          <w:p>
            <w:pPr>
              <w:bidi w:val="1"/>
              <w:spacing w:line="240" w:lineRule="auto"/>
              <w:jc w:val="right"/>
            </w:pPr>
            <w:r>
              <w:rPr>
                <w:rFonts w:ascii="David" w:hAnsi="David" w:cs="David"/>
                <w:color w:val="000000"/>
                <w:sz w:val="16"/>
                <w:szCs w:val="16"/>
                <w:rtl w:val="1"/>
              </w:rPr>
              <w:t xml:space="preserve">יש לי כמה ילדים כאלה, ותמיד אני מזכירה לעצמי שילד שלוקח הרבה מקום עושה את זה כמעט תמיד מתוך חוסר ביטחון, לא מתוך עודף שלו. יש לי ילד, רועי, שמדבר בקול הכי רם, קוטע את כולם, רוצה להיות ראשון בכל דבר. קל מאוד לראות בו ילד שתלטן ולנסות להשתיק אותו. אבל כשהתבוננתי בו לאורך זמן, ראיתי ילד שממש חושש שאם לא יתפוס מקום, פשוט לא יראו אותו. אז במקום לכבות אותו, אני מנסה לתת לו מקום בטוח. נתתי לו להיות אחראי על פינת הבנייה, תפקיד שבו הכוח שלו מקבל כיוון טוב. ובמקביל אני עובדת בעדינות על העברת המיקרופון, יש לנו חפץ קטן, כדור רך, ורק מי שמחזיק אותו מדבר. ככה רועי לומד שגם כשהוא לא מדבר, המקום שלו נשמר, הוא לא צריך להיאבק עליו. לאט לאט הוא נרגע. אני גם דואגת שהילדים </w:t>
            </w:r>
            <w:r>
              <w:rPr>
                <w:rFonts w:ascii="David" w:hAnsi="David" w:cs="David"/>
                <w:color w:val="000000"/>
                <w:sz w:val="16"/>
                <w:szCs w:val="16"/>
                <w:highlight w:val="yellow"/>
                <w:rtl w:val="1"/>
              </w:rPr>
              <w:t>השקט</w:t>
            </w:r>
            <w:r>
              <w:rPr>
                <w:rFonts w:ascii="David" w:hAnsi="David" w:cs="David"/>
                <w:color w:val="000000"/>
                <w:sz w:val="16"/>
                <w:szCs w:val="16"/>
                <w:rtl w:val="1"/>
              </w:rPr>
              <w:t xml:space="preserve">ים לידו יקבלו את הכדור, כי </w:t>
            </w:r>
            <w:r>
              <w:rPr>
                <w:rFonts w:ascii="David" w:hAnsi="David" w:cs="David"/>
                <w:color w:val="000000"/>
                <w:sz w:val="16"/>
                <w:szCs w:val="16"/>
                <w:highlight w:val="magenta"/>
                <w:rtl w:val="1"/>
              </w:rPr>
              <w:t>המרחב</w:t>
            </w:r>
            <w:r>
              <w:rPr>
                <w:rFonts w:ascii="David" w:hAnsi="David" w:cs="David"/>
                <w:color w:val="000000"/>
                <w:sz w:val="16"/>
                <w:szCs w:val="16"/>
                <w:rtl w:val="1"/>
              </w:rPr>
              <w:t xml:space="preserve"> הקבוצתי הוא כמו עוגה, ואני שומרת שלא ילד אחד יאכל את כולה. אבל אני עושה את זה בלי לגרום לרועי להרגיש רע עם עצמו. כי אני באמת מאמינה שילד דומיננטי הוא כמעט תמיד ילד שמרגיש בפנים שהוא לא מספיק, ואם רק אשתיק אותו, אני מאשרת לו את הפחד הזה. לתת לו מקום נכון, מקום שבו הכוח שלו מועיל, זה מה שמרגיע אותו באמת. ולאט לאט, כשהוא בטוח יותר, הוא כבר לא צריך לתפוס את כל האוויר בחדר.</w:t>
            </w:r>
          </w:p>
        </w:tc>
        <w:tc>
          <w:tcPr>
            <w:tcW w:type="dxa" w:w="1337"/>
          </w:tcPr>
          <w:p>
            <w:pPr>
              <w:bidi w:val="1"/>
              <w:spacing w:line="240" w:lineRule="auto"/>
              <w:jc w:val="right"/>
            </w:pPr>
            <w:r>
              <w:rPr>
                <w:rFonts w:ascii="David" w:hAnsi="David" w:cs="David"/>
                <w:color w:val="000000"/>
                <w:sz w:val="16"/>
                <w:szCs w:val="16"/>
                <w:rtl w:val="1"/>
              </w:rPr>
              <w:t>יש לי ילד כזה כל שנה, הילד שממלא את כל החדר, שכל השיחה חייבת להיות עליו, שאם לא שמים לב אליו הוא הופך את הגן. אני קודם כל מנסה להבין למה. הרבה פעמים הילד הזה שתופס הרבה מקום הוא בעצם ילד שבבית לא רואים אותו בכלל, אז בגן הוא לוקח בכוח את מה שלא נותנים לו שם. היה לי ילד, אורי, בדיוק כזה, מחק כל ילד אחר מסביבו. במקום להילחם בו כל היום, נתתי לו במות לגיטימיות. הוא היה מספר סיפור בבוקר, מוביל את ה</w:t>
            </w:r>
            <w:r>
              <w:rPr>
                <w:rFonts w:ascii="David" w:hAnsi="David" w:cs="David"/>
                <w:color w:val="000000"/>
                <w:sz w:val="16"/>
                <w:szCs w:val="16"/>
                <w:highlight w:val="magenta"/>
                <w:rtl w:val="1"/>
              </w:rPr>
              <w:t>תור</w:t>
            </w:r>
            <w:r>
              <w:rPr>
                <w:rFonts w:ascii="David" w:hAnsi="David" w:cs="David"/>
                <w:color w:val="000000"/>
                <w:sz w:val="16"/>
                <w:szCs w:val="16"/>
                <w:rtl w:val="1"/>
              </w:rPr>
              <w:t xml:space="preserve">, עוזר לי לחלק. את האנרגיה הזאת אני מנתבת למקום שבו הוא יכול לזרוח בלי לרמוס אחרים. אבל במקביל אני שומרת בקנאות על המקום של האחרים, במיוחד של </w:t>
            </w:r>
            <w:r>
              <w:rPr>
                <w:rFonts w:ascii="David" w:hAnsi="David" w:cs="David"/>
                <w:color w:val="000000"/>
                <w:sz w:val="16"/>
                <w:szCs w:val="16"/>
                <w:highlight w:val="yellow"/>
                <w:rtl w:val="1"/>
              </w:rPr>
              <w:t>השקט</w:t>
            </w:r>
            <w:r>
              <w:rPr>
                <w:rFonts w:ascii="David" w:hAnsi="David" w:cs="David"/>
                <w:color w:val="000000"/>
                <w:sz w:val="16"/>
                <w:szCs w:val="16"/>
                <w:rtl w:val="1"/>
              </w:rPr>
              <w:t xml:space="preserve">ים שנבלעים. במעגל אני אומרת בפירוש, עכשיו </w:t>
            </w:r>
            <w:r>
              <w:rPr>
                <w:rFonts w:ascii="David" w:hAnsi="David" w:cs="David"/>
                <w:color w:val="000000"/>
                <w:sz w:val="16"/>
                <w:szCs w:val="16"/>
                <w:highlight w:val="magenta"/>
                <w:rtl w:val="1"/>
              </w:rPr>
              <w:t>תור</w:t>
            </w:r>
            <w:r>
              <w:rPr>
                <w:rFonts w:ascii="David" w:hAnsi="David" w:cs="David"/>
                <w:color w:val="000000"/>
                <w:sz w:val="16"/>
                <w:szCs w:val="16"/>
                <w:rtl w:val="1"/>
              </w:rPr>
              <w:t xml:space="preserve">ו של פלוני לדבר, ואנחנו מקשיבים לו. אני לא נותנת לילד אחד להיות כל הסיפור, כי אז </w:t>
            </w:r>
            <w:r>
              <w:rPr>
                <w:rFonts w:ascii="David" w:hAnsi="David" w:cs="David"/>
                <w:color w:val="000000"/>
                <w:sz w:val="16"/>
                <w:szCs w:val="16"/>
                <w:highlight w:val="yellow"/>
                <w:rtl w:val="1"/>
              </w:rPr>
              <w:t>השקט</w:t>
            </w:r>
            <w:r>
              <w:rPr>
                <w:rFonts w:ascii="David" w:hAnsi="David" w:cs="David"/>
                <w:color w:val="000000"/>
                <w:sz w:val="16"/>
                <w:szCs w:val="16"/>
                <w:rtl w:val="1"/>
              </w:rPr>
              <w:t>ים לומדים שהם שקופים, וזה הדבר הכי מסוכן שילד יכול ללמוד על עצמו בגיל הזה, שהוא לא נספר.</w:t>
            </w:r>
          </w:p>
        </w:tc>
      </w:tr>
      <w:tr>
        <w:tc>
          <w:tcPr>
            <w:tcW w:type="dxa" w:w="1337"/>
          </w:tcPr>
          <w:p>
            <w:pPr>
              <w:bidi w:val="1"/>
              <w:spacing w:line="240" w:lineRule="auto"/>
              <w:jc w:val="right"/>
            </w:pPr>
            <w:r>
              <w:rPr>
                <w:rFonts w:ascii="David" w:hAnsi="David" w:cs="David"/>
                <w:b/>
                <w:color w:val="000000"/>
                <w:sz w:val="16"/>
                <w:szCs w:val="16"/>
                <w:rtl w:val="1"/>
              </w:rPr>
              <w:t>13. תארי לי מצב של הדרה חברתית בגן, ילד שהקבוצה לא מקבלת ולא רוצים לשחק איתו. כיצד את פועלת?</w:t>
            </w:r>
          </w:p>
        </w:tc>
        <w:tc>
          <w:tcPr>
            <w:tcW w:type="dxa" w:w="1337"/>
          </w:tcPr>
          <w:p>
            <w:pPr>
              <w:bidi w:val="1"/>
              <w:spacing w:line="240" w:lineRule="auto"/>
              <w:jc w:val="right"/>
            </w:pPr>
            <w:r>
              <w:rPr>
                <w:rFonts w:ascii="David" w:hAnsi="David" w:cs="David"/>
                <w:color w:val="000000"/>
                <w:sz w:val="16"/>
                <w:szCs w:val="16"/>
                <w:highlight w:val="magenta"/>
                <w:rtl w:val="1"/>
              </w:rPr>
              <w:t>הדרה</w:t>
            </w:r>
            <w:r>
              <w:rPr>
                <w:rFonts w:ascii="David" w:hAnsi="David" w:cs="David"/>
                <w:color w:val="000000"/>
                <w:sz w:val="16"/>
                <w:szCs w:val="16"/>
                <w:rtl w:val="1"/>
              </w:rPr>
              <w:t xml:space="preserve"> חברתית זה אחד הדברים שהכי מזעזעים אותי לראות בגן, כי בגיל הזה זה כבר קורה, ובאכזריות שלמה. היתה לי מיה, ילדה שריח מסוים היה עליה מהבית, בית עם קשיים, ולאט לאט הילדים התחילו להגיד היא מסריחה, לא רוצים לידה. וזה נורא, כי ילדה בת ארבע כבר מרגישה בגוף שהיא מחוץ. איך אני פועלת. קודם כל אני לא נוזפת בקבוצה, כי </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לא מלמדת כלום, היא רק מעמיקה. במקום זה אני עובדת בכמה שכבות. עם מיה עצמה עבדתי בעדינות מול הבית, בלי </w:t>
            </w:r>
            <w:r>
              <w:rPr>
                <w:rFonts w:ascii="David" w:hAnsi="David" w:cs="David"/>
                <w:color w:val="000000"/>
                <w:sz w:val="16"/>
                <w:szCs w:val="16"/>
                <w:highlight w:val="lightGray"/>
                <w:rtl w:val="1"/>
              </w:rPr>
              <w:t>לבייש</w:t>
            </w:r>
            <w:r>
              <w:rPr>
                <w:rFonts w:ascii="David" w:hAnsi="David" w:cs="David"/>
                <w:color w:val="000000"/>
                <w:sz w:val="16"/>
                <w:szCs w:val="16"/>
                <w:rtl w:val="1"/>
              </w:rPr>
              <w:t>, ראינו איך אפשר לעזור. עם הקבוצה יצרתי הזדמנויות, שיבצתי אותה במשחקים עם ילד אחד חם ומקבל בהתחלה, לא זרקתי אותה לכל הקבוצה. חיפשתי את החוזקה שלה, והיא ציירה יפהפה, אז נתתי לה להיות זו שמלמדת אחרים לצייר, וזה שינה איך רואים אותה. ואני שידרתי בגוף שלי, בכל רגע, שמיה שלי, שאני יושבת לידה, מחבקת אותה מול כולם. כי ילדים לומדים מה</w:t>
            </w:r>
            <w:r>
              <w:rPr>
                <w:rFonts w:ascii="David" w:hAnsi="David" w:cs="David"/>
                <w:color w:val="000000"/>
                <w:sz w:val="16"/>
                <w:szCs w:val="16"/>
                <w:highlight w:val="red"/>
                <w:rtl w:val="1"/>
              </w:rPr>
              <w:t>דוגמה</w:t>
            </w:r>
            <w:r>
              <w:rPr>
                <w:rFonts w:ascii="David" w:hAnsi="David" w:cs="David"/>
                <w:color w:val="000000"/>
                <w:sz w:val="16"/>
                <w:szCs w:val="16"/>
                <w:rtl w:val="1"/>
              </w:rPr>
              <w:t>, לא מההטפה, ואם אני מקבלת אותה, גם הם לומדים. לקח חודשיים, אבל בסוף היא נכנסה. את הרגע שבו ילד קרא לה לשחק בלי שביקשתי, אני זוכרת עד היום.</w:t>
            </w:r>
          </w:p>
        </w:tc>
        <w:tc>
          <w:tcPr>
            <w:tcW w:type="dxa" w:w="1337"/>
          </w:tcPr>
          <w:p>
            <w:pPr>
              <w:bidi w:val="1"/>
              <w:spacing w:line="240" w:lineRule="auto"/>
              <w:jc w:val="right"/>
            </w:pPr>
            <w:r>
              <w:rPr>
                <w:rFonts w:ascii="David" w:hAnsi="David" w:cs="David"/>
                <w:color w:val="000000"/>
                <w:sz w:val="16"/>
                <w:szCs w:val="16"/>
                <w:highlight w:val="magenta"/>
                <w:rtl w:val="1"/>
              </w:rPr>
              <w:t>הדרה</w:t>
            </w:r>
            <w:r>
              <w:rPr>
                <w:rFonts w:ascii="David" w:hAnsi="David" w:cs="David"/>
                <w:color w:val="000000"/>
                <w:sz w:val="16"/>
                <w:szCs w:val="16"/>
                <w:rtl w:val="1"/>
              </w:rPr>
              <w:t xml:space="preserve"> חברתית זה הדבר שהכי שובר לי את הלב, ואני מטפלת בו בלי פשרות. היה לי מקרה של ילד, יוסי, שהילדים פשוט לא רצו לשחק איתו. הוא היה קצת מסורבל, קצת מוזר בעיניהם, ובכל פעם שהוא ניגש לקבוצה, אמרו לו לך. תראי, אני לא מכריחה ילד לאהוב ילד אחר, זה לא עובד ולא אמיתי. מה שאני כן עושה זה לבנות ליוסי גשרים. קודם כל, מצאתי לו נקודת חוזק, גיליתי שהוא מדהים בפאזלים. אז יצרתי מצב שבו ילד אחר נזקק לעזרה בפאזל, ושלחתי אליו את יוסי כמומחה. פתאום הוא לא המסכן, הוא זה שיודע. השתמשתי גם בחברים הגדולים, ביקשתי מרונית, ילדה מקובלת וחמה, שתיקח אותו לקבוצה שלה למשחק אחד. כשילד מקובל מזמין אותך, המעמד שלך עולה. עבדתי גם עם כל הקבוצה, ישבנו במעגל ודיברנו על איך זה מרגיש להיות לבד. לאט לאט, יוסי נכנס. זה לוקח זמן, זה לא קסם, אבל אני לא מוותרת על אף ילד. הגן שייך לכולם, וזה אומר שאף אחד לא נשאר בחוץ. זה קו אדום אצלי.</w:t>
            </w:r>
          </w:p>
        </w:tc>
        <w:tc>
          <w:tcPr>
            <w:tcW w:type="dxa" w:w="1337"/>
          </w:tcPr>
          <w:p>
            <w:pPr>
              <w:bidi w:val="1"/>
              <w:spacing w:line="240" w:lineRule="auto"/>
              <w:jc w:val="right"/>
            </w:pPr>
            <w:r>
              <w:rPr>
                <w:rFonts w:ascii="David" w:hAnsi="David" w:cs="David"/>
                <w:color w:val="000000"/>
                <w:sz w:val="16"/>
                <w:szCs w:val="16"/>
                <w:rtl w:val="1"/>
              </w:rPr>
              <w:t xml:space="preserve">זה אחד הדברים הכי כואבים שקורים בגן, וגם אחד הכי חשובים לטפל בהם. היה לי מקרה עם ילדה, נקרא לה שירה, שבאיזשהו שלב הקבוצה פשוט לא רצתה לשחק איתה, אמרו שהיא מוזרה, שהיא מריחה, כל מיני דברים שילדים אומרים והם נשמעים אכזריים אבל הם לא מבינים עד הסוף. הדבר הראשון שאני לא עושה זה להכריח, אני לא אומרת לילדים תשחקו איתה כי אמרתי, כי זה לא עובד וזה גם משפיל אותה עוד יותר. מה שאני כן עושה זה לעבוד בכמה שכבות. קודם כל עם שירה עצמה, לחזק אותה, לתת לה כלים חברתיים, למצוא לה נקודת חוזק שתבליט אותה, היא ציירה יפה אז נתתי לה להוביל פרויקט ציור. במקביל אני עובדת עם הקבוצה על אמפתיה, בלי להצביע עליה, דרך סיפורים ומשחקי </w:t>
            </w:r>
            <w:r>
              <w:rPr>
                <w:rFonts w:ascii="David" w:hAnsi="David" w:cs="David"/>
                <w:color w:val="000000"/>
                <w:sz w:val="16"/>
                <w:szCs w:val="16"/>
                <w:highlight w:val="red"/>
                <w:rtl w:val="1"/>
              </w:rPr>
              <w:t>תפקידי</w:t>
            </w:r>
            <w:r>
              <w:rPr>
                <w:rFonts w:ascii="David" w:hAnsi="David" w:cs="David"/>
                <w:color w:val="000000"/>
                <w:sz w:val="16"/>
                <w:szCs w:val="16"/>
                <w:rtl w:val="1"/>
              </w:rPr>
              <w:t>ם על איך זה מרגיש כשלא רוצים אותך. ואז אני יוצרת הזדמנויות קטנות, מושיבה אותה ליד ילדה חמה במיוחד, בונה חברות אחת אחת, כי לא צריך שכולם יאהבו אותה, מספיק חבר אחד אמיתי כדי לשבור את הבדידות. עם שירה זה לקח חודשים אבל היום יש לה שתי חברות טובות, וזה מהניצחונות שאני הכי גאה בהם.</w:t>
            </w:r>
          </w:p>
        </w:tc>
        <w:tc>
          <w:tcPr>
            <w:tcW w:type="dxa" w:w="1337"/>
          </w:tcPr>
          <w:p>
            <w:pPr>
              <w:bidi w:val="1"/>
              <w:spacing w:line="240" w:lineRule="auto"/>
              <w:jc w:val="right"/>
            </w:pPr>
            <w:r>
              <w:rPr>
                <w:rFonts w:ascii="David" w:hAnsi="David" w:cs="David"/>
                <w:color w:val="000000"/>
                <w:sz w:val="16"/>
                <w:szCs w:val="16"/>
                <w:rtl w:val="1"/>
              </w:rPr>
              <w:t xml:space="preserve">זה אחד הדברים הכי כואבים בעבודה, וגם הכי חשובים לי, כי אני יודעת מבפנים מה זה להיות בחוץ. היה לי ילד, עומר, קצת שונה, מדבר על דברים משלו, והילדים פשוט לא רצו אותו. אמרו לו לך מפה, זה לא בשבילך. אני לא מתערבת בזה עם נאום על יפה לשחק עם כולם, כי זה לא עובד, זה רק מסמן את הילד עוד יותר כמסכן שהגננת צריכה להגן עליו. מה שאני עושה זה עבודה </w:t>
            </w:r>
            <w:r>
              <w:rPr>
                <w:rFonts w:ascii="David" w:hAnsi="David" w:cs="David"/>
                <w:color w:val="000000"/>
                <w:sz w:val="16"/>
                <w:szCs w:val="16"/>
                <w:highlight w:val="yellow"/>
                <w:rtl w:val="1"/>
              </w:rPr>
              <w:t>שקטה</w:t>
            </w:r>
            <w:r>
              <w:rPr>
                <w:rFonts w:ascii="David" w:hAnsi="David" w:cs="David"/>
                <w:color w:val="000000"/>
                <w:sz w:val="16"/>
                <w:szCs w:val="16"/>
                <w:rtl w:val="1"/>
              </w:rPr>
              <w:t xml:space="preserve"> ומאחורי הקלעים. קודם כל בדקתי מה עומר יודע לעשות טוב, וגיליתי שהוא מדהים בפאזלים. אז יצרתי מצב שבו הוא היה המומחה, בניתי סביבו פעילות שבה ילדים צריכים אותו כדי להצליח. פתאום הם ראו אותו אחרת. שנית, זיווגתי אותו בהתחלה עם ילד אחד רך ומקבל, לא עם כל הקבוצה בבת אחת, כי חברות נבנית באחד על אחד. </w:t>
            </w:r>
            <w:r>
              <w:rPr>
                <w:rFonts w:ascii="David" w:hAnsi="David" w:cs="David"/>
                <w:color w:val="000000"/>
                <w:sz w:val="16"/>
                <w:szCs w:val="16"/>
                <w:highlight w:val="magenta"/>
                <w:rtl w:val="1"/>
              </w:rPr>
              <w:t>הדרה</w:t>
            </w:r>
            <w:r>
              <w:rPr>
                <w:rFonts w:ascii="David" w:hAnsi="David" w:cs="David"/>
                <w:color w:val="000000"/>
                <w:sz w:val="16"/>
                <w:szCs w:val="16"/>
                <w:rtl w:val="1"/>
              </w:rPr>
              <w:t xml:space="preserve"> זה לא בעיה של הילד ה</w:t>
            </w:r>
            <w:r>
              <w:rPr>
                <w:rFonts w:ascii="David" w:hAnsi="David" w:cs="David"/>
                <w:color w:val="000000"/>
                <w:sz w:val="16"/>
                <w:szCs w:val="16"/>
                <w:highlight w:val="magenta"/>
                <w:rtl w:val="1"/>
              </w:rPr>
              <w:t>מודר</w:t>
            </w:r>
            <w:r>
              <w:rPr>
                <w:rFonts w:ascii="David" w:hAnsi="David" w:cs="David"/>
                <w:color w:val="000000"/>
                <w:sz w:val="16"/>
                <w:szCs w:val="16"/>
                <w:rtl w:val="1"/>
              </w:rPr>
              <w:t xml:space="preserve">, זו בעיה של הקבוצה, ואת הקבוצה אני מלמדת דרך חוויות משותפות מוצלחות, לא דרך מוסר. לוקח זמן, לפעמים חודשים, אבל לראות את עומר מוזמן סוף סוף למשחק, זה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הכל, כי אני יודעת בדיוק מה הוא הרגיש עד אז.</w:t>
            </w:r>
          </w:p>
        </w:tc>
        <w:tc>
          <w:tcPr>
            <w:tcW w:type="dxa" w:w="1337"/>
          </w:tcPr>
          <w:p>
            <w:pPr>
              <w:bidi w:val="1"/>
              <w:spacing w:line="240" w:lineRule="auto"/>
              <w:jc w:val="right"/>
            </w:pPr>
            <w:r>
              <w:rPr>
                <w:rFonts w:ascii="David" w:hAnsi="David" w:cs="David"/>
                <w:color w:val="000000"/>
                <w:sz w:val="16"/>
                <w:szCs w:val="16"/>
                <w:highlight w:val="magenta"/>
                <w:rtl w:val="1"/>
              </w:rPr>
              <w:t>הדרה</w:t>
            </w:r>
            <w:r>
              <w:rPr>
                <w:rFonts w:ascii="David" w:hAnsi="David" w:cs="David"/>
                <w:color w:val="000000"/>
                <w:sz w:val="16"/>
                <w:szCs w:val="16"/>
                <w:rtl w:val="1"/>
              </w:rPr>
              <w:t xml:space="preserve"> חברתית זה אחד הדברים שהכי כואבים לי לראות, ואני לא מוכנה לתת לזה לעבור. היה לי השנה ילד, גיא, שהילדים פשוט לא רצו לשחק איתו. הוא היה קצת נוקשה במשחק, רצה תמיד לקבוע את ה</w:t>
            </w:r>
            <w:r>
              <w:rPr>
                <w:rFonts w:ascii="David" w:hAnsi="David" w:cs="David"/>
                <w:color w:val="000000"/>
                <w:sz w:val="16"/>
                <w:szCs w:val="16"/>
                <w:highlight w:val="magenta"/>
                <w:rtl w:val="1"/>
              </w:rPr>
              <w:t>כללים</w:t>
            </w:r>
            <w:r>
              <w:rPr>
                <w:rFonts w:ascii="David" w:hAnsi="David" w:cs="David"/>
                <w:color w:val="000000"/>
                <w:sz w:val="16"/>
                <w:szCs w:val="16"/>
                <w:rtl w:val="1"/>
              </w:rPr>
              <w:t>, ולאט לאט נוצר מצב שכשהוא התקרב, ילדים אמרו אין מקום. הלב שלי נשבר לראות אותו עומד בצד. הדבר הראשון שעשיתי הוא לא להטיף לילדים שיהיו נחמדים, כי זה כמעט אף פעם לא עובד. במקום זה עבדתי בשני מישורים. עם גיא ישבתי ולימדתי אותו איך להיכנס למשחק אחרת, לא להשתלט אלא לשאול אפשר להצטרף, לתת גם לאחרים להוביל. ובמקביל בניתי לו הצלחות מול הקבוצה, גיליתי שהוא יודע המון על חלל, אז נתתי לו להיות המומחה שמספר לכולם על כוכבים. פתאום הילדים ראו אותו אחרת. עשיתי גם משחקי זוגות שאני מרכיבה, כדי שגיא ישחק עם ילד אחד רגוע בלי הלחץ של הקבוצה. לקח שבועות, אבל יום אחד ראיתי אותו רץ בחצר עם עוד שניים, צוחק. אני מאמינה שילד לא נדחה כי הוא רע, אלא כי חסר לו כלי, וזה התפקיד שלי, לתת לו את הכלי הזה.</w:t>
            </w:r>
          </w:p>
        </w:tc>
        <w:tc>
          <w:tcPr>
            <w:tcW w:type="dxa" w:w="1337"/>
          </w:tcPr>
          <w:p>
            <w:pPr>
              <w:bidi w:val="1"/>
              <w:spacing w:line="240" w:lineRule="auto"/>
              <w:jc w:val="right"/>
            </w:pPr>
            <w:r>
              <w:rPr>
                <w:rFonts w:ascii="David" w:hAnsi="David" w:cs="David"/>
                <w:color w:val="000000"/>
                <w:sz w:val="16"/>
                <w:szCs w:val="16"/>
                <w:highlight w:val="magenta"/>
                <w:rtl w:val="1"/>
              </w:rPr>
              <w:t>הדרה</w:t>
            </w:r>
            <w:r>
              <w:rPr>
                <w:rFonts w:ascii="David" w:hAnsi="David" w:cs="David"/>
                <w:color w:val="000000"/>
                <w:sz w:val="16"/>
                <w:szCs w:val="16"/>
                <w:rtl w:val="1"/>
              </w:rPr>
              <w:t xml:space="preserve"> זה אחד הדברים שאני הכי לא סובלת, ואני קופצת עליו מיד. אבל בגן שלי ה</w:t>
            </w:r>
            <w:r>
              <w:rPr>
                <w:rFonts w:ascii="David" w:hAnsi="David" w:cs="David"/>
                <w:color w:val="000000"/>
                <w:sz w:val="16"/>
                <w:szCs w:val="16"/>
                <w:highlight w:val="magenta"/>
                <w:rtl w:val="1"/>
              </w:rPr>
              <w:t>הדרה</w:t>
            </w:r>
            <w:r>
              <w:rPr>
                <w:rFonts w:ascii="David" w:hAnsi="David" w:cs="David"/>
                <w:color w:val="000000"/>
                <w:sz w:val="16"/>
                <w:szCs w:val="16"/>
                <w:rtl w:val="1"/>
              </w:rPr>
              <w:t xml:space="preserve"> כמעט תמיד קשורה ל</w:t>
            </w:r>
            <w:r>
              <w:rPr>
                <w:rFonts w:ascii="David" w:hAnsi="David" w:cs="David"/>
                <w:color w:val="000000"/>
                <w:sz w:val="16"/>
                <w:szCs w:val="16"/>
                <w:highlight w:val="lightGray"/>
                <w:rtl w:val="1"/>
              </w:rPr>
              <w:t>עוני</w:t>
            </w:r>
            <w:r>
              <w:rPr>
                <w:rFonts w:ascii="David" w:hAnsi="David" w:cs="David"/>
                <w:color w:val="000000"/>
                <w:sz w:val="16"/>
                <w:szCs w:val="16"/>
                <w:rtl w:val="1"/>
              </w:rPr>
              <w:t xml:space="preserve">, וזה מה שהופך אותה בעיני לעוול כפול. ילד </w:t>
            </w:r>
            <w:r>
              <w:rPr>
                <w:rFonts w:ascii="David" w:hAnsi="David" w:cs="David"/>
                <w:color w:val="000000"/>
                <w:sz w:val="16"/>
                <w:szCs w:val="16"/>
                <w:highlight w:val="magenta"/>
                <w:rtl w:val="1"/>
              </w:rPr>
              <w:t>מודר</w:t>
            </w:r>
            <w:r>
              <w:rPr>
                <w:rFonts w:ascii="David" w:hAnsi="David" w:cs="David"/>
                <w:color w:val="000000"/>
                <w:sz w:val="16"/>
                <w:szCs w:val="16"/>
                <w:rtl w:val="1"/>
              </w:rPr>
              <w:t xml:space="preserve"> פה כי הבגדים שלו ישנים, כי לפעמים יש לו ריח כי אין מכונת כביסה בבית, כי אין לו את הצעצוע שכולם מדברים עליו. והילד הזה הוא כבר קורבן של ה</w:t>
            </w:r>
            <w:r>
              <w:rPr>
                <w:rFonts w:ascii="David" w:hAnsi="David" w:cs="David"/>
                <w:color w:val="000000"/>
                <w:sz w:val="16"/>
                <w:szCs w:val="16"/>
                <w:highlight w:val="lightGray"/>
                <w:rtl w:val="1"/>
              </w:rPr>
              <w:t>מצוקה</w:t>
            </w:r>
            <w:r>
              <w:rPr>
                <w:rFonts w:ascii="David" w:hAnsi="David" w:cs="David"/>
                <w:color w:val="000000"/>
                <w:sz w:val="16"/>
                <w:szCs w:val="16"/>
                <w:rtl w:val="1"/>
              </w:rPr>
              <w:t>, ועכשיו הקבוצה מענישה אותו על זה עוד פעם. זה בלתי נסבל בעיני. היה לי ילד, סאלח, שהילדים לא רצו לשבת לידו בגלל ריח. לא צעקתי על אף אחד, זה לא עוזר. במקום זה עשיתי שני דברים.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דיברתי עם אמא שלו, עזרתי לה לסדר פתרון עם הכביסה, בלי שום שיפוט. ובגן, במקום להטיף, בניתי לסאלח מעמד, גיליתי שהוא מדהים בבניית לגו, ועשיתי אותו למומחה של הגן, שכולם באים אליו. תוך שבועיים ילדים רבו מי יושב לידו. אתה לא נלחם ב</w:t>
            </w:r>
            <w:r>
              <w:rPr>
                <w:rFonts w:ascii="David" w:hAnsi="David" w:cs="David"/>
                <w:color w:val="000000"/>
                <w:sz w:val="16"/>
                <w:szCs w:val="16"/>
                <w:highlight w:val="magenta"/>
                <w:rtl w:val="1"/>
              </w:rPr>
              <w:t>הדרה</w:t>
            </w:r>
            <w:r>
              <w:rPr>
                <w:rFonts w:ascii="David" w:hAnsi="David" w:cs="David"/>
                <w:color w:val="000000"/>
                <w:sz w:val="16"/>
                <w:szCs w:val="16"/>
                <w:rtl w:val="1"/>
              </w:rPr>
              <w:t xml:space="preserve"> בהרצאה על יפה לשתף, אתה נלחם בה בכך שאתה נותן לילד ה</w:t>
            </w:r>
            <w:r>
              <w:rPr>
                <w:rFonts w:ascii="David" w:hAnsi="David" w:cs="David"/>
                <w:color w:val="000000"/>
                <w:sz w:val="16"/>
                <w:szCs w:val="16"/>
                <w:highlight w:val="magenta"/>
                <w:rtl w:val="1"/>
              </w:rPr>
              <w:t>מודר</w:t>
            </w:r>
            <w:r>
              <w:rPr>
                <w:rFonts w:ascii="David" w:hAnsi="David" w:cs="David"/>
                <w:color w:val="000000"/>
                <w:sz w:val="16"/>
                <w:szCs w:val="16"/>
                <w:rtl w:val="1"/>
              </w:rPr>
              <w:t xml:space="preserve"> סיבה אמיתית להיות רצוי.</w:t>
            </w:r>
          </w:p>
        </w:tc>
      </w:tr>
      <w:tr>
        <w:tc>
          <w:tcPr>
            <w:tcW w:type="dxa" w:w="1337"/>
          </w:tcPr>
          <w:p>
            <w:pPr>
              <w:bidi w:val="1"/>
              <w:spacing w:line="240" w:lineRule="auto"/>
              <w:jc w:val="right"/>
            </w:pPr>
            <w:r>
              <w:rPr>
                <w:rFonts w:ascii="David" w:hAnsi="David" w:cs="David"/>
                <w:b/>
                <w:color w:val="000000"/>
                <w:sz w:val="16"/>
                <w:szCs w:val="16"/>
                <w:rtl w:val="1"/>
              </w:rPr>
              <w:t>14. האם בגן שלך יש ילדים מרקעים חברתיים או כלכליים שונים? תארי לי כיצד זה בא לידי ביטוי בפרקטיקה היומיומית.</w:t>
            </w:r>
          </w:p>
        </w:tc>
        <w:tc>
          <w:tcPr>
            <w:tcW w:type="dxa" w:w="1337"/>
          </w:tcPr>
          <w:p>
            <w:pPr>
              <w:bidi w:val="1"/>
              <w:spacing w:line="240" w:lineRule="auto"/>
              <w:jc w:val="right"/>
            </w:pPr>
            <w:r>
              <w:rPr>
                <w:rFonts w:ascii="David" w:hAnsi="David" w:cs="David"/>
                <w:color w:val="000000"/>
                <w:sz w:val="16"/>
                <w:szCs w:val="16"/>
                <w:rtl w:val="1"/>
              </w:rPr>
              <w:t xml:space="preserve">כן, מאוד. הגן שלי בשכונה מעורבת, ויש לי ממש קשת רחבה. יש ילדים שההורים אקדמאים, נוסעים לחול בחופש, ויש ילדים שבבית יש קושי </w:t>
            </w:r>
            <w:r>
              <w:rPr>
                <w:rFonts w:ascii="David" w:hAnsi="David" w:cs="David"/>
                <w:color w:val="000000"/>
                <w:sz w:val="16"/>
                <w:szCs w:val="16"/>
                <w:highlight w:val="lightGray"/>
                <w:rtl w:val="1"/>
              </w:rPr>
              <w:t>כלכלי</w:t>
            </w:r>
            <w:r>
              <w:rPr>
                <w:rFonts w:ascii="David" w:hAnsi="David" w:cs="David"/>
                <w:color w:val="000000"/>
                <w:sz w:val="16"/>
                <w:szCs w:val="16"/>
                <w:rtl w:val="1"/>
              </w:rPr>
              <w:t xml:space="preserve"> אמיתי, לפעמים אפילו אין ארוחת בוקר של ממש. וזה בא לידי ביטוי בהמון דברים קטנים שאנשים לא חושבים עליהם. למשל, אני עקרונית לא פותחת את השבוע בשאלה מה עשיתם בחופש, או מה קניתם. כי לילד שנסע ליוון זו שאלה כיף, ולילד שהיה שבוע שלם בבית בלי כלום זו שאלה ש</w:t>
            </w:r>
            <w:r>
              <w:rPr>
                <w:rFonts w:ascii="David" w:hAnsi="David" w:cs="David"/>
                <w:color w:val="000000"/>
                <w:sz w:val="16"/>
                <w:szCs w:val="16"/>
                <w:highlight w:val="lightGray"/>
                <w:rtl w:val="1"/>
              </w:rPr>
              <w:t>מבייש</w:t>
            </w:r>
            <w:r>
              <w:rPr>
                <w:rFonts w:ascii="David" w:hAnsi="David" w:cs="David"/>
                <w:color w:val="000000"/>
                <w:sz w:val="16"/>
                <w:szCs w:val="16"/>
                <w:rtl w:val="1"/>
              </w:rPr>
              <w:t xml:space="preserve">ת. אני מחליפה את זה בשאלה כמו מה גרם לכם לצחוק השבוע, משהו שכל ילד יכול לענות עליו מהמקום שלו. גם </w:t>
            </w:r>
            <w:r>
              <w:rPr>
                <w:rFonts w:ascii="David" w:hAnsi="David" w:cs="David"/>
                <w:color w:val="000000"/>
                <w:sz w:val="16"/>
                <w:szCs w:val="16"/>
                <w:highlight w:val="lightGray"/>
                <w:rtl w:val="1"/>
              </w:rPr>
              <w:t>ימי הולדת</w:t>
            </w:r>
            <w:r>
              <w:rPr>
                <w:rFonts w:ascii="David" w:hAnsi="David" w:cs="David"/>
                <w:color w:val="000000"/>
                <w:sz w:val="16"/>
                <w:szCs w:val="16"/>
                <w:rtl w:val="1"/>
              </w:rPr>
              <w:t>, פעם היו הורים שמביאים מתנות ענק, אז שמתי כלל שהחגיגה בגן היא אותה חגיגה לכולם, כתר, שיר, בלי תחרות של מי הביא יותר. גם בבגדים אני שמה לב, אם ילד מגיע בלי מעיל בחורף אני מסדרת מעיל מהמאגר שלנו ב</w:t>
            </w:r>
            <w:r>
              <w:rPr>
                <w:rFonts w:ascii="David" w:hAnsi="David" w:cs="David"/>
                <w:color w:val="000000"/>
                <w:sz w:val="16"/>
                <w:szCs w:val="16"/>
                <w:highlight w:val="yellow"/>
                <w:rtl w:val="1"/>
              </w:rPr>
              <w:t>שקט</w:t>
            </w:r>
            <w:r>
              <w:rPr>
                <w:rFonts w:ascii="David" w:hAnsi="David" w:cs="David"/>
                <w:color w:val="000000"/>
                <w:sz w:val="16"/>
                <w:szCs w:val="16"/>
                <w:rtl w:val="1"/>
              </w:rPr>
              <w:t>, בלי שאף אחד ידע. ה</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קיימים, אני לא יכולה למחוק אותם, אבל אני יכולה לדאוג שבתוך הגן הם לא יהפכו לתווית על המצח של ילד.</w:t>
            </w:r>
          </w:p>
        </w:tc>
        <w:tc>
          <w:tcPr>
            <w:tcW w:type="dxa" w:w="1337"/>
          </w:tcPr>
          <w:p>
            <w:pPr>
              <w:bidi w:val="1"/>
              <w:spacing w:line="240" w:lineRule="auto"/>
              <w:jc w:val="right"/>
            </w:pPr>
            <w:r>
              <w:rPr>
                <w:rFonts w:ascii="David" w:hAnsi="David" w:cs="David"/>
                <w:color w:val="000000"/>
                <w:sz w:val="16"/>
                <w:szCs w:val="16"/>
                <w:rtl w:val="1"/>
              </w:rPr>
              <w:t>בוודאי שיש, הגן שלי בשכונה ותיקה, ובאים אליו ילדים מכל מיני בתים. יש משפחות מבוססות ויש כאלה שקשה להם להגיע לסוף החודש. איך זה בא לידי ביטוי? בהמון דברים קטנים שאם לא שמים לב, פוצעים. הזכרתי לך את ימי ההולדת, בגלל זה קבעתי כלל אחיד וצנוע, שאף ילד לא יתבייש כי אין לו כסף לחגיגה גדולה. גם בטיולים, אני דואגת שהעלות תהיה מינימלית, ואם צריך אני מוצאת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דרך לעזור למשפחה בלי שאיש ידע. בביגוד, אני לא מעירה על מותגים, ואם ילד בא בלי מעיל בחורף, יש לי מגירה עם בגדים חמים, בלי לעשות מזה עניין. הקו שלי הוא שבתוך הגן </w:t>
            </w:r>
            <w:r>
              <w:rPr>
                <w:rFonts w:ascii="David" w:hAnsi="David" w:cs="David"/>
                <w:color w:val="000000"/>
                <w:sz w:val="16"/>
                <w:szCs w:val="16"/>
                <w:highlight w:val="cyan"/>
                <w:rtl w:val="1"/>
              </w:rPr>
              <w:t>כולם שווים</w:t>
            </w:r>
            <w:r>
              <w:rPr>
                <w:rFonts w:ascii="David" w:hAnsi="David" w:cs="David"/>
                <w:color w:val="000000"/>
                <w:sz w:val="16"/>
                <w:szCs w:val="16"/>
                <w:rtl w:val="1"/>
              </w:rPr>
              <w:t>, לא משנה מה יש בבית. הבית של הילד נשאר בבית, בגן הוא רק ילד. אני נזהרת מאוד לא ליצור מצב שילד ירגיש נחות בגלל הארנק של ההורים שלו. זה עדין מאוד, וצריך הרבה עדינות, אבל זה אולי הדבר הכי חשוב. כי ילד שמתבייש בגיל חמש, נושא את זה שנים.</w:t>
            </w:r>
          </w:p>
        </w:tc>
        <w:tc>
          <w:tcPr>
            <w:tcW w:type="dxa" w:w="1337"/>
          </w:tcPr>
          <w:p>
            <w:pPr>
              <w:bidi w:val="1"/>
              <w:spacing w:line="240" w:lineRule="auto"/>
              <w:jc w:val="right"/>
            </w:pPr>
            <w:r>
              <w:rPr>
                <w:rFonts w:ascii="David" w:hAnsi="David" w:cs="David"/>
                <w:color w:val="000000"/>
                <w:sz w:val="16"/>
                <w:szCs w:val="16"/>
                <w:rtl w:val="1"/>
              </w:rPr>
              <w:t>כן, בהחלט, יש בגן שלנו ילדים מ</w:t>
            </w:r>
            <w:r>
              <w:rPr>
                <w:rFonts w:ascii="David" w:hAnsi="David" w:cs="David"/>
                <w:color w:val="000000"/>
                <w:sz w:val="16"/>
                <w:szCs w:val="16"/>
                <w:highlight w:val="lightGray"/>
                <w:rtl w:val="1"/>
              </w:rPr>
              <w:t>רקע</w:t>
            </w:r>
            <w:r>
              <w:rPr>
                <w:rFonts w:ascii="David" w:hAnsi="David" w:cs="David"/>
                <w:color w:val="000000"/>
                <w:sz w:val="16"/>
                <w:szCs w:val="16"/>
                <w:rtl w:val="1"/>
              </w:rPr>
              <w:t xml:space="preserve">ים </w:t>
            </w:r>
            <w:r>
              <w:rPr>
                <w:rFonts w:ascii="David" w:hAnsi="David" w:cs="David"/>
                <w:color w:val="000000"/>
                <w:sz w:val="16"/>
                <w:szCs w:val="16"/>
                <w:highlight w:val="lightGray"/>
                <w:rtl w:val="1"/>
              </w:rPr>
              <w:t>כלכלי</w:t>
            </w:r>
            <w:r>
              <w:rPr>
                <w:rFonts w:ascii="David" w:hAnsi="David" w:cs="David"/>
                <w:color w:val="000000"/>
                <w:sz w:val="16"/>
                <w:szCs w:val="16"/>
                <w:rtl w:val="1"/>
              </w:rPr>
              <w:t>ים וחברתיים די שונים, כי זה גן עירוני שקולט מכמה שכונות. וזה בא לידי ביטוי בהרבה דברים קטנים שאנשים לא תמיד חושבים עליהם. למשל ביום הולדת, יש הורים שמביאים מסיבה שלמה עם ליצן ומתנות לכולם, ויש הורים שבקושי מביאים עוגה. ופה אני צריכה להיות ממש ערנית, כי ילד יכול להרגיש מושפל מזה בלי שאף אחד אמר מילה. אז קבעתי נהלים ברורים, יום הולדת בגן הוא צנוע ואחיד, אנחנו לא מביאים מתנות ולא הפקות, כדי שכל ילד ירגיש שלו יש בדיוק כמו לחבר. גם בלבוש, בציוד, לפעמים ילד בא בלי מעיל בחורף ואני פשוט דואגת ב</w:t>
            </w:r>
            <w:r>
              <w:rPr>
                <w:rFonts w:ascii="David" w:hAnsi="David" w:cs="David"/>
                <w:color w:val="000000"/>
                <w:sz w:val="16"/>
                <w:szCs w:val="16"/>
                <w:highlight w:val="yellow"/>
                <w:rtl w:val="1"/>
              </w:rPr>
              <w:t>שקט</w:t>
            </w:r>
            <w:r>
              <w:rPr>
                <w:rFonts w:ascii="David" w:hAnsi="David" w:cs="David"/>
                <w:color w:val="000000"/>
                <w:sz w:val="16"/>
                <w:szCs w:val="16"/>
                <w:rtl w:val="1"/>
              </w:rPr>
              <w:t>, יש לי מלאי קטן של בגדים חמים בארון בלי לעשות מזה עניין. אני מאוד נזהרת לא לתייג ילד לפי מאיפה הוא בא, כי ילדים קולטים הכול. מה שאני כן עושה זה לחגוג את השונות כשהיא חיובית, ילד שמדבר בבית שפה אחרת מלמד אותנו מילה, זה הופך למשהו מיוחד ולא למשהו שמבדיל אותו לרעה.</w:t>
            </w:r>
          </w:p>
        </w:tc>
        <w:tc>
          <w:tcPr>
            <w:tcW w:type="dxa" w:w="1337"/>
          </w:tcPr>
          <w:p>
            <w:pPr>
              <w:bidi w:val="1"/>
              <w:spacing w:line="240" w:lineRule="auto"/>
              <w:jc w:val="right"/>
            </w:pPr>
            <w:r>
              <w:rPr>
                <w:rFonts w:ascii="David" w:hAnsi="David" w:cs="David"/>
                <w:color w:val="000000"/>
                <w:sz w:val="16"/>
                <w:szCs w:val="16"/>
                <w:rtl w:val="1"/>
              </w:rPr>
              <w:t>כן, מאוד, זה בדיוק אופי הגן שלי ביישוב המעורב. יש לי ילדים מבתים מאוד מבוססים לצד ילדים שהמשפחה שלהם בקושי מחזיקה את הראש מעל המים. זה בא לידי ביטוי בהמון דברים קטנים שהורים לא רואים. יש ילד שמגיע עם כריך מלא ומפנק ויש ילד שאין לו מה לאכול בעשר, אז אצלי יש תמיד אוכל של הגן, ואני מגישה לכולם מהמטבח, בלי לשאול מי הביא ומי לא. ככה אף אחד לא סופר. בטיולים אני לא מבקשת כסף מההורים לדברים מיוחדים, כי אני יודעת שיש בית שבשבילו חמישים שקל זה הרבה. אני זוכרת את עצמי ילדה, כשביקשו כסף לטיול ואמא שלי התביישה להגיד שאין. את התחושה הזאת אני לא נותנת לאף ילד בגן שלי לחוות. בגדים, אני שומרת בגן מלאי של חילופים נקיים, ואם ילד מתלכלך אני מחליפה לו בלי דרמה, כאילו זה הכי טבעי. הפרקטיקה שלי בנויה כדי שה</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ה</w:t>
            </w:r>
            <w:r>
              <w:rPr>
                <w:rFonts w:ascii="David" w:hAnsi="David" w:cs="David"/>
                <w:color w:val="000000"/>
                <w:sz w:val="16"/>
                <w:szCs w:val="16"/>
                <w:highlight w:val="lightGray"/>
                <w:rtl w:val="1"/>
              </w:rPr>
              <w:t>כלכלי</w:t>
            </w:r>
            <w:r>
              <w:rPr>
                <w:rFonts w:ascii="David" w:hAnsi="David" w:cs="David"/>
                <w:color w:val="000000"/>
                <w:sz w:val="16"/>
                <w:szCs w:val="16"/>
                <w:rtl w:val="1"/>
              </w:rPr>
              <w:t xml:space="preserve"> פשוט לא יופיע על הרצפה של הגן. הכסף נשאר בחוץ, בשער. בפנים כולם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וזה עולה לי בעבודה ובמחשבה, אבל זה </w:t>
            </w:r>
            <w:r>
              <w:rPr>
                <w:rFonts w:ascii="David" w:hAnsi="David" w:cs="David"/>
                <w:color w:val="000000"/>
                <w:sz w:val="16"/>
                <w:szCs w:val="16"/>
                <w:highlight w:val="cyan"/>
                <w:rtl w:val="1"/>
              </w:rPr>
              <w:t>שווה</w:t>
            </w:r>
            <w:r>
              <w:rPr>
                <w:rFonts w:ascii="David" w:hAnsi="David" w:cs="David"/>
                <w:color w:val="000000"/>
                <w:sz w:val="16"/>
                <w:szCs w:val="16"/>
                <w:rtl w:val="1"/>
              </w:rPr>
              <w:t xml:space="preserve"> כל רגע. אני מעדיפה להשקיע מהתקציב של הגן ומהזמן שלי, ובלבד שאף ילד לא ירגיש את ה</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הזה על הרצפה מול חברים.</w:t>
            </w:r>
          </w:p>
        </w:tc>
        <w:tc>
          <w:tcPr>
            <w:tcW w:type="dxa" w:w="1337"/>
          </w:tcPr>
          <w:p>
            <w:pPr>
              <w:bidi w:val="1"/>
              <w:spacing w:line="240" w:lineRule="auto"/>
              <w:jc w:val="right"/>
            </w:pPr>
            <w:r>
              <w:rPr>
                <w:rFonts w:ascii="David" w:hAnsi="David" w:cs="David"/>
                <w:color w:val="000000"/>
                <w:sz w:val="16"/>
                <w:szCs w:val="16"/>
                <w:rtl w:val="1"/>
              </w:rPr>
              <w:t>כן, בהחלט, יש לי בגן ילדים מ</w:t>
            </w:r>
            <w:r>
              <w:rPr>
                <w:rFonts w:ascii="David" w:hAnsi="David" w:cs="David"/>
                <w:color w:val="000000"/>
                <w:sz w:val="16"/>
                <w:szCs w:val="16"/>
                <w:highlight w:val="lightGray"/>
                <w:rtl w:val="1"/>
              </w:rPr>
              <w:t>רקע</w:t>
            </w:r>
            <w:r>
              <w:rPr>
                <w:rFonts w:ascii="David" w:hAnsi="David" w:cs="David"/>
                <w:color w:val="000000"/>
                <w:sz w:val="16"/>
                <w:szCs w:val="16"/>
                <w:rtl w:val="1"/>
              </w:rPr>
              <w:t xml:space="preserve">ים מאוד שונים, גם </w:t>
            </w:r>
            <w:r>
              <w:rPr>
                <w:rFonts w:ascii="David" w:hAnsi="David" w:cs="David"/>
                <w:color w:val="000000"/>
                <w:sz w:val="16"/>
                <w:szCs w:val="16"/>
                <w:highlight w:val="lightGray"/>
                <w:rtl w:val="1"/>
              </w:rPr>
              <w:t>כלכלי</w:t>
            </w:r>
            <w:r>
              <w:rPr>
                <w:rFonts w:ascii="David" w:hAnsi="David" w:cs="David"/>
                <w:color w:val="000000"/>
                <w:sz w:val="16"/>
                <w:szCs w:val="16"/>
                <w:rtl w:val="1"/>
              </w:rPr>
              <w:t>ת וגם תרבותית. יש משפחות מבוססות מאוד ויש משפחות שסופרות כל שקל, ויש ילדים שההורים שלהם עלו לארץ לא מזמן. זה בא לידי ביטוי בדברים קטנים שקל לפספס אבל הם צורבים לילד. למשל ב</w:t>
            </w:r>
            <w:r>
              <w:rPr>
                <w:rFonts w:ascii="David" w:hAnsi="David" w:cs="David"/>
                <w:color w:val="000000"/>
                <w:sz w:val="16"/>
                <w:szCs w:val="16"/>
                <w:highlight w:val="lightGray"/>
                <w:rtl w:val="1"/>
              </w:rPr>
              <w:t>ימי הולדת</w:t>
            </w:r>
            <w:r>
              <w:rPr>
                <w:rFonts w:ascii="David" w:hAnsi="David" w:cs="David"/>
                <w:color w:val="000000"/>
                <w:sz w:val="16"/>
                <w:szCs w:val="16"/>
                <w:rtl w:val="1"/>
              </w:rPr>
              <w:t>, פעם היה מקובל שכל ילד מביא עוגה מפוארת ומתנות, ואני שמתי לב שילד אחד, שההורים שלו ב</w:t>
            </w:r>
            <w:r>
              <w:rPr>
                <w:rFonts w:ascii="David" w:hAnsi="David" w:cs="David"/>
                <w:color w:val="000000"/>
                <w:sz w:val="16"/>
                <w:szCs w:val="16"/>
                <w:highlight w:val="lightGray"/>
                <w:rtl w:val="1"/>
              </w:rPr>
              <w:t>מצוקה</w:t>
            </w:r>
            <w:r>
              <w:rPr>
                <w:rFonts w:ascii="David" w:hAnsi="David" w:cs="David"/>
                <w:color w:val="000000"/>
                <w:sz w:val="16"/>
                <w:szCs w:val="16"/>
                <w:rtl w:val="1"/>
              </w:rPr>
              <w:t>, פשוט לא חגג. אז שיניתי את זה מהיסוד. אצלנו יום הולדת נחגג באותה צורה לכולם, הגן מכין את העוגה, אין תחרות של מתנות, יש מעגל שבו כל ילד אומר משהו טוב על חבר היום. גם עם הביגוד אני רגישה, יש לי מלאי של בגדים חמים בארון, ואם ילד מגיע בלי מעיל בחורף, אף אחד לא יודע מאיפה הופיע לו מעיל. אני עושה את זה ב</w:t>
            </w:r>
            <w:r>
              <w:rPr>
                <w:rFonts w:ascii="David" w:hAnsi="David" w:cs="David"/>
                <w:color w:val="000000"/>
                <w:sz w:val="16"/>
                <w:szCs w:val="16"/>
                <w:highlight w:val="yellow"/>
                <w:rtl w:val="1"/>
              </w:rPr>
              <w:t>שקט</w:t>
            </w:r>
            <w:r>
              <w:rPr>
                <w:rFonts w:ascii="David" w:hAnsi="David" w:cs="David"/>
                <w:color w:val="000000"/>
                <w:sz w:val="16"/>
                <w:szCs w:val="16"/>
                <w:rtl w:val="1"/>
              </w:rPr>
              <w:t>, בלי מילים, כי ילד לא צריך להרגיש שהוא מקרה. המטרה שלי היא שבתוך שערי הגן, כל ה</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שבחוץ יישארו בחוץ, ושכל ילד ירגיש שכאן הוא </w:t>
            </w:r>
            <w:r>
              <w:rPr>
                <w:rFonts w:ascii="David" w:hAnsi="David" w:cs="David"/>
                <w:color w:val="000000"/>
                <w:sz w:val="16"/>
                <w:szCs w:val="16"/>
                <w:highlight w:val="cyan"/>
                <w:rtl w:val="1"/>
              </w:rPr>
              <w:t>שווה</w:t>
            </w:r>
            <w:r>
              <w:rPr>
                <w:rFonts w:ascii="David" w:hAnsi="David" w:cs="David"/>
                <w:color w:val="000000"/>
                <w:sz w:val="16"/>
                <w:szCs w:val="16"/>
                <w:rtl w:val="1"/>
              </w:rPr>
              <w:t xml:space="preserve"> בדיוק כמו כולם. אני זוכרת ילד שעלה מארץ אחרת ובקושי דיבר עברית בהתחלה, וראיתי כמה הוא מתבייש. אז לימדתי את כל הגן כמה מילים בשפה שלו, ופתאום הוא היה זה שיודע משהו שאף אחד לא יודע. הוא זקף את הגב. לפעמים </w:t>
            </w:r>
            <w:r>
              <w:rPr>
                <w:rFonts w:ascii="David" w:hAnsi="David" w:cs="David"/>
                <w:color w:val="000000"/>
                <w:sz w:val="16"/>
                <w:szCs w:val="16"/>
                <w:highlight w:val="red"/>
                <w:rtl w:val="1"/>
              </w:rPr>
              <w:t>צדק חברתי</w:t>
            </w:r>
            <w:r>
              <w:rPr>
                <w:rFonts w:ascii="David" w:hAnsi="David" w:cs="David"/>
                <w:color w:val="000000"/>
                <w:sz w:val="16"/>
                <w:szCs w:val="16"/>
                <w:rtl w:val="1"/>
              </w:rPr>
              <w:t xml:space="preserve"> זה פשוט להפוך את מה שנראה כמו חיסרון למשהו ש</w:t>
            </w:r>
            <w:r>
              <w:rPr>
                <w:rFonts w:ascii="David" w:hAnsi="David" w:cs="David"/>
                <w:color w:val="000000"/>
                <w:sz w:val="16"/>
                <w:szCs w:val="16"/>
                <w:highlight w:val="cyan"/>
                <w:rtl w:val="1"/>
              </w:rPr>
              <w:t>שווה</w:t>
            </w:r>
            <w:r>
              <w:rPr>
                <w:rFonts w:ascii="David" w:hAnsi="David" w:cs="David"/>
                <w:color w:val="000000"/>
                <w:sz w:val="16"/>
                <w:szCs w:val="16"/>
                <w:rtl w:val="1"/>
              </w:rPr>
              <w:t xml:space="preserve"> זהב.</w:t>
            </w:r>
          </w:p>
        </w:tc>
        <w:tc>
          <w:tcPr>
            <w:tcW w:type="dxa" w:w="1337"/>
          </w:tcPr>
          <w:p>
            <w:pPr>
              <w:bidi w:val="1"/>
              <w:spacing w:line="240" w:lineRule="auto"/>
              <w:jc w:val="right"/>
            </w:pPr>
            <w:r>
              <w:rPr>
                <w:rFonts w:ascii="David" w:hAnsi="David" w:cs="David"/>
                <w:color w:val="000000"/>
                <w:sz w:val="16"/>
                <w:szCs w:val="16"/>
                <w:rtl w:val="1"/>
              </w:rPr>
              <w:t>כן, בהחלט, אם כי ה</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אצלי הם פחות בין עשירים לעניים ויותר בין רמות שונות של </w:t>
            </w:r>
            <w:r>
              <w:rPr>
                <w:rFonts w:ascii="David" w:hAnsi="David" w:cs="David"/>
                <w:color w:val="000000"/>
                <w:sz w:val="16"/>
                <w:szCs w:val="16"/>
                <w:highlight w:val="lightGray"/>
                <w:rtl w:val="1"/>
              </w:rPr>
              <w:t>מצוקה</w:t>
            </w:r>
            <w:r>
              <w:rPr>
                <w:rFonts w:ascii="David" w:hAnsi="David" w:cs="David"/>
                <w:color w:val="000000"/>
                <w:sz w:val="16"/>
                <w:szCs w:val="16"/>
                <w:rtl w:val="1"/>
              </w:rPr>
              <w:t>, כי כמעט כולם מגיעים ממקום קשה. יש לי משפחה שיש בה גג ואוכל וסדר, ולידה משפחה שגרה בצפיפות של שמונה נפשות בשני חדרים. וזה מרגישים בכל דבר. מרגישים את זה בבוקר, מי הגיע אכל ומי לא. מרגישים את זה אחרי חופשה, כשילד אחד מספר על טיול וילד אחר לא יצא מהבית שבועיים. מרגישים את זה באוצר המילים, ילד שדיברו איתו בבית מגיע עם מאה מילים יותר מילד שישב מול טלוויזיה. אני עובדת עם ה</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האלה כל רגע. אני אף פעם לא שואלת שאלות שיכולות </w:t>
            </w:r>
            <w:r>
              <w:rPr>
                <w:rFonts w:ascii="David" w:hAnsi="David" w:cs="David"/>
                <w:color w:val="000000"/>
                <w:sz w:val="16"/>
                <w:szCs w:val="16"/>
                <w:highlight w:val="lightGray"/>
                <w:rtl w:val="1"/>
              </w:rPr>
              <w:t>לבייש</w:t>
            </w:r>
            <w:r>
              <w:rPr>
                <w:rFonts w:ascii="David" w:hAnsi="David" w:cs="David"/>
                <w:color w:val="000000"/>
                <w:sz w:val="16"/>
                <w:szCs w:val="16"/>
                <w:rtl w:val="1"/>
              </w:rPr>
              <w:t>, כמו מה קניתם בסופש או לאן נסעתם. אני לא מבקשת חומרים מהבית שעולים כסף, כי אני יודעת שיש הורים שזה יכניס אותם ללחץ. כל חומר שצריך, אני מביאה לכולם, שאף ילד לא יצטרך אף פעם לומר לי אין לי. אני מנהלת את הגן מתוך מודעות מתמדת ל</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הזה, כי אם אני אשכח אותו לרגע, אני עלולה לפצוע ילד בלי בכלל לשים לב.</w:t>
            </w:r>
          </w:p>
        </w:tc>
      </w:tr>
      <w:tr>
        <w:tc>
          <w:tcPr>
            <w:tcW w:type="dxa" w:w="1337"/>
          </w:tcPr>
          <w:p>
            <w:pPr>
              <w:bidi w:val="1"/>
              <w:spacing w:line="240" w:lineRule="auto"/>
              <w:jc w:val="right"/>
            </w:pPr>
            <w:r>
              <w:rPr>
                <w:rFonts w:ascii="David" w:hAnsi="David" w:cs="David"/>
                <w:b/>
                <w:color w:val="000000"/>
                <w:sz w:val="16"/>
                <w:szCs w:val="16"/>
                <w:rtl w:val="1"/>
              </w:rPr>
              <w:t>15. תארי לי כיצד את מתמודדת עם הפערים הניכרים בין הילדים, בין השאר בתחום הרגשי, החברתי או הלימודי.</w:t>
            </w:r>
          </w:p>
        </w:tc>
        <w:tc>
          <w:tcPr>
            <w:tcW w:type="dxa" w:w="1337"/>
          </w:tcPr>
          <w:p>
            <w:pPr>
              <w:bidi w:val="1"/>
              <w:spacing w:line="240" w:lineRule="auto"/>
              <w:jc w:val="right"/>
            </w:pPr>
            <w:r>
              <w:rPr>
                <w:rFonts w:ascii="David" w:hAnsi="David" w:cs="David"/>
                <w:color w:val="000000"/>
                <w:sz w:val="16"/>
                <w:szCs w:val="16"/>
                <w:rtl w:val="1"/>
              </w:rPr>
              <w:t>ה</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בין הילדים בגיל הזה יכולים להיות עצומים, במיוחד בגן גדול. יש לי ילד שקורא כמעט מילים שלמות, ולידו ילד שעוד לא מזהה את השם של עצמו. יש ילד שיושב ומקשיב עשרים דקות, ולידו ילד שלא מחזיק דקה. איך מתמודדים בלי לשבור אף אחד. אני מאוד מאמינה בעבודה בקבוצות קטנות, לא הכל במליאה. ככה אני יכולה לתת לכל קבוצה משימה שמתאימה לה, ולא לחשוף ילד מול כולם למה שהוא עוד לא יודע. אני נזהרת מאוד לא </w:t>
            </w:r>
            <w:r>
              <w:rPr>
                <w:rFonts w:ascii="David" w:hAnsi="David" w:cs="David"/>
                <w:color w:val="000000"/>
                <w:sz w:val="16"/>
                <w:szCs w:val="16"/>
                <w:highlight w:val="lightGray"/>
                <w:rtl w:val="1"/>
              </w:rPr>
              <w:t>לבייש</w:t>
            </w:r>
            <w:r>
              <w:rPr>
                <w:rFonts w:ascii="David" w:hAnsi="David" w:cs="David"/>
                <w:color w:val="000000"/>
                <w:sz w:val="16"/>
                <w:szCs w:val="16"/>
                <w:rtl w:val="1"/>
              </w:rPr>
              <w:t>, לא אקריא בקול מי ידע ומי לא. בתחום ה</w:t>
            </w:r>
            <w:r>
              <w:rPr>
                <w:rFonts w:ascii="David" w:hAnsi="David" w:cs="David"/>
                <w:color w:val="000000"/>
                <w:sz w:val="16"/>
                <w:szCs w:val="16"/>
                <w:highlight w:val="yellow"/>
                <w:rtl w:val="1"/>
              </w:rPr>
              <w:t>רגשי</w:t>
            </w:r>
            <w:r>
              <w:rPr>
                <w:rFonts w:ascii="David" w:hAnsi="David" w:cs="David"/>
                <w:color w:val="000000"/>
                <w:sz w:val="16"/>
                <w:szCs w:val="16"/>
                <w:rtl w:val="1"/>
              </w:rPr>
              <w:t>, יש ילדים שכבר יודעים להגיד אני כועס, ויש כאלה שרק דוחפים כי אין להם מילים, אז איתם אני עובדת על השפה של הרגשות, כרטיסיות פרצופים, סיפורים. אני עובדת עם ההנחה שכל ילד בקצב שלו, ו</w:t>
            </w:r>
            <w:r>
              <w:rPr>
                <w:rFonts w:ascii="David" w:hAnsi="David" w:cs="David"/>
                <w:color w:val="000000"/>
                <w:sz w:val="16"/>
                <w:szCs w:val="16"/>
                <w:highlight w:val="red"/>
                <w:rtl w:val="1"/>
              </w:rPr>
              <w:t>תפקידי</w:t>
            </w:r>
            <w:r>
              <w:rPr>
                <w:rFonts w:ascii="David" w:hAnsi="David" w:cs="David"/>
                <w:color w:val="000000"/>
                <w:sz w:val="16"/>
                <w:szCs w:val="16"/>
                <w:rtl w:val="1"/>
              </w:rPr>
              <w:t xml:space="preserve"> לא להשוות אלא להצעיד כל אחד צעד קדימה מהמקום שבו הוא. ופה הצוות קריטי, אני והסייעת מחלקות, היא לוקחת שולחן אחד ואני שני, אחרת אי אפשר לגעת בכולם. ואני זוכרת תמיד, הילד שהכי מאחור הוא בדרך כלל גם הילד שהכי צריך שמישהו יאמין בו, לא שמישהו יסמן לו כמה הוא רחוק.</w:t>
            </w:r>
          </w:p>
        </w:tc>
        <w:tc>
          <w:tcPr>
            <w:tcW w:type="dxa" w:w="1337"/>
          </w:tcPr>
          <w:p>
            <w:pPr>
              <w:bidi w:val="1"/>
              <w:spacing w:line="240" w:lineRule="auto"/>
              <w:jc w:val="right"/>
            </w:pP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יש תמיד, בין אם </w:t>
            </w:r>
            <w:r>
              <w:rPr>
                <w:rFonts w:ascii="David" w:hAnsi="David" w:cs="David"/>
                <w:color w:val="000000"/>
                <w:sz w:val="16"/>
                <w:szCs w:val="16"/>
                <w:highlight w:val="yellow"/>
                <w:rtl w:val="1"/>
              </w:rPr>
              <w:t>רגשי</w:t>
            </w:r>
            <w:r>
              <w:rPr>
                <w:rFonts w:ascii="David" w:hAnsi="David" w:cs="David"/>
                <w:color w:val="000000"/>
                <w:sz w:val="16"/>
                <w:szCs w:val="16"/>
                <w:rtl w:val="1"/>
              </w:rPr>
              <w:t xml:space="preserve">ים, חברתיים או לימודיים, וזאת המהות של העבודה. יש לי ילד שכבר קורא, ולידו ילד שעוד לא מזהה את השם שלו. יש ילד רגוע ולידו ילד שמתפרץ על כל דבר. איך אני מתמודדת? חוזרת שוב למאזניים, ולעיקרון שכל אחד מקבל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אני לא מיישרת את כולם לאותה שורה. במקום זה, אני עובדת בקבוצות קטנות, לפי רמות, ב</w:t>
            </w:r>
            <w:r>
              <w:rPr>
                <w:rFonts w:ascii="David" w:hAnsi="David" w:cs="David"/>
                <w:color w:val="000000"/>
                <w:sz w:val="16"/>
                <w:szCs w:val="16"/>
                <w:highlight w:val="yellow"/>
                <w:rtl w:val="1"/>
              </w:rPr>
              <w:t>שקט</w:t>
            </w:r>
            <w:r>
              <w:rPr>
                <w:rFonts w:ascii="David" w:hAnsi="David" w:cs="David"/>
                <w:color w:val="000000"/>
                <w:sz w:val="16"/>
                <w:szCs w:val="16"/>
                <w:rtl w:val="1"/>
              </w:rPr>
              <w:t>, בלי להדביק תוויות. הילד שכבר קורא מקבל אתגר שמתאים לו, והילד שרק מתחיל מקבל משהו שהוא יכול להצליח בו, כי הצלחה מולידה הצלחה. אני משתמשת גם בכוח של הילדים עצמם, החברים הגדולים, ילד חזק בתחום עוזר לחלש, וזה מרים את שניהם. בתחום ה</w:t>
            </w:r>
            <w:r>
              <w:rPr>
                <w:rFonts w:ascii="David" w:hAnsi="David" w:cs="David"/>
                <w:color w:val="000000"/>
                <w:sz w:val="16"/>
                <w:szCs w:val="16"/>
                <w:highlight w:val="yellow"/>
                <w:rtl w:val="1"/>
              </w:rPr>
              <w:t>רגשי</w:t>
            </w:r>
            <w:r>
              <w:rPr>
                <w:rFonts w:ascii="David" w:hAnsi="David" w:cs="David"/>
                <w:color w:val="000000"/>
                <w:sz w:val="16"/>
                <w:szCs w:val="16"/>
                <w:rtl w:val="1"/>
              </w:rPr>
              <w:t>, אני נותנת לכל ילד כלים לפי מה שהוא מסוגל לקלוט. תראי, ה</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עצמו הוא לא הבעיה, הבעיה היא אם ילד מרגיש נחות בגללו. אז אני עובדת קשה שכל ילד ירגיש שהוא במרוץ מול עצמו, לא מול השני. כל אחד מתקדם מהמקום שלו, ואני מודדת התקדמות, לא מיקום. ככה ה</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לא הופך לפצע.</w:t>
            </w:r>
          </w:p>
        </w:tc>
        <w:tc>
          <w:tcPr>
            <w:tcW w:type="dxa" w:w="1337"/>
          </w:tcPr>
          <w:p>
            <w:pPr>
              <w:bidi w:val="1"/>
              <w:spacing w:line="240" w:lineRule="auto"/>
              <w:jc w:val="right"/>
            </w:pP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יש תמיד, בין אם זה ילד שכבר מכיר אותיות וילד שעדיין לא מחזיק עיפרון, או ילד שמווסת את עצמו יפה וילד שמתפרץ על כל דבר. הגישה שלי חוזרת שוב לרעיון של הארגזים, לא לתת לכולם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אלא לכל אחד את מה שיקדם אותו מהנקודה שבה הוא נמצא. בתחום הלימודי אני עובדת הרבה בקבוצות קטנות ולא רק במליאה, כי במליאה תמיד יש מי שמשתעמם ומי שהולך לאיבוד. בקבוצה קטנה אני יכולה לתת לכל אחד אתגר בגובה שלו, וזה מה שהופך את זה ל</w:t>
            </w:r>
            <w:r>
              <w:rPr>
                <w:rFonts w:ascii="David" w:hAnsi="David" w:cs="David"/>
                <w:color w:val="000000"/>
                <w:sz w:val="16"/>
                <w:szCs w:val="16"/>
                <w:highlight w:val="green"/>
                <w:rtl w:val="1"/>
              </w:rPr>
              <w:t>הוגן</w:t>
            </w:r>
            <w:r>
              <w:rPr>
                <w:rFonts w:ascii="David" w:hAnsi="David" w:cs="David"/>
                <w:color w:val="000000"/>
                <w:sz w:val="16"/>
                <w:szCs w:val="16"/>
                <w:rtl w:val="1"/>
              </w:rPr>
              <w:t>, כי כל ילד מרגיש הצלחה בגובה שלו. אבל מה שהכי חשוב לי זה שהילדים לא ירגישו את ה</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כתחרות. אני אף פעם לא מ</w:t>
            </w:r>
            <w:r>
              <w:rPr>
                <w:rFonts w:ascii="David" w:hAnsi="David" w:cs="David"/>
                <w:color w:val="000000"/>
                <w:sz w:val="16"/>
                <w:szCs w:val="16"/>
                <w:highlight w:val="cyan"/>
                <w:rtl w:val="1"/>
              </w:rPr>
              <w:t>שווה</w:t>
            </w:r>
            <w:r>
              <w:rPr>
                <w:rFonts w:ascii="David" w:hAnsi="David" w:cs="David"/>
                <w:color w:val="000000"/>
                <w:sz w:val="16"/>
                <w:szCs w:val="16"/>
                <w:rtl w:val="1"/>
              </w:rPr>
              <w:t xml:space="preserve"> בין ילדים בקול, אף פעם לא אומרת תראו כמה הוא יודע יפה. במקום זה אני מחזקת כל אחד ביחס לעצמו, ראיתי כמה השתפרת מאתמול. בתחום ה</w:t>
            </w:r>
            <w:r>
              <w:rPr>
                <w:rFonts w:ascii="David" w:hAnsi="David" w:cs="David"/>
                <w:color w:val="000000"/>
                <w:sz w:val="16"/>
                <w:szCs w:val="16"/>
                <w:highlight w:val="yellow"/>
                <w:rtl w:val="1"/>
              </w:rPr>
              <w:t>רגשי</w:t>
            </w:r>
            <w:r>
              <w:rPr>
                <w:rFonts w:ascii="David" w:hAnsi="David" w:cs="David"/>
                <w:color w:val="000000"/>
                <w:sz w:val="16"/>
                <w:szCs w:val="16"/>
                <w:rtl w:val="1"/>
              </w:rPr>
              <w:t xml:space="preserve"> אני משקיעה המון, כי ילד שרגוע בנפש הרבה יותר פנוי ללמוד. אני מלמדת אותם שם לרגשות, שיש כלים להירגע, ובזה כולם מרוויחים. ה</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לא נעלמים, אבל אני משתדלת שהם לא יהפכו למקור של </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או של יהירות.</w:t>
            </w:r>
          </w:p>
        </w:tc>
        <w:tc>
          <w:tcPr>
            <w:tcW w:type="dxa" w:w="1337"/>
          </w:tcPr>
          <w:p>
            <w:pPr>
              <w:bidi w:val="1"/>
              <w:spacing w:line="240" w:lineRule="auto"/>
              <w:jc w:val="right"/>
            </w:pPr>
            <w:r>
              <w:rPr>
                <w:rFonts w:ascii="David" w:hAnsi="David" w:cs="David"/>
                <w:color w:val="000000"/>
                <w:sz w:val="16"/>
                <w:szCs w:val="16"/>
                <w:rtl w:val="1"/>
              </w:rPr>
              <w:t>ה</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הם עצומים, בעיקר בגן חובה, כי זו שנה לפני כיתה א וההורים לחוצים. יש לי ילד שכבר קורא מילים ויש ילד שלא מכיר את השם שלו בכתב. הדבר הראשון שאני עושה, אני לא מסמנת את ה</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החוצה. אני לא עושה קבוצת החזקים וקבוצת החלשים בשמות שהילדים מבינים, כי ילד בן חמש קולט מיד באיזו קבוצה הוא, וזו </w:t>
            </w:r>
            <w:r>
              <w:rPr>
                <w:rFonts w:ascii="David" w:hAnsi="David" w:cs="David"/>
                <w:color w:val="000000"/>
                <w:sz w:val="16"/>
                <w:szCs w:val="16"/>
                <w:highlight w:val="lightGray"/>
                <w:rtl w:val="1"/>
              </w:rPr>
              <w:t>בושה</w:t>
            </w:r>
            <w:r>
              <w:rPr>
                <w:rFonts w:ascii="David" w:hAnsi="David" w:cs="David"/>
                <w:color w:val="000000"/>
                <w:sz w:val="16"/>
                <w:szCs w:val="16"/>
                <w:rtl w:val="1"/>
              </w:rPr>
              <w:t>. אני עובדת עם מה שאני קוראת עזרה בלתי נראית. אם יש ילד שמתקשה במשימה, אני ניגשת אליו כאילו במקרה, יושבת לידו, נותנת רמז קטן בלחישה, כך שמבחוץ נראה שהוא עשה את זה לבד. הכבוד שלו נשמר. אני זוכרת מורה שלי שהייתה מקריאה בקול מי לא הצליח, ואני זוכרת את ה</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עד היום בבטן, אז אני עושה בדיוק ההפך. בתחום ה</w:t>
            </w:r>
            <w:r>
              <w:rPr>
                <w:rFonts w:ascii="David" w:hAnsi="David" w:cs="David"/>
                <w:color w:val="000000"/>
                <w:sz w:val="16"/>
                <w:szCs w:val="16"/>
                <w:highlight w:val="yellow"/>
                <w:rtl w:val="1"/>
              </w:rPr>
              <w:t>רגשי</w:t>
            </w:r>
            <w:r>
              <w:rPr>
                <w:rFonts w:ascii="David" w:hAnsi="David" w:cs="David"/>
                <w:color w:val="000000"/>
                <w:sz w:val="16"/>
                <w:szCs w:val="16"/>
                <w:rtl w:val="1"/>
              </w:rPr>
              <w:t>, ילד שמתקשה להיפרד בבוקר מקבל טקס פרטי משלו, לא הצגה מול כולם. ב</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אני מאמינה שהמטרה היא לצמצם אותם בעבודה, אבל בלי אף פעם להפוך אותם לתווית פומבית. ילד יכול להיות במקום נמוך ולעבוד עליו קשה, כל עוד הוא לא מרגיש שכל הגן יודע שהוא הנמוך. ההצלחה חייבת להיות שלו, גם אם אני ריפדתי אותה מלמטה.</w:t>
            </w:r>
          </w:p>
        </w:tc>
        <w:tc>
          <w:tcPr>
            <w:tcW w:type="dxa" w:w="1337"/>
          </w:tcPr>
          <w:p>
            <w:pPr>
              <w:bidi w:val="1"/>
              <w:spacing w:line="240" w:lineRule="auto"/>
              <w:jc w:val="right"/>
            </w:pPr>
            <w:r>
              <w:rPr>
                <w:rFonts w:ascii="David" w:hAnsi="David" w:cs="David"/>
                <w:color w:val="000000"/>
                <w:sz w:val="16"/>
                <w:szCs w:val="16"/>
                <w:rtl w:val="1"/>
              </w:rPr>
              <w:t>ה</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הם חלק בלתי נפרד מהמציאות בגן, ואני מנסה להסתכל עליהם לא כבעיה אלא כמשהו טבעי. יש לי ילד שכבר קורא מילים שלמות ויש ילד שעוד לומד להחזיק עיפרון, יש ילדה מאוד בשלה </w:t>
            </w:r>
            <w:r>
              <w:rPr>
                <w:rFonts w:ascii="David" w:hAnsi="David" w:cs="David"/>
                <w:color w:val="000000"/>
                <w:sz w:val="16"/>
                <w:szCs w:val="16"/>
                <w:highlight w:val="yellow"/>
                <w:rtl w:val="1"/>
              </w:rPr>
              <w:t>רגשית</w:t>
            </w:r>
            <w:r>
              <w:rPr>
                <w:rFonts w:ascii="David" w:hAnsi="David" w:cs="David"/>
                <w:color w:val="000000"/>
                <w:sz w:val="16"/>
                <w:szCs w:val="16"/>
                <w:rtl w:val="1"/>
              </w:rPr>
              <w:t xml:space="preserve"> ויש ילד שמתפרץ בבכי על כל דבר. הדבר הכי חשוב לי הוא לא ליישר את כולם לאותו קו, אלא לפגוש כל אחד במקום שבו הוא נמצא. בתחום הלימודי אני עובדת הרבה בקבוצות קטנות, כך שאני יכולה לתת לילד המתקדם אתגר אמיתי ולילד שצריך יותר זמן, בלי שאף אחד ירגיש נחות. בתחום ה</w:t>
            </w:r>
            <w:r>
              <w:rPr>
                <w:rFonts w:ascii="David" w:hAnsi="David" w:cs="David"/>
                <w:color w:val="000000"/>
                <w:sz w:val="16"/>
                <w:szCs w:val="16"/>
                <w:highlight w:val="yellow"/>
                <w:rtl w:val="1"/>
              </w:rPr>
              <w:t>רגשי</w:t>
            </w:r>
            <w:r>
              <w:rPr>
                <w:rFonts w:ascii="David" w:hAnsi="David" w:cs="David"/>
                <w:color w:val="000000"/>
                <w:sz w:val="16"/>
                <w:szCs w:val="16"/>
                <w:rtl w:val="1"/>
              </w:rPr>
              <w:t xml:space="preserve">, אני נעזרת בילדים החזקים כדי לעזור לחלשים, ילדה שבשלה </w:t>
            </w:r>
            <w:r>
              <w:rPr>
                <w:rFonts w:ascii="David" w:hAnsi="David" w:cs="David"/>
                <w:color w:val="000000"/>
                <w:sz w:val="16"/>
                <w:szCs w:val="16"/>
                <w:highlight w:val="yellow"/>
                <w:rtl w:val="1"/>
              </w:rPr>
              <w:t>רגשית</w:t>
            </w:r>
            <w:r>
              <w:rPr>
                <w:rFonts w:ascii="David" w:hAnsi="David" w:cs="David"/>
                <w:color w:val="000000"/>
                <w:sz w:val="16"/>
                <w:szCs w:val="16"/>
                <w:rtl w:val="1"/>
              </w:rPr>
              <w:t xml:space="preserve"> הופכת לחברה תומכת, וזה מעצים את שתיהן. אני נזהרת מאוד לא להשוות ילד לילד, אף פעם לא נשמע ממני תראה איך היא כבר יודעת. אני מ</w:t>
            </w:r>
            <w:r>
              <w:rPr>
                <w:rFonts w:ascii="David" w:hAnsi="David" w:cs="David"/>
                <w:color w:val="000000"/>
                <w:sz w:val="16"/>
                <w:szCs w:val="16"/>
                <w:highlight w:val="cyan"/>
                <w:rtl w:val="1"/>
              </w:rPr>
              <w:t>שווה</w:t>
            </w:r>
            <w:r>
              <w:rPr>
                <w:rFonts w:ascii="David" w:hAnsi="David" w:cs="David"/>
                <w:color w:val="000000"/>
                <w:sz w:val="16"/>
                <w:szCs w:val="16"/>
                <w:rtl w:val="1"/>
              </w:rPr>
              <w:t xml:space="preserve"> כל ילד רק לעצמו, מזכירה לו כמה הוא כבר התקדם. פעם ילד אמר לי אני הכי גרוע בהכל, וישבתי איתו ומצאנו יחד חמישה דברים שהוא מדהים בהם, מבניית מגדלים ועד לחיבוק חברים. ה</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לא נעלמים, אבל אני משתדלת שהם לא יהפכו אצל אף ילד לתחושה שהוא פחות. כי בסוף, ה</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הכי מסוכן הוא לא ה</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ביכולת, אלא ה</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בביטחון, בכמה ילד מאמין שהוא </w:t>
            </w:r>
            <w:r>
              <w:rPr>
                <w:rFonts w:ascii="David" w:hAnsi="David" w:cs="David"/>
                <w:color w:val="000000"/>
                <w:sz w:val="16"/>
                <w:szCs w:val="16"/>
                <w:highlight w:val="cyan"/>
                <w:rtl w:val="1"/>
              </w:rPr>
              <w:t>שווה</w:t>
            </w:r>
            <w:r>
              <w:rPr>
                <w:rFonts w:ascii="David" w:hAnsi="David" w:cs="David"/>
                <w:color w:val="000000"/>
                <w:sz w:val="16"/>
                <w:szCs w:val="16"/>
                <w:rtl w:val="1"/>
              </w:rPr>
              <w:t xml:space="preserve"> משהו. ועל זה אני שומרת יותר מהכל.</w:t>
            </w:r>
          </w:p>
        </w:tc>
        <w:tc>
          <w:tcPr>
            <w:tcW w:type="dxa" w:w="1337"/>
          </w:tcPr>
          <w:p>
            <w:pPr>
              <w:bidi w:val="1"/>
              <w:spacing w:line="240" w:lineRule="auto"/>
              <w:jc w:val="right"/>
            </w:pPr>
            <w:r>
              <w:rPr>
                <w:rFonts w:ascii="David" w:hAnsi="David" w:cs="David"/>
                <w:color w:val="000000"/>
                <w:sz w:val="16"/>
                <w:szCs w:val="16"/>
                <w:rtl w:val="1"/>
              </w:rPr>
              <w:t>אני מתמודדת עם ה</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בעיקר דרך חשיפה והעשרה, כי בעיני זה השורש. הילד ממשפחה מבוססת מגיע לכיתה א עם עולם שלם בראש, מוזיאונים, מוזיקה, מילים, חוויות. הילד שלי מגיע עם עולם צר יותר, לא כי הוא פחות חכם, חלילה, אלא כי לא נתנו לו את ההזדמנות. אז אני עובדת כמו מטורפת על החשיפה. אני מביאה מוזיקה, אמנות, אני מדברת איתם בשפה עשירה בכוונה, לא מפשטת יותר מדי, כי ככה מתרחב אוצר המילים. אני לוקחת אותם למקומות, גם אם אני צריכה להתחנן על תקציב או להביא כריכים מהבית שלי. בתחום ה</w:t>
            </w:r>
            <w:r>
              <w:rPr>
                <w:rFonts w:ascii="David" w:hAnsi="David" w:cs="David"/>
                <w:color w:val="000000"/>
                <w:sz w:val="16"/>
                <w:szCs w:val="16"/>
                <w:highlight w:val="yellow"/>
                <w:rtl w:val="1"/>
              </w:rPr>
              <w:t>רגשי</w:t>
            </w:r>
            <w:r>
              <w:rPr>
                <w:rFonts w:ascii="David" w:hAnsi="David" w:cs="David"/>
                <w:color w:val="000000"/>
                <w:sz w:val="16"/>
                <w:szCs w:val="16"/>
                <w:rtl w:val="1"/>
              </w:rPr>
              <w:t xml:space="preserve"> אני נותנת </w:t>
            </w:r>
            <w:r>
              <w:rPr>
                <w:rFonts w:ascii="David" w:hAnsi="David" w:cs="David"/>
                <w:color w:val="000000"/>
                <w:sz w:val="16"/>
                <w:szCs w:val="16"/>
                <w:highlight w:val="magenta"/>
                <w:rtl w:val="1"/>
              </w:rPr>
              <w:t>יציב</w:t>
            </w:r>
            <w:r>
              <w:rPr>
                <w:rFonts w:ascii="David" w:hAnsi="David" w:cs="David"/>
                <w:color w:val="000000"/>
                <w:sz w:val="16"/>
                <w:szCs w:val="16"/>
                <w:rtl w:val="1"/>
              </w:rPr>
              <w:t xml:space="preserve">ות שבבית לפעמים אין, אותו סדר יום, אותם </w:t>
            </w:r>
            <w:r>
              <w:rPr>
                <w:rFonts w:ascii="David" w:hAnsi="David" w:cs="David"/>
                <w:color w:val="000000"/>
                <w:sz w:val="16"/>
                <w:szCs w:val="16"/>
                <w:highlight w:val="magenta"/>
                <w:rtl w:val="1"/>
              </w:rPr>
              <w:t>כללים</w:t>
            </w:r>
            <w:r>
              <w:rPr>
                <w:rFonts w:ascii="David" w:hAnsi="David" w:cs="David"/>
                <w:color w:val="000000"/>
                <w:sz w:val="16"/>
                <w:szCs w:val="16"/>
                <w:rtl w:val="1"/>
              </w:rPr>
              <w:t>, אותה גננת שתמיד פה. הצפיות הזאת מרפאת. היה לי ילד שאמר לי פעם, את היחידה שתמיד באותו מקום, וזה שבר לי את הלב וגם חיזק אותי. אני יודעת שאני לא יכולה לסגור את כל ה</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בשנה אחת. אבל אני יכולה לצמצם אותו, ואני יכולה לשתול בילד את התחושה שהוא </w:t>
            </w:r>
            <w:r>
              <w:rPr>
                <w:rFonts w:ascii="David" w:hAnsi="David" w:cs="David"/>
                <w:color w:val="000000"/>
                <w:sz w:val="16"/>
                <w:szCs w:val="16"/>
                <w:highlight w:val="cyan"/>
                <w:rtl w:val="1"/>
              </w:rPr>
              <w:t>שווה</w:t>
            </w:r>
            <w:r>
              <w:rPr>
                <w:rFonts w:ascii="David" w:hAnsi="David" w:cs="David"/>
                <w:color w:val="000000"/>
                <w:sz w:val="16"/>
                <w:szCs w:val="16"/>
                <w:rtl w:val="1"/>
              </w:rPr>
              <w:t xml:space="preserve"> בדיוק כמו כל ילד אחר בעיר. וזה, בטווח הארוך, </w:t>
            </w:r>
            <w:r>
              <w:rPr>
                <w:rFonts w:ascii="David" w:hAnsi="David" w:cs="David"/>
                <w:color w:val="000000"/>
                <w:sz w:val="16"/>
                <w:szCs w:val="16"/>
                <w:highlight w:val="cyan"/>
                <w:rtl w:val="1"/>
              </w:rPr>
              <w:t>שווה</w:t>
            </w:r>
            <w:r>
              <w:rPr>
                <w:rFonts w:ascii="David" w:hAnsi="David" w:cs="David"/>
                <w:color w:val="000000"/>
                <w:sz w:val="16"/>
                <w:szCs w:val="16"/>
                <w:rtl w:val="1"/>
              </w:rPr>
              <w:t xml:space="preserve"> יותר מהכל.</w:t>
            </w:r>
          </w:p>
        </w:tc>
      </w:tr>
      <w:tr>
        <w:tc>
          <w:tcPr>
            <w:tcW w:type="dxa" w:w="1337"/>
          </w:tcPr>
          <w:p>
            <w:pPr>
              <w:bidi w:val="1"/>
              <w:spacing w:line="240" w:lineRule="auto"/>
              <w:jc w:val="right"/>
            </w:pPr>
            <w:r>
              <w:rPr>
                <w:rFonts w:ascii="David" w:hAnsi="David" w:cs="David"/>
                <w:b/>
                <w:color w:val="000000"/>
                <w:sz w:val="16"/>
                <w:szCs w:val="16"/>
                <w:rtl w:val="1"/>
              </w:rPr>
              <w:t>16. תארי לי יום עבודה טיפוסי שלך בגן, ומהם הדברים שאת מקפידה עליהם מבחינת הוגנות.</w:t>
            </w:r>
          </w:p>
        </w:tc>
        <w:tc>
          <w:tcPr>
            <w:tcW w:type="dxa" w:w="1337"/>
          </w:tcPr>
          <w:p>
            <w:pPr>
              <w:bidi w:val="1"/>
              <w:spacing w:line="240" w:lineRule="auto"/>
              <w:jc w:val="right"/>
            </w:pPr>
            <w:r>
              <w:rPr>
                <w:rFonts w:ascii="David" w:hAnsi="David" w:cs="David"/>
                <w:color w:val="000000"/>
                <w:sz w:val="16"/>
                <w:szCs w:val="16"/>
                <w:rtl w:val="1"/>
              </w:rPr>
              <w:t xml:space="preserve">יום טיפוסי מתחיל אצלי בשער, ואני מאוד מקפידה על זה. אני עומדת ומקבלת כל ילד בשמו, מסתכלת עליו רגע, כי ההסתכלות הזו אומרת לי כבר איך הוא הגיע היום, מי בכה בדרך, מי לא ישן. אחר כך משחק חופשי, וזה הזמן שאני מסתובבת ועושה את הספירה בראש, מי עוד לא קיבל ממני מבט. אחר כך מעגל בוקר, ושם מקל הדיבור, שכל אחד מקבל </w:t>
            </w:r>
            <w:r>
              <w:rPr>
                <w:rFonts w:ascii="David" w:hAnsi="David" w:cs="David"/>
                <w:color w:val="000000"/>
                <w:sz w:val="16"/>
                <w:szCs w:val="16"/>
                <w:highlight w:val="magenta"/>
                <w:rtl w:val="1"/>
              </w:rPr>
              <w:t>תור</w:t>
            </w:r>
            <w:r>
              <w:rPr>
                <w:rFonts w:ascii="David" w:hAnsi="David" w:cs="David"/>
                <w:color w:val="000000"/>
                <w:sz w:val="16"/>
                <w:szCs w:val="16"/>
                <w:rtl w:val="1"/>
              </w:rPr>
              <w:t xml:space="preserve">, גם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אחרי זה פעילות, ואני משתדלת שתהיה בקבוצות קטנות. ארוחה, חצר, וסיום. הדברים שאני מקפידה עליהם מבחינת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פזורים לאורך כל היום. שהצעצוע מהבית הופך משותף בשער. שאני לא פותחת בשאלות ש</w:t>
            </w:r>
            <w:r>
              <w:rPr>
                <w:rFonts w:ascii="David" w:hAnsi="David" w:cs="David"/>
                <w:color w:val="000000"/>
                <w:sz w:val="16"/>
                <w:szCs w:val="16"/>
                <w:highlight w:val="lightGray"/>
                <w:rtl w:val="1"/>
              </w:rPr>
              <w:t>מבייש</w:t>
            </w:r>
            <w:r>
              <w:rPr>
                <w:rFonts w:ascii="David" w:hAnsi="David" w:cs="David"/>
                <w:color w:val="000000"/>
                <w:sz w:val="16"/>
                <w:szCs w:val="16"/>
                <w:rtl w:val="1"/>
              </w:rPr>
              <w:t xml:space="preserve">ות. שבחצר החלוקה של האופניים </w:t>
            </w:r>
            <w:r>
              <w:rPr>
                <w:rFonts w:ascii="David" w:hAnsi="David" w:cs="David"/>
                <w:color w:val="000000"/>
                <w:sz w:val="16"/>
                <w:szCs w:val="16"/>
                <w:highlight w:val="green"/>
                <w:rtl w:val="1"/>
              </w:rPr>
              <w:t>הוגנת</w:t>
            </w:r>
            <w:r>
              <w:rPr>
                <w:rFonts w:ascii="David" w:hAnsi="David" w:cs="David"/>
                <w:color w:val="000000"/>
                <w:sz w:val="16"/>
                <w:szCs w:val="16"/>
                <w:rtl w:val="1"/>
              </w:rPr>
              <w:t xml:space="preserve"> ולא של החזק תופס. שבארוחה אני שמה לב שלכל ילד יש, ואם למישהו אין, אני מסדרת ב</w:t>
            </w:r>
            <w:r>
              <w:rPr>
                <w:rFonts w:ascii="David" w:hAnsi="David" w:cs="David"/>
                <w:color w:val="000000"/>
                <w:sz w:val="16"/>
                <w:szCs w:val="16"/>
                <w:highlight w:val="yellow"/>
                <w:rtl w:val="1"/>
              </w:rPr>
              <w:t>שקט</w:t>
            </w:r>
            <w:r>
              <w:rPr>
                <w:rFonts w:ascii="David" w:hAnsi="David" w:cs="David"/>
                <w:color w:val="000000"/>
                <w:sz w:val="16"/>
                <w:szCs w:val="16"/>
                <w:rtl w:val="1"/>
              </w:rPr>
              <w:t>. ובסוף היום, לפני שהם הולכים, אני עושה לעצמי סיכום, את מי לא ראיתי מספיק היום, כדי שמחר הוא יהיה ראשון. זה לא כתוב בשום מערך שיעור, אבל בשבילי זה עיקר העבודה, לוודא שאף ילד לא עבר יום שלם בגן בלי שמישהו באמת ראה אותו.</w:t>
            </w:r>
          </w:p>
        </w:tc>
        <w:tc>
          <w:tcPr>
            <w:tcW w:type="dxa" w:w="1337"/>
          </w:tcPr>
          <w:p>
            <w:pPr>
              <w:bidi w:val="1"/>
              <w:spacing w:line="240" w:lineRule="auto"/>
              <w:jc w:val="right"/>
            </w:pPr>
            <w:r>
              <w:rPr>
                <w:rFonts w:ascii="David" w:hAnsi="David" w:cs="David"/>
                <w:color w:val="000000"/>
                <w:sz w:val="16"/>
                <w:szCs w:val="16"/>
                <w:rtl w:val="1"/>
              </w:rPr>
              <w:t xml:space="preserve">יום טיפוסי מתחיל בקבלת פנים, אני עומדת בדלת ואומרת בוקר טוב לכל ילד בשמו, מסתכלת לו בעיניים, כי מהמבט הזה אני כבר יודעת מי בא שמח ומי בא כבד. אחר כך מפגש בוקר במעגל, ואני מקפידה שכל ילד יקבל הזדמנות לדבר, לא רק הרהוטים. יש לי מקל דיבור, ומי שמחזיק אותו מדבר, וזה שומר על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כי הרעשנים לא בולעים את </w:t>
            </w:r>
            <w:r>
              <w:rPr>
                <w:rFonts w:ascii="David" w:hAnsi="David" w:cs="David"/>
                <w:color w:val="000000"/>
                <w:sz w:val="16"/>
                <w:szCs w:val="16"/>
                <w:highlight w:val="yellow"/>
                <w:rtl w:val="1"/>
              </w:rPr>
              <w:t>השקט</w:t>
            </w:r>
            <w:r>
              <w:rPr>
                <w:rFonts w:ascii="David" w:hAnsi="David" w:cs="David"/>
                <w:color w:val="000000"/>
                <w:sz w:val="16"/>
                <w:szCs w:val="16"/>
                <w:rtl w:val="1"/>
              </w:rPr>
              <w:t>ים. אחר כך פעילות, ואז חצר, ושם ה</w:t>
            </w:r>
            <w:r>
              <w:rPr>
                <w:rFonts w:ascii="David" w:hAnsi="David" w:cs="David"/>
                <w:color w:val="000000"/>
                <w:sz w:val="16"/>
                <w:szCs w:val="16"/>
                <w:highlight w:val="magenta"/>
                <w:rtl w:val="1"/>
              </w:rPr>
              <w:t>תור</w:t>
            </w:r>
            <w:r>
              <w:rPr>
                <w:rFonts w:ascii="David" w:hAnsi="David" w:cs="David"/>
                <w:color w:val="000000"/>
                <w:sz w:val="16"/>
                <w:szCs w:val="16"/>
                <w:rtl w:val="1"/>
              </w:rPr>
              <w:t xml:space="preserve"> עם השמות על האופניים שומר על השלום. בארוחה אני מקפידה שהחלוקה </w:t>
            </w:r>
            <w:r>
              <w:rPr>
                <w:rFonts w:ascii="David" w:hAnsi="David" w:cs="David"/>
                <w:color w:val="000000"/>
                <w:sz w:val="16"/>
                <w:szCs w:val="16"/>
                <w:highlight w:val="cyan"/>
                <w:rtl w:val="1"/>
              </w:rPr>
              <w:t>שווה</w:t>
            </w:r>
            <w:r>
              <w:rPr>
                <w:rFonts w:ascii="David" w:hAnsi="David" w:cs="David"/>
                <w:color w:val="000000"/>
                <w:sz w:val="16"/>
                <w:szCs w:val="16"/>
                <w:rtl w:val="1"/>
              </w:rPr>
              <w:t>, שאף אחד לא מקבל פחות, ושילד שאין לו אוכל מהבית מקבל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ובכבוד. הדברים שאני הכי מקפידה עליהם מבחינת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הם ה</w:t>
            </w:r>
            <w:r>
              <w:rPr>
                <w:rFonts w:ascii="David" w:hAnsi="David" w:cs="David"/>
                <w:color w:val="000000"/>
                <w:sz w:val="16"/>
                <w:szCs w:val="16"/>
                <w:highlight w:val="magenta"/>
                <w:rtl w:val="1"/>
              </w:rPr>
              <w:t>שקיפות</w:t>
            </w:r>
            <w:r>
              <w:rPr>
                <w:rFonts w:ascii="David" w:hAnsi="David" w:cs="David"/>
                <w:color w:val="000000"/>
                <w:sz w:val="16"/>
                <w:szCs w:val="16"/>
                <w:rtl w:val="1"/>
              </w:rPr>
              <w:t xml:space="preserve">, שכל ילד יידע מה הולך לקרות ומתי מגיע </w:t>
            </w:r>
            <w:r>
              <w:rPr>
                <w:rFonts w:ascii="David" w:hAnsi="David" w:cs="David"/>
                <w:color w:val="000000"/>
                <w:sz w:val="16"/>
                <w:szCs w:val="16"/>
                <w:highlight w:val="magenta"/>
                <w:rtl w:val="1"/>
              </w:rPr>
              <w:t>תור</w:t>
            </w:r>
            <w:r>
              <w:rPr>
                <w:rFonts w:ascii="David" w:hAnsi="David" w:cs="David"/>
                <w:color w:val="000000"/>
                <w:sz w:val="16"/>
                <w:szCs w:val="16"/>
                <w:rtl w:val="1"/>
              </w:rPr>
              <w:t>ו, והנראות, שכל ילד ירגיש שראיתי אותו לפחות פעם אחת ביום באמת. לפני הליכה הביתה יש לנו סיכום, ואני משתדלת לשלוח כל ילד עם משהו טוב. תראי, השגרה עצמה היא כלי של צדק, כי כשהמסגרת ברורה ו</w:t>
            </w:r>
            <w:r>
              <w:rPr>
                <w:rFonts w:ascii="David" w:hAnsi="David" w:cs="David"/>
                <w:color w:val="000000"/>
                <w:sz w:val="16"/>
                <w:szCs w:val="16"/>
                <w:highlight w:val="magenta"/>
                <w:rtl w:val="1"/>
              </w:rPr>
              <w:t>צפוי</w:t>
            </w:r>
            <w:r>
              <w:rPr>
                <w:rFonts w:ascii="David" w:hAnsi="David" w:cs="David"/>
                <w:color w:val="000000"/>
                <w:sz w:val="16"/>
                <w:szCs w:val="16"/>
                <w:rtl w:val="1"/>
              </w:rPr>
              <w:t>ה, הילד מרגיש בטוח, ומתוך ביטחון צומחת תחושת ה</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יום </w:t>
            </w:r>
            <w:r>
              <w:rPr>
                <w:rFonts w:ascii="David" w:hAnsi="David" w:cs="David"/>
                <w:color w:val="000000"/>
                <w:sz w:val="16"/>
                <w:szCs w:val="16"/>
                <w:highlight w:val="yellow"/>
                <w:rtl w:val="1"/>
              </w:rPr>
              <w:t>שקט</w:t>
            </w:r>
            <w:r>
              <w:rPr>
                <w:rFonts w:ascii="David" w:hAnsi="David" w:cs="David"/>
                <w:color w:val="000000"/>
                <w:sz w:val="16"/>
                <w:szCs w:val="16"/>
                <w:rtl w:val="1"/>
              </w:rPr>
              <w:t xml:space="preserve"> הוא יום </w:t>
            </w:r>
            <w:r>
              <w:rPr>
                <w:rFonts w:ascii="David" w:hAnsi="David" w:cs="David"/>
                <w:color w:val="000000"/>
                <w:sz w:val="16"/>
                <w:szCs w:val="16"/>
                <w:highlight w:val="green"/>
                <w:rtl w:val="1"/>
              </w:rPr>
              <w:t>הוגן</w:t>
            </w:r>
            <w:r>
              <w:rPr>
                <w:rFonts w:ascii="David" w:hAnsi="David" w:cs="David"/>
                <w:color w:val="000000"/>
                <w:sz w:val="16"/>
                <w:szCs w:val="16"/>
                <w:rtl w:val="1"/>
              </w:rPr>
              <w:t>.</w:t>
            </w:r>
          </w:p>
        </w:tc>
        <w:tc>
          <w:tcPr>
            <w:tcW w:type="dxa" w:w="1337"/>
          </w:tcPr>
          <w:p>
            <w:pPr>
              <w:bidi w:val="1"/>
              <w:spacing w:line="240" w:lineRule="auto"/>
              <w:jc w:val="right"/>
            </w:pPr>
            <w:r>
              <w:rPr>
                <w:rFonts w:ascii="David" w:hAnsi="David" w:cs="David"/>
                <w:color w:val="000000"/>
                <w:sz w:val="16"/>
                <w:szCs w:val="16"/>
                <w:rtl w:val="1"/>
              </w:rPr>
              <w:t xml:space="preserve">יום טיפוסי אצלי מתחיל בקבלת פנים אישית, אני משתדלת לומר שלום לכל ילד בשמו ולהסתכל לו בעיניים, כי זה רגע קטן שאומר לו רואים אותך. אחר כך יש משחק חופשי, מעגל בוקר, פעילות בקבוצות, חצר, ארוחות, ובכל אחד מהחלקים האלה יש דברים שאני מקפידה עליהם מבחינת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במעגל אני מקפידה שכל ילד שרוצה לדבר יקבל </w:t>
            </w:r>
            <w:r>
              <w:rPr>
                <w:rFonts w:ascii="David" w:hAnsi="David" w:cs="David"/>
                <w:color w:val="000000"/>
                <w:sz w:val="16"/>
                <w:szCs w:val="16"/>
                <w:highlight w:val="magenta"/>
                <w:rtl w:val="1"/>
              </w:rPr>
              <w:t>תור</w:t>
            </w:r>
            <w:r>
              <w:rPr>
                <w:rFonts w:ascii="David" w:hAnsi="David" w:cs="David"/>
                <w:color w:val="000000"/>
                <w:sz w:val="16"/>
                <w:szCs w:val="16"/>
                <w:rtl w:val="1"/>
              </w:rPr>
              <w:t xml:space="preserve">, ושחפץ הדיבור עובר ולא נשאר רק אצל הרועשים. בארוחה אני שמה לב לחלוקה, שכולם מקבלים </w:t>
            </w:r>
            <w:r>
              <w:rPr>
                <w:rFonts w:ascii="David" w:hAnsi="David" w:cs="David"/>
                <w:color w:val="000000"/>
                <w:sz w:val="16"/>
                <w:szCs w:val="16"/>
                <w:highlight w:val="green"/>
                <w:rtl w:val="1"/>
              </w:rPr>
              <w:t>לפי הצורך</w:t>
            </w:r>
            <w:r>
              <w:rPr>
                <w:rFonts w:ascii="David" w:hAnsi="David" w:cs="David"/>
                <w:color w:val="000000"/>
                <w:sz w:val="16"/>
                <w:szCs w:val="16"/>
                <w:rtl w:val="1"/>
              </w:rPr>
              <w:t xml:space="preserve"> ולא רק לפי מי שצועק ראשון. בחצר, שזה המקום הכי פרוע, אני עם עיניים פקוחות למי נשאר לבד ולמי משתלט על המתקן. וכמו שאמרתי, יש לי הרגל לבחור כל בוקר כמה ילדים </w:t>
            </w:r>
            <w:r>
              <w:rPr>
                <w:rFonts w:ascii="David" w:hAnsi="David" w:cs="David"/>
                <w:color w:val="000000"/>
                <w:sz w:val="16"/>
                <w:szCs w:val="16"/>
                <w:highlight w:val="yellow"/>
                <w:rtl w:val="1"/>
              </w:rPr>
              <w:t>שקטים</w:t>
            </w:r>
            <w:r>
              <w:rPr>
                <w:rFonts w:ascii="David" w:hAnsi="David" w:cs="David"/>
                <w:color w:val="000000"/>
                <w:sz w:val="16"/>
                <w:szCs w:val="16"/>
                <w:rtl w:val="1"/>
              </w:rPr>
              <w:t xml:space="preserve"> ולוודא שדיברתי איתם באמת. הדבר שהכי חשוב לי לאורך היום הוא פינת הפיוס. כשילדים רבים אני לא רצה לפסוק, אני מפנה אותם לשם, לשבת ולדבר. יש שם כרטיסיות עם רגשות ותמונות שעוזרות להם. ובהתחלה הם צריכים אותי לידם, אבל היום אני רואה ילדים הולכים לשם לבד ומסתדרים, וזה הרגע שאני יודעת שעשיתי משהו נכון, שהם לא צריכים שופטת מלמעלה.</w:t>
            </w:r>
          </w:p>
        </w:tc>
        <w:tc>
          <w:tcPr>
            <w:tcW w:type="dxa" w:w="1337"/>
          </w:tcPr>
          <w:p>
            <w:pPr>
              <w:bidi w:val="1"/>
              <w:spacing w:line="240" w:lineRule="auto"/>
              <w:jc w:val="right"/>
            </w:pPr>
            <w:r>
              <w:rPr>
                <w:rFonts w:ascii="David" w:hAnsi="David" w:cs="David"/>
                <w:color w:val="000000"/>
                <w:sz w:val="16"/>
                <w:szCs w:val="16"/>
                <w:rtl w:val="1"/>
              </w:rPr>
              <w:t xml:space="preserve">היום שלי מתחיל הרבה לפני שהילדים מגיעים. אני באה מוקדם ומסתכלת על המפה של היום, מה מתוכנן, ואני שואלת את עצמי שאלה אחת קבועה, מי כאן עלול להתבייש היום. זה נהיה אצלי אחרי סיפור שאני לא שוכחת. היה יום פיג'מות בגן, יוזמה כיפית, כולם באים בפיג'מה. והגיעה ילדה אחת בבגדים רגילים, כי בבית פשוט לא היו לה פיג'מות, ולא ידעו איך לספר לי. היא עמדה בדלת מכווצת, וכל הגן בפיג'מות סביבה. אני לא אשכח את הפנים שלה. מאותו יום אני בודקת כל פעילות מראש, כל יום נושא, כל בקשה, ושואלת אם יש ילד שהיא תחשוף אותו. בקבלת פנים אני מקבלת כל ילד בשמו. בארוחה כל האוכל מהגן, אחיד. בפעילות אני שומרת על רוטציה בפינות שלא רק החזקים ישלטו. לאורך היום אני מנווטת לפי המפה, מסמנת למי לא נגעתי. בסוף היום אני עושה חשבון נפש קטן, מי היום נשאר בצל. ההקפדה שלי על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היא לא ספונטנית, היא מתוכננת, כי למדתי בדרך הקשה שהספונטני הולך תמיד לרועשים ולחזקים, ומשאיר את </w:t>
            </w:r>
            <w:r>
              <w:rPr>
                <w:rFonts w:ascii="David" w:hAnsi="David" w:cs="David"/>
                <w:color w:val="000000"/>
                <w:sz w:val="16"/>
                <w:szCs w:val="16"/>
                <w:highlight w:val="yellow"/>
                <w:rtl w:val="1"/>
              </w:rPr>
              <w:t>השקט</w:t>
            </w:r>
            <w:r>
              <w:rPr>
                <w:rFonts w:ascii="David" w:hAnsi="David" w:cs="David"/>
                <w:color w:val="000000"/>
                <w:sz w:val="16"/>
                <w:szCs w:val="16"/>
                <w:rtl w:val="1"/>
              </w:rPr>
              <w:t xml:space="preserve">ים מאחור. גם החומרים ליום ערוכים מראש ומהגן, כדי שאף ילד לא יצטרך להביא מהבית משהו שאין לו. אני מגיעה מוקדם בכוונה, כי חצי שעה של הכנה </w:t>
            </w:r>
            <w:r>
              <w:rPr>
                <w:rFonts w:ascii="David" w:hAnsi="David" w:cs="David"/>
                <w:color w:val="000000"/>
                <w:sz w:val="16"/>
                <w:szCs w:val="16"/>
                <w:highlight w:val="yellow"/>
                <w:rtl w:val="1"/>
              </w:rPr>
              <w:t>שקטה</w:t>
            </w:r>
            <w:r>
              <w:rPr>
                <w:rFonts w:ascii="David" w:hAnsi="David" w:cs="David"/>
                <w:color w:val="000000"/>
                <w:sz w:val="16"/>
                <w:szCs w:val="16"/>
                <w:rtl w:val="1"/>
              </w:rPr>
              <w:t xml:space="preserve"> בבוקר </w:t>
            </w:r>
            <w:r>
              <w:rPr>
                <w:rFonts w:ascii="David" w:hAnsi="David" w:cs="David"/>
                <w:color w:val="000000"/>
                <w:sz w:val="16"/>
                <w:szCs w:val="16"/>
                <w:highlight w:val="cyan"/>
                <w:rtl w:val="1"/>
              </w:rPr>
              <w:t>שווה</w:t>
            </w:r>
            <w:r>
              <w:rPr>
                <w:rFonts w:ascii="David" w:hAnsi="David" w:cs="David"/>
                <w:color w:val="000000"/>
                <w:sz w:val="16"/>
                <w:szCs w:val="16"/>
                <w:rtl w:val="1"/>
              </w:rPr>
              <w:t xml:space="preserve"> יום שלם שבו אף ילד לא ייפול בין הכיסאות. זה עולה לי באנרגיה, אבל זה הביטוח שלי מפני </w:t>
            </w:r>
            <w:r>
              <w:rPr>
                <w:rFonts w:ascii="David" w:hAnsi="David" w:cs="David"/>
                <w:color w:val="000000"/>
                <w:sz w:val="16"/>
                <w:szCs w:val="16"/>
                <w:highlight w:val="lightGray"/>
                <w:rtl w:val="1"/>
              </w:rPr>
              <w:t>בושה</w:t>
            </w:r>
            <w:r>
              <w:rPr>
                <w:rFonts w:ascii="David" w:hAnsi="David" w:cs="David"/>
                <w:color w:val="000000"/>
                <w:sz w:val="16"/>
                <w:szCs w:val="16"/>
                <w:rtl w:val="1"/>
              </w:rPr>
              <w:t>.</w:t>
            </w:r>
          </w:p>
        </w:tc>
        <w:tc>
          <w:tcPr>
            <w:tcW w:type="dxa" w:w="1337"/>
          </w:tcPr>
          <w:p>
            <w:pPr>
              <w:bidi w:val="1"/>
              <w:spacing w:line="240" w:lineRule="auto"/>
              <w:jc w:val="right"/>
            </w:pPr>
            <w:r>
              <w:rPr>
                <w:rFonts w:ascii="David" w:hAnsi="David" w:cs="David"/>
                <w:color w:val="000000"/>
                <w:sz w:val="16"/>
                <w:szCs w:val="16"/>
                <w:rtl w:val="1"/>
              </w:rPr>
              <w:t xml:space="preserve">יום טיפוסי אצלי מתחיל הרבה לפני שהילדים נכנסים. אני מגיעה מוקדם, מסדרת את </w:t>
            </w:r>
            <w:r>
              <w:rPr>
                <w:rFonts w:ascii="David" w:hAnsi="David" w:cs="David"/>
                <w:color w:val="000000"/>
                <w:sz w:val="16"/>
                <w:szCs w:val="16"/>
                <w:highlight w:val="magenta"/>
                <w:rtl w:val="1"/>
              </w:rPr>
              <w:t>המרחב</w:t>
            </w:r>
            <w:r>
              <w:rPr>
                <w:rFonts w:ascii="David" w:hAnsi="David" w:cs="David"/>
                <w:color w:val="000000"/>
                <w:sz w:val="16"/>
                <w:szCs w:val="16"/>
                <w:rtl w:val="1"/>
              </w:rPr>
              <w:t xml:space="preserve">, ובעיקר עושה לעצמי רגע של </w:t>
            </w:r>
            <w:r>
              <w:rPr>
                <w:rFonts w:ascii="David" w:hAnsi="David" w:cs="David"/>
                <w:color w:val="000000"/>
                <w:sz w:val="16"/>
                <w:szCs w:val="16"/>
                <w:highlight w:val="yellow"/>
                <w:rtl w:val="1"/>
              </w:rPr>
              <w:t>שקט</w:t>
            </w:r>
            <w:r>
              <w:rPr>
                <w:rFonts w:ascii="David" w:hAnsi="David" w:cs="David"/>
                <w:color w:val="000000"/>
                <w:sz w:val="16"/>
                <w:szCs w:val="16"/>
                <w:rtl w:val="1"/>
              </w:rPr>
              <w:t xml:space="preserve"> כדי להיכנס נוכחת. כשהילדים מגיעים, אני עומדת ליד הדלת ומקבלת כל אחד בשמו, מסתכלת עליו בעיניים, כי הבוקר הזה קובע הרבה. אחר כך יש מפגש בוקר, ארוחה, זמן משחק חופשי, פעילות בקבוצות, חצר, וארוחת צהריים. מבחינת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יש כמה דברים שאני שומרת עליהם כמעט בקנאות. אחד, שבמפגש לא תמיד אותם ילדים יזכו לדבר, אני מחזיקה רשימה בראש של מי עוד לא קיבל </w:t>
            </w:r>
            <w:r>
              <w:rPr>
                <w:rFonts w:ascii="David" w:hAnsi="David" w:cs="David"/>
                <w:color w:val="000000"/>
                <w:sz w:val="16"/>
                <w:szCs w:val="16"/>
                <w:highlight w:val="magenta"/>
                <w:rtl w:val="1"/>
              </w:rPr>
              <w:t>תור</w:t>
            </w:r>
            <w:r>
              <w:rPr>
                <w:rFonts w:ascii="David" w:hAnsi="David" w:cs="David"/>
                <w:color w:val="000000"/>
                <w:sz w:val="16"/>
                <w:szCs w:val="16"/>
                <w:rtl w:val="1"/>
              </w:rPr>
              <w:t>. שתיים, שחלוקת ה</w:t>
            </w:r>
            <w:r>
              <w:rPr>
                <w:rFonts w:ascii="David" w:hAnsi="David" w:cs="David"/>
                <w:color w:val="000000"/>
                <w:sz w:val="16"/>
                <w:szCs w:val="16"/>
                <w:highlight w:val="red"/>
                <w:rtl w:val="1"/>
              </w:rPr>
              <w:t>תפקידי</w:t>
            </w:r>
            <w:r>
              <w:rPr>
                <w:rFonts w:ascii="David" w:hAnsi="David" w:cs="David"/>
                <w:color w:val="000000"/>
                <w:sz w:val="16"/>
                <w:szCs w:val="16"/>
                <w:rtl w:val="1"/>
              </w:rPr>
              <w:t xml:space="preserve">ם היומיים תהיה מגוונת, שגם הילד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יהיה פעם אחראי על החלב. שלוש, שאני עוברת על כל הילדים בסוף היום ובודקת את מי באמת פגשתי. אני גם מקפידה שבמעברים, שהם רגעים של תסכול, אף ילד לא יידחק הצידה. אני זוכרת שהתחלתי לשים לב שאותם שניים תמיד אחרונים ב</w:t>
            </w:r>
            <w:r>
              <w:rPr>
                <w:rFonts w:ascii="David" w:hAnsi="David" w:cs="David"/>
                <w:color w:val="000000"/>
                <w:sz w:val="16"/>
                <w:szCs w:val="16"/>
                <w:highlight w:val="magenta"/>
                <w:rtl w:val="1"/>
              </w:rPr>
              <w:t>תור</w:t>
            </w:r>
            <w:r>
              <w:rPr>
                <w:rFonts w:ascii="David" w:hAnsi="David" w:cs="David"/>
                <w:color w:val="000000"/>
                <w:sz w:val="16"/>
                <w:szCs w:val="16"/>
                <w:rtl w:val="1"/>
              </w:rPr>
              <w:t xml:space="preserve"> לחצר, אז שיניתי את הסדר. ה</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בשבילי חיה דווקא בפרטים הקטנים האלה של היום, לא באמירות הגדולות. כי ילד לא זוכר שהכרזתי במפגש ש</w:t>
            </w:r>
            <w:r>
              <w:rPr>
                <w:rFonts w:ascii="David" w:hAnsi="David" w:cs="David"/>
                <w:color w:val="000000"/>
                <w:sz w:val="16"/>
                <w:szCs w:val="16"/>
                <w:highlight w:val="cyan"/>
                <w:rtl w:val="1"/>
              </w:rPr>
              <w:t>כולם שווים</w:t>
            </w:r>
            <w:r>
              <w:rPr>
                <w:rFonts w:ascii="David" w:hAnsi="David" w:cs="David"/>
                <w:color w:val="000000"/>
                <w:sz w:val="16"/>
                <w:szCs w:val="16"/>
                <w:rtl w:val="1"/>
              </w:rPr>
              <w:t>, אבל הוא כן זוכר שדווקא היום נתתי לו להיות ראשון ב</w:t>
            </w:r>
            <w:r>
              <w:rPr>
                <w:rFonts w:ascii="David" w:hAnsi="David" w:cs="David"/>
                <w:color w:val="000000"/>
                <w:sz w:val="16"/>
                <w:szCs w:val="16"/>
                <w:highlight w:val="magenta"/>
                <w:rtl w:val="1"/>
              </w:rPr>
              <w:t>תור</w:t>
            </w:r>
            <w:r>
              <w:rPr>
                <w:rFonts w:ascii="David" w:hAnsi="David" w:cs="David"/>
                <w:color w:val="000000"/>
                <w:sz w:val="16"/>
                <w:szCs w:val="16"/>
                <w:rtl w:val="1"/>
              </w:rPr>
              <w:t>, או שעצרתי לשאול אותו מה שלומו כשהיה נראה עצוב. אלה הרגעים שנשארים בגוף שלו. אז אני עובדת קשה על להיות ערנית לפרטים האלה, כי בהם, ולא באמירות, נבנית התחושה של ילד שרואים אותו.</w:t>
            </w:r>
          </w:p>
        </w:tc>
        <w:tc>
          <w:tcPr>
            <w:tcW w:type="dxa" w:w="1337"/>
          </w:tcPr>
          <w:p>
            <w:pPr>
              <w:bidi w:val="1"/>
              <w:spacing w:line="240" w:lineRule="auto"/>
              <w:jc w:val="right"/>
            </w:pPr>
            <w:r>
              <w:rPr>
                <w:rFonts w:ascii="David" w:hAnsi="David" w:cs="David"/>
                <w:color w:val="000000"/>
                <w:sz w:val="16"/>
                <w:szCs w:val="16"/>
                <w:rtl w:val="1"/>
              </w:rPr>
              <w:t>היום שלי מתחיל לפני שהילדים מגיעים, אני בודקת שהכל מסודר, כי הסדר הזה הוא מה שנותן להם ביטחון. הם נכנסים ואני עומדת בפתח, מקבלת כל אחד בשמו, וזה הרגע שבו אני קולטת מי במצב טוב ומי לא. אחר כך ארוחת בוקר, ופה אני מקפידה על ה</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בשיא העדינות, דואגת שה</w:t>
            </w:r>
            <w:r>
              <w:rPr>
                <w:rFonts w:ascii="David" w:hAnsi="David" w:cs="David"/>
                <w:color w:val="000000"/>
                <w:sz w:val="16"/>
                <w:szCs w:val="16"/>
                <w:highlight w:val="lightGray"/>
                <w:rtl w:val="1"/>
              </w:rPr>
              <w:t>רעב</w:t>
            </w:r>
            <w:r>
              <w:rPr>
                <w:rFonts w:ascii="David" w:hAnsi="David" w:cs="David"/>
                <w:color w:val="000000"/>
                <w:sz w:val="16"/>
                <w:szCs w:val="16"/>
                <w:rtl w:val="1"/>
              </w:rPr>
              <w:t xml:space="preserve">ים יקבלו יותר בלי שאף אחד ירגיש בזה. יש מעגל בוקר, פעילות, משחק חופשי, טיול בחצר, והכל באותו סדר כל יום, כי הצפיות היא לא שגרה משעממת אצלי, היא עוגן. הדברים שאני הכי מקפידה עליהם מבחינת </w:t>
            </w:r>
            <w:r>
              <w:rPr>
                <w:rFonts w:ascii="David" w:hAnsi="David" w:cs="David"/>
                <w:color w:val="000000"/>
                <w:sz w:val="16"/>
                <w:szCs w:val="16"/>
                <w:highlight w:val="green"/>
                <w:rtl w:val="1"/>
              </w:rPr>
              <w:t>הוגנות</w:t>
            </w:r>
            <w:r>
              <w:rPr>
                <w:rFonts w:ascii="David" w:hAnsi="David" w:cs="David"/>
                <w:color w:val="000000"/>
                <w:sz w:val="16"/>
                <w:szCs w:val="16"/>
                <w:rtl w:val="1"/>
              </w:rPr>
              <w:t>, ראשית שאף ילד לא יבוזה בגלל מה שאין לו, שנית שהחומרים והחוויות מגיעים לכולם ב</w:t>
            </w:r>
            <w:r>
              <w:rPr>
                <w:rFonts w:ascii="David" w:hAnsi="David" w:cs="David"/>
                <w:color w:val="000000"/>
                <w:sz w:val="16"/>
                <w:szCs w:val="16"/>
                <w:highlight w:val="cyan"/>
                <w:rtl w:val="1"/>
              </w:rPr>
              <w:t>שווה</w:t>
            </w:r>
            <w:r>
              <w:rPr>
                <w:rFonts w:ascii="David" w:hAnsi="David" w:cs="David"/>
                <w:color w:val="000000"/>
                <w:sz w:val="16"/>
                <w:szCs w:val="16"/>
                <w:rtl w:val="1"/>
              </w:rPr>
              <w:t xml:space="preserve">, ושלישית שאני מוצאת זמן לילד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שקל לפספס. אני שמה לב לדברים הקטנים, מי אף פעם לא נבחר לתפקיד, מי תמיד אחרון ב</w:t>
            </w:r>
            <w:r>
              <w:rPr>
                <w:rFonts w:ascii="David" w:hAnsi="David" w:cs="David"/>
                <w:color w:val="000000"/>
                <w:sz w:val="16"/>
                <w:szCs w:val="16"/>
                <w:highlight w:val="magenta"/>
                <w:rtl w:val="1"/>
              </w:rPr>
              <w:t>תור</w:t>
            </w:r>
            <w:r>
              <w:rPr>
                <w:rFonts w:ascii="David" w:hAnsi="David" w:cs="David"/>
                <w:color w:val="000000"/>
                <w:sz w:val="16"/>
                <w:szCs w:val="16"/>
                <w:rtl w:val="1"/>
              </w:rPr>
              <w:t>, מי אף אחד לא שם לב אליו. ה</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בעיני חיה בפרטים הקטנים האלה, לא בהצהרות הגדולות. בסוף היום אני עוברת בראש על השמות, ושואלת את עצמי, את מי לא ראיתי היום מספיק. ומחר אני מתקנת את זה.</w:t>
            </w:r>
          </w:p>
        </w:tc>
      </w:tr>
      <w:tr>
        <w:tc>
          <w:tcPr>
            <w:tcW w:type="dxa" w:w="1337"/>
          </w:tcPr>
          <w:p>
            <w:pPr>
              <w:bidi w:val="1"/>
              <w:spacing w:line="240" w:lineRule="auto"/>
              <w:jc w:val="right"/>
            </w:pPr>
            <w:r>
              <w:rPr>
                <w:rFonts w:ascii="David" w:hAnsi="David" w:cs="David"/>
                <w:b/>
                <w:color w:val="000000"/>
                <w:sz w:val="16"/>
                <w:szCs w:val="16"/>
                <w:rtl w:val="1"/>
              </w:rPr>
              <w:t>17. האם חשוב בעינייך לזהות, לדבר ולפעול נגד מקרים לא צודקים בגן? תארי לי כיצד ובאילו מקרים.</w:t>
            </w:r>
          </w:p>
        </w:tc>
        <w:tc>
          <w:tcPr>
            <w:tcW w:type="dxa" w:w="1337"/>
          </w:tcPr>
          <w:p>
            <w:pPr>
              <w:bidi w:val="1"/>
              <w:spacing w:line="240" w:lineRule="auto"/>
              <w:jc w:val="right"/>
            </w:pPr>
            <w:r>
              <w:rPr>
                <w:rFonts w:ascii="David" w:hAnsi="David" w:cs="David"/>
                <w:color w:val="000000"/>
                <w:sz w:val="16"/>
                <w:szCs w:val="16"/>
                <w:rtl w:val="1"/>
              </w:rPr>
              <w:t>כן, לגמרי, אני חושבת שזה חלק מהותי מהתפקיד, לא רק ללמד צבעים. אבל הדרך שבה אני פועלת נגד עוול היא לא בהכרזות. ילד קולט חוסר צדק הרבה לפני שהוא יודע להגיד את המילה. אם אני מתעלמת מזה, אני בעצם מלמדת אותו שזה בסדר. אז אני מתערבת, אבל בזהירות. יש מקרים ברורים, ילד שמכה ילד אחר, ילד שגוזל צעצוע בכוח, שם אני עוצרת מיד, לא כי אני שופטת אלא כי צריך גבול. אבל יש מקרים עדינים יותר, שדווקא הם החשובים. כשאני רואה קבוצה שמדירה ילד, כשאני רואה שמישהו תמיד מקבל את ה</w:t>
            </w:r>
            <w:r>
              <w:rPr>
                <w:rFonts w:ascii="David" w:hAnsi="David" w:cs="David"/>
                <w:color w:val="000000"/>
                <w:sz w:val="16"/>
                <w:szCs w:val="16"/>
                <w:highlight w:val="magenta"/>
                <w:rtl w:val="1"/>
              </w:rPr>
              <w:t>תור</w:t>
            </w:r>
            <w:r>
              <w:rPr>
                <w:rFonts w:ascii="David" w:hAnsi="David" w:cs="David"/>
                <w:color w:val="000000"/>
                <w:sz w:val="16"/>
                <w:szCs w:val="16"/>
                <w:rtl w:val="1"/>
              </w:rPr>
              <w:t xml:space="preserve"> האחרון כי הוא לא נלחם, שם אני מתערבת, כי זה עוול </w:t>
            </w:r>
            <w:r>
              <w:rPr>
                <w:rFonts w:ascii="David" w:hAnsi="David" w:cs="David"/>
                <w:color w:val="000000"/>
                <w:sz w:val="16"/>
                <w:szCs w:val="16"/>
                <w:highlight w:val="yellow"/>
                <w:rtl w:val="1"/>
              </w:rPr>
              <w:t>שקט</w:t>
            </w:r>
            <w:r>
              <w:rPr>
                <w:rFonts w:ascii="David" w:hAnsi="David" w:cs="David"/>
                <w:color w:val="000000"/>
                <w:sz w:val="16"/>
                <w:szCs w:val="16"/>
                <w:rtl w:val="1"/>
              </w:rPr>
              <w:t xml:space="preserve"> שאף אחד לא צועק עליו. אני נזהרת לא </w:t>
            </w:r>
            <w:r>
              <w:rPr>
                <w:rFonts w:ascii="David" w:hAnsi="David" w:cs="David"/>
                <w:color w:val="000000"/>
                <w:sz w:val="16"/>
                <w:szCs w:val="16"/>
                <w:highlight w:val="lightGray"/>
                <w:rtl w:val="1"/>
              </w:rPr>
              <w:t>לבייש</w:t>
            </w:r>
            <w:r>
              <w:rPr>
                <w:rFonts w:ascii="David" w:hAnsi="David" w:cs="David"/>
                <w:color w:val="000000"/>
                <w:sz w:val="16"/>
                <w:szCs w:val="16"/>
                <w:rtl w:val="1"/>
              </w:rPr>
              <w:t xml:space="preserve"> את מי שעשה, אני שואלת מה קרה, מה עבר עליך, במקום מה לא בסדר איתך. וכשילד נפגע, אני דואגת שהוא ידע שראיתי, שזה לא נעלם. כי ילד שרואים שעשו לו עוול ותיקנו, לומד שהעולם </w:t>
            </w:r>
            <w:r>
              <w:rPr>
                <w:rFonts w:ascii="David" w:hAnsi="David" w:cs="David"/>
                <w:color w:val="000000"/>
                <w:sz w:val="16"/>
                <w:szCs w:val="16"/>
                <w:highlight w:val="green"/>
                <w:rtl w:val="1"/>
              </w:rPr>
              <w:t>הוגן</w:t>
            </w:r>
            <w:r>
              <w:rPr>
                <w:rFonts w:ascii="David" w:hAnsi="David" w:cs="David"/>
                <w:color w:val="000000"/>
                <w:sz w:val="16"/>
                <w:szCs w:val="16"/>
                <w:rtl w:val="1"/>
              </w:rPr>
              <w:t>, שאפשר לתקן. ילד שהעוול נבלע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לומד משהו אחר לגמרי. אז כן, זה בעיני חלק מהעבודה, ולא הפחות חשוב שבה.</w:t>
            </w:r>
          </w:p>
        </w:tc>
        <w:tc>
          <w:tcPr>
            <w:tcW w:type="dxa" w:w="1337"/>
          </w:tcPr>
          <w:p>
            <w:pPr>
              <w:bidi w:val="1"/>
              <w:spacing w:line="240" w:lineRule="auto"/>
              <w:jc w:val="right"/>
            </w:pPr>
            <w:r>
              <w:rPr>
                <w:rFonts w:ascii="David" w:hAnsi="David" w:cs="David"/>
                <w:color w:val="000000"/>
                <w:sz w:val="16"/>
                <w:szCs w:val="16"/>
                <w:rtl w:val="1"/>
              </w:rPr>
              <w:t>כן, זה חשוב לי מאוד, ואני לא מפחדת לעצור ולהתערב כשמשהו לא צודק. תראי, ילדים בגיל הזה בונים את תפיסת העולם שלהם, ואם הם רואים שעוול עובר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הם לומדים שזה בסדר. אז אני לא נותנת לזה לעבור. אם ילד לוקח בכוח מילד אחר, אנחנו עוצרים ומדברים. אם ילד צוחק על ילד אחר, אנחנו יושבים ומבררים איך זה מרגיש בצד השני. אני לא עושה מזה משפט פומבי ולא </w:t>
            </w:r>
            <w:r>
              <w:rPr>
                <w:rFonts w:ascii="David" w:hAnsi="David" w:cs="David"/>
                <w:color w:val="000000"/>
                <w:sz w:val="16"/>
                <w:szCs w:val="16"/>
                <w:highlight w:val="lightGray"/>
                <w:rtl w:val="1"/>
              </w:rPr>
              <w:t>מבייש</w:t>
            </w:r>
            <w:r>
              <w:rPr>
                <w:rFonts w:ascii="David" w:hAnsi="David" w:cs="David"/>
                <w:color w:val="000000"/>
                <w:sz w:val="16"/>
                <w:szCs w:val="16"/>
                <w:rtl w:val="1"/>
              </w:rPr>
              <w:t xml:space="preserve">ת, כי </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לא מלמדת כלום, היא רק פוצעת. אני עובדת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לפעמים בצד, בגובה העיניים. המקרים שהכי חשוב לי לפעול בהם הם מקרים של </w:t>
            </w:r>
            <w:r>
              <w:rPr>
                <w:rFonts w:ascii="David" w:hAnsi="David" w:cs="David"/>
                <w:color w:val="000000"/>
                <w:sz w:val="16"/>
                <w:szCs w:val="16"/>
                <w:highlight w:val="magenta"/>
                <w:rtl w:val="1"/>
              </w:rPr>
              <w:t>הדרה</w:t>
            </w:r>
            <w:r>
              <w:rPr>
                <w:rFonts w:ascii="David" w:hAnsi="David" w:cs="David"/>
                <w:color w:val="000000"/>
                <w:sz w:val="16"/>
                <w:szCs w:val="16"/>
                <w:rtl w:val="1"/>
              </w:rPr>
              <w:t xml:space="preserve">, של השפלה, ושל ניצול של החלש. שם אני עומדת כמו סלע. אני גם מלמדת את הילדים לזהות בעצמם, שואלת, אתה חושב שזה </w:t>
            </w:r>
            <w:r>
              <w:rPr>
                <w:rFonts w:ascii="David" w:hAnsi="David" w:cs="David"/>
                <w:color w:val="000000"/>
                <w:sz w:val="16"/>
                <w:szCs w:val="16"/>
                <w:highlight w:val="green"/>
                <w:rtl w:val="1"/>
              </w:rPr>
              <w:t>הוגן</w:t>
            </w:r>
            <w:r>
              <w:rPr>
                <w:rFonts w:ascii="David" w:hAnsi="David" w:cs="David"/>
                <w:color w:val="000000"/>
                <w:sz w:val="16"/>
                <w:szCs w:val="16"/>
                <w:rtl w:val="1"/>
              </w:rPr>
              <w:t xml:space="preserve">. את מופתעת כמה הם יודעים לענות. פעם ילד אמר לחבר,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שאתה תמיד ראשון, וזה היה ניצחון בשבילי, כי הוא הפנים את זה. אני מאמינה שאם ילד יוצא מהגן עם רגישות לצדק, נתתי לו מתנה לכל החיים. זה חלק מהתפקיד, לא פחות מאותיות ומספרים.</w:t>
            </w:r>
          </w:p>
        </w:tc>
        <w:tc>
          <w:tcPr>
            <w:tcW w:type="dxa" w:w="1337"/>
          </w:tcPr>
          <w:p>
            <w:pPr>
              <w:bidi w:val="1"/>
              <w:spacing w:line="240" w:lineRule="auto"/>
              <w:jc w:val="right"/>
            </w:pPr>
            <w:r>
              <w:rPr>
                <w:rFonts w:ascii="David" w:hAnsi="David" w:cs="David"/>
                <w:color w:val="000000"/>
                <w:sz w:val="16"/>
                <w:szCs w:val="16"/>
                <w:rtl w:val="1"/>
              </w:rPr>
              <w:t>מאוד חשוב לי, אני חושבת שזה אחד ה</w:t>
            </w:r>
            <w:r>
              <w:rPr>
                <w:rFonts w:ascii="David" w:hAnsi="David" w:cs="David"/>
                <w:color w:val="000000"/>
                <w:sz w:val="16"/>
                <w:szCs w:val="16"/>
                <w:highlight w:val="red"/>
                <w:rtl w:val="1"/>
              </w:rPr>
              <w:t>תפקידי</w:t>
            </w:r>
            <w:r>
              <w:rPr>
                <w:rFonts w:ascii="David" w:hAnsi="David" w:cs="David"/>
                <w:color w:val="000000"/>
                <w:sz w:val="16"/>
                <w:szCs w:val="16"/>
                <w:rtl w:val="1"/>
              </w:rPr>
              <w:t>ם המרכזיים שלי, אבל עם הסתייגות אחת שלמדתי בדרך הקשה. בהתחלה, כשהייתי ממש טרייה, קפצתי על כל עוול קטן ותיקנתי אותו בעצמי, פסקתי מי צודק, החזרתי צעצוע, נזפתי. ואז הבנתי שאני מגדלת ילדים שמחכים שהמבוגר יבוא ויציל, במקום ילדים שיודעים לזהות עוול ולטפל בו בעצמם. אז היום הגישה שלי היא לזהות ולעצור, אבל לא בהכרח לפ</w:t>
            </w:r>
            <w:r>
              <w:rPr>
                <w:rFonts w:ascii="David" w:hAnsi="David" w:cs="David"/>
                <w:color w:val="000000"/>
                <w:sz w:val="16"/>
                <w:szCs w:val="16"/>
                <w:highlight w:val="magenta"/>
                <w:rtl w:val="1"/>
              </w:rPr>
              <w:t>תור</w:t>
            </w:r>
            <w:r>
              <w:rPr>
                <w:rFonts w:ascii="David" w:hAnsi="David" w:cs="David"/>
                <w:color w:val="000000"/>
                <w:sz w:val="16"/>
                <w:szCs w:val="16"/>
                <w:rtl w:val="1"/>
              </w:rPr>
              <w:t xml:space="preserve"> במקומם. אם אני רואה ילד שלוקח לחבר משהו מהיד, אני לא רצה להחזיר, אני עוצרת ושואלת את הנפגע, מה קרה לך עכשיו, איך אתה מרגיש, מה אתה רוצה להגיד לו. אני נותנת לו את הכוח. יש מקרים שאני כן חייבת להתערב חזק, אלימות, השפלה, </w:t>
            </w:r>
            <w:r>
              <w:rPr>
                <w:rFonts w:ascii="David" w:hAnsi="David" w:cs="David"/>
                <w:color w:val="000000"/>
                <w:sz w:val="16"/>
                <w:szCs w:val="16"/>
                <w:highlight w:val="magenta"/>
                <w:rtl w:val="1"/>
              </w:rPr>
              <w:t>הדרה</w:t>
            </w:r>
            <w:r>
              <w:rPr>
                <w:rFonts w:ascii="David" w:hAnsi="David" w:cs="David"/>
                <w:color w:val="000000"/>
                <w:sz w:val="16"/>
                <w:szCs w:val="16"/>
                <w:rtl w:val="1"/>
              </w:rPr>
              <w:t xml:space="preserve">, שם אני לא מתפשרת ואני עוצרת מיד וברור, כי יש קווים אדומים. אבל ברוב המקרים אני יותר מנחה מפוסקת. אני מאמינה שילד שלמד בגיל שלוש לזהות שמשהו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ולומר את זה במילים, יגדל להיות אדם שלא עובר לסדר היום מול עוול. זאת בעיניי המתנה הכי גדולה שאני יכולה לתת להם.</w:t>
            </w:r>
          </w:p>
        </w:tc>
        <w:tc>
          <w:tcPr>
            <w:tcW w:type="dxa" w:w="1337"/>
          </w:tcPr>
          <w:p>
            <w:pPr>
              <w:bidi w:val="1"/>
              <w:spacing w:line="240" w:lineRule="auto"/>
              <w:jc w:val="right"/>
            </w:pPr>
            <w:r>
              <w:rPr>
                <w:rFonts w:ascii="David" w:hAnsi="David" w:cs="David"/>
                <w:color w:val="000000"/>
                <w:sz w:val="16"/>
                <w:szCs w:val="16"/>
                <w:rtl w:val="1"/>
              </w:rPr>
              <w:t xml:space="preserve">כן, מאוד חשוב לי, וזה אחד הדברים שאני הכי נחושה לגביהם. אני לא מהגננות שאומרות זה טבעי בגיל הזה ומעלימות עין. ילדים לומדים מאיתנו מה מותר, ואם אני עוברת ליד עוול ולא עוצרת, לימדתי אותם שזה בסדר. אני עוצרת בעיקר במקרים של </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או </w:t>
            </w:r>
            <w:r>
              <w:rPr>
                <w:rFonts w:ascii="David" w:hAnsi="David" w:cs="David"/>
                <w:color w:val="000000"/>
                <w:sz w:val="16"/>
                <w:szCs w:val="16"/>
                <w:highlight w:val="magenta"/>
                <w:rtl w:val="1"/>
              </w:rPr>
              <w:t>הדרה</w:t>
            </w:r>
            <w:r>
              <w:rPr>
                <w:rFonts w:ascii="David" w:hAnsi="David" w:cs="David"/>
                <w:color w:val="000000"/>
                <w:sz w:val="16"/>
                <w:szCs w:val="16"/>
                <w:rtl w:val="1"/>
              </w:rPr>
              <w:t xml:space="preserve">, כי שם הפגיעה הכי עמוקה ואף אחד לא רואה אותה. אם ילד אומר לילד אחר אתה מסריח או אין לך בגדים יפים, אני עוצרת מיד, אבל לא בצעקה מול כולם, כי זה </w:t>
            </w:r>
            <w:r>
              <w:rPr>
                <w:rFonts w:ascii="David" w:hAnsi="David" w:cs="David"/>
                <w:color w:val="000000"/>
                <w:sz w:val="16"/>
                <w:szCs w:val="16"/>
                <w:highlight w:val="lightGray"/>
                <w:rtl w:val="1"/>
              </w:rPr>
              <w:t>מבייש</w:t>
            </w:r>
            <w:r>
              <w:rPr>
                <w:rFonts w:ascii="David" w:hAnsi="David" w:cs="David"/>
                <w:color w:val="000000"/>
                <w:sz w:val="16"/>
                <w:szCs w:val="16"/>
                <w:rtl w:val="1"/>
              </w:rPr>
              <w:t xml:space="preserve"> את שני הצדדים. אני לוקחת את הילד הפוגע הצידה, ב</w:t>
            </w:r>
            <w:r>
              <w:rPr>
                <w:rFonts w:ascii="David" w:hAnsi="David" w:cs="David"/>
                <w:color w:val="000000"/>
                <w:sz w:val="16"/>
                <w:szCs w:val="16"/>
                <w:highlight w:val="yellow"/>
                <w:rtl w:val="1"/>
              </w:rPr>
              <w:t>שקט</w:t>
            </w:r>
            <w:r>
              <w:rPr>
                <w:rFonts w:ascii="David" w:hAnsi="David" w:cs="David"/>
                <w:color w:val="000000"/>
                <w:sz w:val="16"/>
                <w:szCs w:val="16"/>
                <w:rtl w:val="1"/>
              </w:rPr>
              <w:t>, ומדברת. אני זוכרת פעם שילדים צחקו על ילד שהביא כריך יבש, ואני הרגשתי את הבטן שלי מתהפכת, כי זו הייתי אני פעם. עצרתי את זה מיד, אבל גם דאגתי שלמחרת יהיה אוכל של הגן לכולם, כדי שהמצב בכלל לא יחזור. כי לזהות עוול ולדבר עליו זה חשוב, אבל הכי חשוב זה לפעול כך שהעוול לא יקרה שוב מלכתחילה. אני לא מסתפקת בלכבות שריפה, אני מנסה להזיז את מה שגרם לה. זה ההבדל בין גננת שמגיבה לגננת ששומרת מראש. ואת הילד הפוגע אני אף פעם לא מסמנת כרע, אני מסבירה לו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מה הרגיש הילד השני, כי גם הוא ילד שלומד, ולפעמים הוא פוגע כי בבית פגעו בו.</w:t>
            </w:r>
          </w:p>
        </w:tc>
        <w:tc>
          <w:tcPr>
            <w:tcW w:type="dxa" w:w="1337"/>
          </w:tcPr>
          <w:p>
            <w:pPr>
              <w:bidi w:val="1"/>
              <w:spacing w:line="240" w:lineRule="auto"/>
              <w:jc w:val="right"/>
            </w:pPr>
            <w:r>
              <w:rPr>
                <w:rFonts w:ascii="David" w:hAnsi="David" w:cs="David"/>
                <w:color w:val="000000"/>
                <w:sz w:val="16"/>
                <w:szCs w:val="16"/>
                <w:rtl w:val="1"/>
              </w:rPr>
              <w:t xml:space="preserve">מאוד חשוב לי, ואני לא מאמינה בלהעלים עין ממצב לא צודק, גם כשקל יותר לתת לו לעבור. אבל הדרך שבה אני פועלת היא לא דרך של שופטת. אני לא נכנסת לזירה ומחלקת אשמה, כי ברגע שילד מרגיש מואשם, הוא נסגר ולא לומד כלום. במקום זה אני מנסה להאיר את מה שקרה דרך רגש. אם ילד לקח בכוח משהו מילד אחר, אני לא צועקת עליו, אני מביאה אותו לראות. תסתכל על הפנים של דנה, איך אתה חושב שהיא מרגישה עכשיו. אני עוצרת מצבים של הצקה, של צחוק על ילד, של </w:t>
            </w:r>
            <w:r>
              <w:rPr>
                <w:rFonts w:ascii="David" w:hAnsi="David" w:cs="David"/>
                <w:color w:val="000000"/>
                <w:sz w:val="16"/>
                <w:szCs w:val="16"/>
                <w:highlight w:val="magenta"/>
                <w:rtl w:val="1"/>
              </w:rPr>
              <w:t>הדרה</w:t>
            </w:r>
            <w:r>
              <w:rPr>
                <w:rFonts w:ascii="David" w:hAnsi="David" w:cs="David"/>
                <w:color w:val="000000"/>
                <w:sz w:val="16"/>
                <w:szCs w:val="16"/>
                <w:rtl w:val="1"/>
              </w:rPr>
              <w:t>, בכל פעם שאני רואה אותם, כי אם אתן להם לעבור פעם אחת, הם הופכים למקובלים. היה מקרה שילדים צחקו על ילד שדיבר במבטא, וזה מקרה שעצרתי מיד. ישבנו במעגל ודיברנו על זה שכל אחד מדבר קצת אחרת, ושזה יפה. אבל אני גם נזהרת לא להפוך כל דבר קטן לאירוע, כי ילדים צריכים גם ללמוד לפ</w:t>
            </w:r>
            <w:r>
              <w:rPr>
                <w:rFonts w:ascii="David" w:hAnsi="David" w:cs="David"/>
                <w:color w:val="000000"/>
                <w:sz w:val="16"/>
                <w:szCs w:val="16"/>
                <w:highlight w:val="magenta"/>
                <w:rtl w:val="1"/>
              </w:rPr>
              <w:t>תור</w:t>
            </w:r>
            <w:r>
              <w:rPr>
                <w:rFonts w:ascii="David" w:hAnsi="David" w:cs="David"/>
                <w:color w:val="000000"/>
                <w:sz w:val="16"/>
                <w:szCs w:val="16"/>
                <w:rtl w:val="1"/>
              </w:rPr>
              <w:t xml:space="preserve"> בעצמם. אני מתערבת כשיש </w:t>
            </w:r>
            <w:r>
              <w:rPr>
                <w:rFonts w:ascii="David" w:hAnsi="David" w:cs="David"/>
                <w:color w:val="000000"/>
                <w:sz w:val="16"/>
                <w:szCs w:val="16"/>
                <w:highlight w:val="lightGray"/>
                <w:rtl w:val="1"/>
              </w:rPr>
              <w:t>פער</w:t>
            </w:r>
            <w:r>
              <w:rPr>
                <w:rFonts w:ascii="David" w:hAnsi="David" w:cs="David"/>
                <w:color w:val="000000"/>
                <w:sz w:val="16"/>
                <w:szCs w:val="16"/>
                <w:rtl w:val="1"/>
              </w:rPr>
              <w:t xml:space="preserve"> כוחות, כשיש מישהו חלש שנפגע. שם אני תמיד אעמוד, ואני רוצה שהילדים ידעו שיש בגן מבוגר שלא נותן לדברים לא צודקים לעבור בשתיקה.</w:t>
            </w:r>
          </w:p>
        </w:tc>
        <w:tc>
          <w:tcPr>
            <w:tcW w:type="dxa" w:w="1337"/>
          </w:tcPr>
          <w:p>
            <w:pPr>
              <w:bidi w:val="1"/>
              <w:spacing w:line="240" w:lineRule="auto"/>
              <w:jc w:val="right"/>
            </w:pPr>
            <w:r>
              <w:rPr>
                <w:rFonts w:ascii="David" w:hAnsi="David" w:cs="David"/>
                <w:color w:val="000000"/>
                <w:sz w:val="16"/>
                <w:szCs w:val="16"/>
                <w:rtl w:val="1"/>
              </w:rPr>
              <w:t xml:space="preserve">כן, וזה לא רק חשוב, זה חובה, כי אם אני אשתוק מול אי צדק בגן אני מלמדת את הילדים שאי צדק זה בסדר. אני מדברת על זה בגלוי, בשפה שלהם. כשילד מוציא ילד אחר מהמשחק, אני לא מעבירה על זה בשתיקה, אני עוצרת ואומרת, זה לא </w:t>
            </w:r>
            <w:r>
              <w:rPr>
                <w:rFonts w:ascii="David" w:hAnsi="David" w:cs="David"/>
                <w:color w:val="000000"/>
                <w:sz w:val="16"/>
                <w:szCs w:val="16"/>
                <w:highlight w:val="green"/>
                <w:rtl w:val="1"/>
              </w:rPr>
              <w:t>הוגן</w:t>
            </w:r>
            <w:r>
              <w:rPr>
                <w:rFonts w:ascii="David" w:hAnsi="David" w:cs="David"/>
                <w:color w:val="000000"/>
                <w:sz w:val="16"/>
                <w:szCs w:val="16"/>
                <w:rtl w:val="1"/>
              </w:rPr>
              <w:t>, פה כל אחד מקבל מקום. אני עושה את זה במיוחד כשה</w:t>
            </w:r>
            <w:r>
              <w:rPr>
                <w:rFonts w:ascii="David" w:hAnsi="David" w:cs="David"/>
                <w:color w:val="000000"/>
                <w:sz w:val="16"/>
                <w:szCs w:val="16"/>
                <w:highlight w:val="magenta"/>
                <w:rtl w:val="1"/>
              </w:rPr>
              <w:t>הדרה</w:t>
            </w:r>
            <w:r>
              <w:rPr>
                <w:rFonts w:ascii="David" w:hAnsi="David" w:cs="David"/>
                <w:color w:val="000000"/>
                <w:sz w:val="16"/>
                <w:szCs w:val="16"/>
                <w:rtl w:val="1"/>
              </w:rPr>
              <w:t xml:space="preserve"> קשורה ל</w:t>
            </w:r>
            <w:r>
              <w:rPr>
                <w:rFonts w:ascii="David" w:hAnsi="David" w:cs="David"/>
                <w:color w:val="000000"/>
                <w:sz w:val="16"/>
                <w:szCs w:val="16"/>
                <w:highlight w:val="lightGray"/>
                <w:rtl w:val="1"/>
              </w:rPr>
              <w:t>מצוקה</w:t>
            </w:r>
            <w:r>
              <w:rPr>
                <w:rFonts w:ascii="David" w:hAnsi="David" w:cs="David"/>
                <w:color w:val="000000"/>
                <w:sz w:val="16"/>
                <w:szCs w:val="16"/>
                <w:rtl w:val="1"/>
              </w:rPr>
              <w:t xml:space="preserve">, כשילד לועג לבגד או לנעל, כי שם אני יודעת שנפצע פה ילד שכבר סוחב מספיק. אבל אני נזהרת לא להפוך את הילד המדיר למפלצת, כי גם הוא ילד, וגם הוא לפעמים חוזר על מה ששמע בבית. אז אני מפרידה בין המעשה לילד, המעשה לא בסדר, אבל אתה ילד טוב שיכול לתקן. אני גם מלמדת אותם לזהות אי צדק בעצמם, שואלת, מה אתם חושבים, זה </w:t>
            </w:r>
            <w:r>
              <w:rPr>
                <w:rFonts w:ascii="David" w:hAnsi="David" w:cs="David"/>
                <w:color w:val="000000"/>
                <w:sz w:val="16"/>
                <w:szCs w:val="16"/>
                <w:highlight w:val="green"/>
                <w:rtl w:val="1"/>
              </w:rPr>
              <w:t>הוגן</w:t>
            </w:r>
            <w:r>
              <w:rPr>
                <w:rFonts w:ascii="David" w:hAnsi="David" w:cs="David"/>
                <w:color w:val="000000"/>
                <w:sz w:val="16"/>
                <w:szCs w:val="16"/>
                <w:rtl w:val="1"/>
              </w:rPr>
              <w:t xml:space="preserve"> שרק שלושה ילדים תמיד מקבלים את האופניים. והם </w:t>
            </w:r>
            <w:r>
              <w:rPr>
                <w:rFonts w:ascii="David" w:hAnsi="David" w:cs="David"/>
                <w:color w:val="000000"/>
                <w:sz w:val="16"/>
                <w:szCs w:val="16"/>
                <w:highlight w:val="lightGray"/>
                <w:rtl w:val="1"/>
              </w:rPr>
              <w:t>עוני</w:t>
            </w:r>
            <w:r>
              <w:rPr>
                <w:rFonts w:ascii="David" w:hAnsi="David" w:cs="David"/>
                <w:color w:val="000000"/>
                <w:sz w:val="16"/>
                <w:szCs w:val="16"/>
                <w:rtl w:val="1"/>
              </w:rPr>
              <w:t>ם, לא, וזה מרגש לראות איך צומחת אצלם התחושה הזאת. אני מאמינה שילד שיגדל בגן שבו אי צדק לא עובר בשתיקה, יהיה מבוגר שלא ישתוק גם הוא.</w:t>
            </w:r>
          </w:p>
        </w:tc>
      </w:tr>
      <w:tr>
        <w:tc>
          <w:tcPr>
            <w:tcW w:type="dxa" w:w="1337"/>
          </w:tcPr>
          <w:p>
            <w:pPr>
              <w:bidi w:val="1"/>
              <w:spacing w:line="240" w:lineRule="auto"/>
              <w:jc w:val="right"/>
            </w:pPr>
            <w:r>
              <w:rPr>
                <w:rFonts w:ascii="David" w:hAnsi="David" w:cs="David"/>
                <w:b/>
                <w:color w:val="000000"/>
                <w:sz w:val="16"/>
                <w:szCs w:val="16"/>
                <w:rtl w:val="1"/>
              </w:rPr>
              <w:t>18. תארי לי מקרה שבו קיבלת החלטה שבדיעבד הרגישה לך לא הוגנת. מה קרה, ואיך הרגשת?</w:t>
            </w:r>
          </w:p>
        </w:tc>
        <w:tc>
          <w:tcPr>
            <w:tcW w:type="dxa" w:w="1337"/>
          </w:tcPr>
          <w:p>
            <w:pPr>
              <w:bidi w:val="1"/>
              <w:spacing w:line="240" w:lineRule="auto"/>
              <w:jc w:val="right"/>
            </w:pPr>
            <w:r>
              <w:rPr>
                <w:rFonts w:ascii="David" w:hAnsi="David" w:cs="David"/>
                <w:color w:val="000000"/>
                <w:sz w:val="16"/>
                <w:szCs w:val="16"/>
                <w:rtl w:val="1"/>
              </w:rPr>
              <w:t xml:space="preserve">יש לי מקרה כזה שאני עוד חושבת עליו לפעמים. היה יום עמוס במיוחד, סוף שנה, לחץ. שני ילדים רבו על אותו משחק, וראש כבר לא היה לי. אחד מהם, טל, ילד שרב הרבה, אז מהר מדי הנחתי שהוא זה שהתחיל, ולקחתי ממנו את המשחק ונתתי לשני. טל בכה בכי נורא, אמר זה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לא </w:t>
            </w:r>
            <w:r>
              <w:rPr>
                <w:rFonts w:ascii="David" w:hAnsi="David" w:cs="David"/>
                <w:color w:val="000000"/>
                <w:sz w:val="16"/>
                <w:szCs w:val="16"/>
                <w:highlight w:val="green"/>
                <w:rtl w:val="1"/>
              </w:rPr>
              <w:t>הוגן</w:t>
            </w:r>
            <w:r>
              <w:rPr>
                <w:rFonts w:ascii="David" w:hAnsi="David" w:cs="David"/>
                <w:color w:val="000000"/>
                <w:sz w:val="16"/>
                <w:szCs w:val="16"/>
                <w:rtl w:val="1"/>
              </w:rPr>
              <w:t>, וברח לפינה. וחצי שעה אחר כך ילד אחר בא ואמר לי בתמימות, טל בכלל שיחק ראשון, השני לקח לו. הבטן שלי התהפכה. שפטתי אותו לפי המוניטין, לא לפי מה שקרה, בדיוק ההפך ממה שאני מטיפה לו לעצמי, לשאול מה עבר על הילד ולא להניח מראש. איך הרגשתי, ממש רע. הלכתי אליו, התיישבתי לגובה שלו ואמרתי לו, טל, טעיתי. אתה צדקת, שיחקת ראשון, ואני לא בדקתי. סליחה. וראיתי איך הפנים שלו נפתחות, כי ילד לא רגיל שמבוגר אומר לו טעיתי. אני חושבת שדווקא מהטעות הזו הוא למד יותר על צדק מכל שיחה, כי הוא ראה שגם אני נמדדת באותה אמת מידה. אבל לי זה ישב על הלב, כי אני יודעת כמה ילד כמו טל כבר רגיל שמאשימים אותו קודם.</w:t>
            </w:r>
          </w:p>
        </w:tc>
        <w:tc>
          <w:tcPr>
            <w:tcW w:type="dxa" w:w="1337"/>
          </w:tcPr>
          <w:p>
            <w:pPr>
              <w:bidi w:val="1"/>
              <w:spacing w:line="240" w:lineRule="auto"/>
              <w:jc w:val="right"/>
            </w:pPr>
            <w:r>
              <w:rPr>
                <w:rFonts w:ascii="David" w:hAnsi="David" w:cs="David"/>
                <w:color w:val="000000"/>
                <w:sz w:val="16"/>
                <w:szCs w:val="16"/>
                <w:rtl w:val="1"/>
              </w:rPr>
              <w:t xml:space="preserve">כן, ואני אספר לך על מקרה שרודף אותי עד היום ושינה אותי מהיסוד. היה לי ילד קשה, נקרא לו עומר, שהיה תוקפני, מרביץ, הופך שולחנות. במשך תקופה הרגשתי כלפיו כעס, וכל פעם שהיה מתפרץ, הייתי מענישה, מוציאה מהמשחק, מדברת בקול קשה. חשבתי שאני נוהגת בצדק, שומרת על שאר הילדים. יום אחד התגלה שהילד הזה הוא קורבן אלימות בבית, שמרביצים לו. ואז נפל לי האסימון, והרגשתי </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נוראית. הענשתי ילד שבור על כך שהוא שבור. בדיעבד ההחלטות שלי כלפיו הרגישו לי לגמרי לא </w:t>
            </w:r>
            <w:r>
              <w:rPr>
                <w:rFonts w:ascii="David" w:hAnsi="David" w:cs="David"/>
                <w:color w:val="000000"/>
                <w:sz w:val="16"/>
                <w:szCs w:val="16"/>
                <w:highlight w:val="green"/>
                <w:rtl w:val="1"/>
              </w:rPr>
              <w:t>הוגנות</w:t>
            </w:r>
            <w:r>
              <w:rPr>
                <w:rFonts w:ascii="David" w:hAnsi="David" w:cs="David"/>
                <w:color w:val="000000"/>
                <w:sz w:val="16"/>
                <w:szCs w:val="16"/>
                <w:rtl w:val="1"/>
              </w:rPr>
              <w:t>. הרגשתי שבמקום להיות המקום הבטוח שלו, הוספתי לו עוד כאב. מאותו יום החלפתי את השאלה שאני שואלת. במקום לשאול מה לא בסדר עם הילד הזה, התחלתי לשאול מה עבר על הילד הזה. זה שינוי קטן במילים ומהפכה שלמה בלב. כי ילד שמתנהג רע כמעט תמיד מספר לך משהו, רק שאין לו מילים. עכשיו, כשילד קשה מגיע אלי, אני לא רואה אויב, אני רואה חידה שצריך לפענח ברחמים. עומר לימד אותי את השיעור הכי חשוב במקצוע, ואני אסירת תודה לו על זה, למרות הכאב.</w:t>
            </w:r>
          </w:p>
        </w:tc>
        <w:tc>
          <w:tcPr>
            <w:tcW w:type="dxa" w:w="1337"/>
          </w:tcPr>
          <w:p>
            <w:pPr>
              <w:bidi w:val="1"/>
              <w:spacing w:line="240" w:lineRule="auto"/>
              <w:jc w:val="right"/>
            </w:pPr>
            <w:r>
              <w:rPr>
                <w:rFonts w:ascii="David" w:hAnsi="David" w:cs="David"/>
                <w:color w:val="000000"/>
                <w:sz w:val="16"/>
                <w:szCs w:val="16"/>
                <w:rtl w:val="1"/>
              </w:rPr>
              <w:t xml:space="preserve">היה לי מקרה שאני עדיין חושבת עליו לפעמים. שני ילדים רבו על מכונית, וזה היה סוף יום, הייתי עייפה, החצר הייתה בלגן, וסתם קיבלתי החלטה מהירה, אמרתי המכונית של דניאל כי הוא לקח אותה קודם, קחו אותה ממנו. ורק אחר כך, כשראיתי את הילד השני, יונתן, יושב בצד עם דמעות, הבנתי שבכלל לא שמעתי אותו. אולי הוא החזיק אותה קודם, אולי הייתה לו סיבה, אני פשוט לא נתתי לו לדבר כי מיהרתי. ומה שהכי הפריע לי זה שעשיתי בדיוק את מה שאני מטיפה נגדו, הייתי השופטת מלמעלה שפוסקת בלי לברר. הרגשתי ממש לא נעים, כאילו בגדתי בעקרונות של עצמי. למחרת עשיתי משהו שאני חושבת שהיה חשוב, חזרתי ליונתן ואמרתי לו, חשבתי על אתמול ואני חושבת שלא הקשבתי לך מספיק, אני מצטערת. והפנים שלו נדלקו, כאילו לא האמין שגננת מתנצלת. ולמדתי מזה שני דברים. אחד, שגם אני טועה ושזה בסדר, ושתיים, שדווקא כשאני מודה בטעות מול ילד אני מלמדת אותו על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יותר מכל שיעור. עייפות היא לא תירוץ לוותר על ה</w:t>
            </w:r>
            <w:r>
              <w:rPr>
                <w:rFonts w:ascii="David" w:hAnsi="David" w:cs="David"/>
                <w:color w:val="000000"/>
                <w:sz w:val="16"/>
                <w:szCs w:val="16"/>
                <w:highlight w:val="yellow"/>
                <w:rtl w:val="1"/>
              </w:rPr>
              <w:t>הקשבה</w:t>
            </w:r>
            <w:r>
              <w:rPr>
                <w:rFonts w:ascii="David" w:hAnsi="David" w:cs="David"/>
                <w:color w:val="000000"/>
                <w:sz w:val="16"/>
                <w:szCs w:val="16"/>
                <w:rtl w:val="1"/>
              </w:rPr>
              <w:t>, וזה משהו שאני שומרת לעצמי מאז.</w:t>
            </w:r>
          </w:p>
        </w:tc>
        <w:tc>
          <w:tcPr>
            <w:tcW w:type="dxa" w:w="1337"/>
          </w:tcPr>
          <w:p>
            <w:pPr>
              <w:bidi w:val="1"/>
              <w:spacing w:line="240" w:lineRule="auto"/>
              <w:jc w:val="right"/>
            </w:pPr>
            <w:r>
              <w:rPr>
                <w:rFonts w:ascii="David" w:hAnsi="David" w:cs="David"/>
                <w:color w:val="000000"/>
                <w:sz w:val="16"/>
                <w:szCs w:val="16"/>
                <w:rtl w:val="1"/>
              </w:rPr>
              <w:t>כן, יש מקרה שאני עדיין מתביישת בו קצת. הייתה לי ילדה, יעל, שתמיד איחרה בבוקר, כל יום, וזה שיבש לי את מעגל הבוקר. יום אחד איבדתי סבלנות ואמרתי לה מול כולם, יעל, שוב את מאחרת, את מפריעה לכולנו. היא הסמיקה, התכווצה, ואני ראיתי את זה וכבר היה מאוחר. אחר כך גיליתי שהיא איחרה כי אמא שלה עבדה במשמרות לילה, ויעל, בת חמש, הייתה מעירה את עצמה לבד ומתלבשת לבד ומנסה להגיע. הילדה הזאת הייתה גיבורה, ואני ביישתי אותה מול הגן על משהו שהוא בכלל לא באשמתה. הרגשתי נורא, כי עשיתי בדיוק את הדבר שנשבעתי לא לעשות, לקחתי ילד ובלי לדעת את הסיפור שלו חשפתי אותו. זה מה שעשו לי כשהייתי קטנה, וזה מה שאני נלחמת בו כל חיי, ופתאום אני מהצד השני. למדתי מזה שיעור ענק, שלפני שאני שופטת התנהגות אני חייבת לדעת מה עומד מאחוריה. מאז, כשילד עושה משהו שמעצבן אותי, אני עוצרת ושואלת קודם מה קורה לו בבית, ורק אחר כך מגיבה. יעל לימדה אותי את זה, ואני אסירת תודה לה, למרות הכאב. ולמחרת התנצלתי בפניה ב</w:t>
            </w:r>
            <w:r>
              <w:rPr>
                <w:rFonts w:ascii="David" w:hAnsi="David" w:cs="David"/>
                <w:color w:val="000000"/>
                <w:sz w:val="16"/>
                <w:szCs w:val="16"/>
                <w:highlight w:val="yellow"/>
                <w:rtl w:val="1"/>
              </w:rPr>
              <w:t>שקט</w:t>
            </w:r>
            <w:r>
              <w:rPr>
                <w:rFonts w:ascii="David" w:hAnsi="David" w:cs="David"/>
                <w:color w:val="000000"/>
                <w:sz w:val="16"/>
                <w:szCs w:val="16"/>
                <w:rtl w:val="1"/>
              </w:rPr>
              <w:t>, רק לנו השתיים, כי גם התנצלות צריכה להיות בלי קהל, בדיוק כמו שה</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הייתה צריכה להיות.</w:t>
            </w:r>
          </w:p>
        </w:tc>
        <w:tc>
          <w:tcPr>
            <w:tcW w:type="dxa" w:w="1337"/>
          </w:tcPr>
          <w:p>
            <w:pPr>
              <w:bidi w:val="1"/>
              <w:spacing w:line="240" w:lineRule="auto"/>
              <w:jc w:val="right"/>
            </w:pPr>
            <w:r>
              <w:rPr>
                <w:rFonts w:ascii="David" w:hAnsi="David" w:cs="David"/>
                <w:color w:val="000000"/>
                <w:sz w:val="16"/>
                <w:szCs w:val="16"/>
                <w:rtl w:val="1"/>
              </w:rPr>
              <w:t xml:space="preserve">כן, יש לי מקרה כזה שעדיין יושב לי, כי אני לא מושלמת ואני עושה טעויות. היה יום עמוס במיוחד, כאוס בחצר, ופתאום שמעתי בכי. ראיתי את מאיה בוכה ואת טל עומד לידה, וקפצתי למסקנה שטל דחף אותה. דיברתי איתו בטון תקיף, אמרתי לו שאנחנו לא פוגעים, שלחתי אותו לשבת בצד להירגע. הוא ניסה להגיד לי משהו ואני, בלחץ של הרגע, אמרתי לו עכשיו לא הזמן. אחר כך, כשנרגעתי, ילדה אחרת סיפרה לי שמאיה בכלל נפלה לבד, וטל רק בא לעזור לה לקום. הבטן שלי התהפכה. הענשתי ילד שבסך הכל ניסה לעשות מעשה טוב, ולא נתתי לו אפילו לספר. הרגשתי </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אמיתית. הלכתי אליו, התיישבתי בגובה שלו ואמרתי לו טל, טעיתי. חשבתי שדחפת ולא דחפת, אתה דווקא עזרת, ואני מבקשת סליחה שלא הקשבתי לך. ראיתי איך הפנים שלו נפתחות. מאותו יום אני מזכירה לעצמי כלל, קודם מקשיבים ואז מבינים, אף פעם לא הפוך. הרגע הזה לימד אותי שגם אני צריכה את אותה אמפתיה שאני מבקשת מהילדים, וש</w:t>
            </w:r>
            <w:r>
              <w:rPr>
                <w:rFonts w:ascii="David" w:hAnsi="David" w:cs="David"/>
                <w:color w:val="000000"/>
                <w:sz w:val="16"/>
                <w:szCs w:val="16"/>
                <w:highlight w:val="cyan"/>
                <w:rtl w:val="1"/>
              </w:rPr>
              <w:t>שווה</w:t>
            </w:r>
            <w:r>
              <w:rPr>
                <w:rFonts w:ascii="David" w:hAnsi="David" w:cs="David"/>
                <w:color w:val="000000"/>
                <w:sz w:val="16"/>
                <w:szCs w:val="16"/>
                <w:rtl w:val="1"/>
              </w:rPr>
              <w:t xml:space="preserve"> תמיד לעצור לשאול מה קרה כאן באמת. אני חושבת שדווקא הרגעים שבהם אני טועה מול הילדים הם הזדמנות, כי הם רואים שגם מבוגר יכול לומר סליחה. טל, אני בטוחה, שכח מזמן את המקרה, אבל אני לא, כי הוא לימד אותי כמה קל לפגוע כשממהרים.</w:t>
            </w:r>
          </w:p>
        </w:tc>
        <w:tc>
          <w:tcPr>
            <w:tcW w:type="dxa" w:w="1337"/>
          </w:tcPr>
          <w:p>
            <w:pPr>
              <w:bidi w:val="1"/>
              <w:spacing w:line="240" w:lineRule="auto"/>
              <w:jc w:val="right"/>
            </w:pPr>
            <w:r>
              <w:rPr>
                <w:rFonts w:ascii="David" w:hAnsi="David" w:cs="David"/>
                <w:color w:val="000000"/>
                <w:sz w:val="16"/>
                <w:szCs w:val="16"/>
                <w:rtl w:val="1"/>
              </w:rPr>
              <w:t>היה מקרה שרודף אותי עד היום. בשנה עמוסה במיוחד, עם כל כך הרבה ילדים ב</w:t>
            </w:r>
            <w:r>
              <w:rPr>
                <w:rFonts w:ascii="David" w:hAnsi="David" w:cs="David"/>
                <w:color w:val="000000"/>
                <w:sz w:val="16"/>
                <w:szCs w:val="16"/>
                <w:highlight w:val="lightGray"/>
                <w:rtl w:val="1"/>
              </w:rPr>
              <w:t>מצוקה</w:t>
            </w:r>
            <w:r>
              <w:rPr>
                <w:rFonts w:ascii="David" w:hAnsi="David" w:cs="David"/>
                <w:color w:val="000000"/>
                <w:sz w:val="16"/>
                <w:szCs w:val="16"/>
                <w:rtl w:val="1"/>
              </w:rPr>
              <w:t xml:space="preserve"> שצעקו ל</w:t>
            </w:r>
            <w:r>
              <w:rPr>
                <w:rFonts w:ascii="David" w:hAnsi="David" w:cs="David"/>
                <w:color w:val="000000"/>
                <w:sz w:val="16"/>
                <w:szCs w:val="16"/>
                <w:highlight w:val="yellow"/>
                <w:rtl w:val="1"/>
              </w:rPr>
              <w:t>תשומת לב</w:t>
            </w:r>
            <w:r>
              <w:rPr>
                <w:rFonts w:ascii="David" w:hAnsi="David" w:cs="David"/>
                <w:color w:val="000000"/>
                <w:sz w:val="16"/>
                <w:szCs w:val="16"/>
                <w:rtl w:val="1"/>
              </w:rPr>
              <w:t xml:space="preserve">, הייתה לי ילדה, מור, ילדה </w:t>
            </w:r>
            <w:r>
              <w:rPr>
                <w:rFonts w:ascii="David" w:hAnsi="David" w:cs="David"/>
                <w:color w:val="000000"/>
                <w:sz w:val="16"/>
                <w:szCs w:val="16"/>
                <w:highlight w:val="yellow"/>
                <w:rtl w:val="1"/>
              </w:rPr>
              <w:t>שקטה</w:t>
            </w:r>
            <w:r>
              <w:rPr>
                <w:rFonts w:ascii="David" w:hAnsi="David" w:cs="David"/>
                <w:color w:val="000000"/>
                <w:sz w:val="16"/>
                <w:szCs w:val="16"/>
                <w:rtl w:val="1"/>
              </w:rPr>
              <w:t xml:space="preserve">, נחמדה, מתפקדת. היא לא ביקשה כלום אף פעם. ובגלל שהיא הייתה בסדר, נתתי לה להיות בסדר לבד, כל השנה. בסוף השנה אמא שלה סיפרה לי שההורים בדיוק התגרשו והיא בכתה בלילות, ואני לא ידעתי. פספסתי אותה כי היא לא צעקה. הרגשתי כישלון עמוק, כי בדיוק את זה אני מטיפה לעצמי, לחפש את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ובכל זאת נבלעה לי בין הקולניים. זה לא היה </w:t>
            </w:r>
            <w:r>
              <w:rPr>
                <w:rFonts w:ascii="David" w:hAnsi="David" w:cs="David"/>
                <w:color w:val="000000"/>
                <w:sz w:val="16"/>
                <w:szCs w:val="16"/>
                <w:highlight w:val="green"/>
                <w:rtl w:val="1"/>
              </w:rPr>
              <w:t>הוגן</w:t>
            </w:r>
            <w:r>
              <w:rPr>
                <w:rFonts w:ascii="David" w:hAnsi="David" w:cs="David"/>
                <w:color w:val="000000"/>
                <w:sz w:val="16"/>
                <w:szCs w:val="16"/>
                <w:rtl w:val="1"/>
              </w:rPr>
              <w:t xml:space="preserve"> כלפיה. היא נתנה לי את המתנה של להיות ילדה קלה, ואני שילמתי לה בהתעלמות. מאז זה שינה אותי. הפכתי את החיפוש אחרי הילד </w:t>
            </w:r>
            <w:r>
              <w:rPr>
                <w:rFonts w:ascii="David" w:hAnsi="David" w:cs="David"/>
                <w:color w:val="000000"/>
                <w:sz w:val="16"/>
                <w:szCs w:val="16"/>
                <w:highlight w:val="yellow"/>
                <w:rtl w:val="1"/>
              </w:rPr>
              <w:t>השקט</w:t>
            </w:r>
            <w:r>
              <w:rPr>
                <w:rFonts w:ascii="David" w:hAnsi="David" w:cs="David"/>
                <w:color w:val="000000"/>
                <w:sz w:val="16"/>
                <w:szCs w:val="16"/>
                <w:rtl w:val="1"/>
              </w:rPr>
              <w:t xml:space="preserve"> למשהו שיטתי, לא משהו שאני עושה אם יישאר זמן. כל יום ילד </w:t>
            </w:r>
            <w:r>
              <w:rPr>
                <w:rFonts w:ascii="David" w:hAnsi="David" w:cs="David"/>
                <w:color w:val="000000"/>
                <w:sz w:val="16"/>
                <w:szCs w:val="16"/>
                <w:highlight w:val="yellow"/>
                <w:rtl w:val="1"/>
              </w:rPr>
              <w:t>שקט</w:t>
            </w:r>
            <w:r>
              <w:rPr>
                <w:rFonts w:ascii="David" w:hAnsi="David" w:cs="David"/>
                <w:color w:val="000000"/>
                <w:sz w:val="16"/>
                <w:szCs w:val="16"/>
                <w:rtl w:val="1"/>
              </w:rPr>
              <w:t xml:space="preserve"> אחד מקבל ממני רגע פרטי, לא משנה כמה הגן בוער. מור לימדה אותי שאי הצדק הכי </w:t>
            </w:r>
            <w:r>
              <w:rPr>
                <w:rFonts w:ascii="David" w:hAnsi="David" w:cs="David"/>
                <w:color w:val="000000"/>
                <w:sz w:val="16"/>
                <w:szCs w:val="16"/>
                <w:highlight w:val="yellow"/>
                <w:rtl w:val="1"/>
              </w:rPr>
              <w:t>שקט</w:t>
            </w:r>
            <w:r>
              <w:rPr>
                <w:rFonts w:ascii="David" w:hAnsi="David" w:cs="David"/>
                <w:color w:val="000000"/>
                <w:sz w:val="16"/>
                <w:szCs w:val="16"/>
                <w:rtl w:val="1"/>
              </w:rPr>
              <w:t xml:space="preserve"> הוא הכי מסוכן, כי אתה אפילו לא יודע שאתה עושה אותו.</w:t>
            </w:r>
          </w:p>
        </w:tc>
      </w:tr>
      <w:tr>
        <w:tc>
          <w:tcPr>
            <w:tcW w:type="dxa" w:w="1337"/>
          </w:tcPr>
          <w:p>
            <w:pPr>
              <w:bidi w:val="1"/>
              <w:spacing w:line="240" w:lineRule="auto"/>
              <w:jc w:val="right"/>
            </w:pPr>
            <w:r>
              <w:rPr>
                <w:rFonts w:ascii="David" w:hAnsi="David" w:cs="David"/>
                <w:b/>
                <w:color w:val="000000"/>
                <w:sz w:val="16"/>
                <w:szCs w:val="16"/>
                <w:rtl w:val="1"/>
              </w:rPr>
              <w:t>19. האם לדעתך ילדים בגיל הגן מבינים מהי הוגנות? מאיזה גיל, ותארי לי כיצד זה בא לידי ביטוי אצלם.</w:t>
            </w:r>
          </w:p>
        </w:tc>
        <w:tc>
          <w:tcPr>
            <w:tcW w:type="dxa" w:w="1337"/>
          </w:tcPr>
          <w:p>
            <w:pPr>
              <w:bidi w:val="1"/>
              <w:spacing w:line="240" w:lineRule="auto"/>
              <w:jc w:val="right"/>
            </w:pPr>
            <w:r>
              <w:rPr>
                <w:rFonts w:ascii="David" w:hAnsi="David" w:cs="David"/>
                <w:color w:val="000000"/>
                <w:sz w:val="16"/>
                <w:szCs w:val="16"/>
                <w:rtl w:val="1"/>
              </w:rPr>
              <w:t xml:space="preserve">בהחלט מבינים, הרבה יותר ממה שנוטים לחשוב, פשוט לא במילים שלנו. כבר בגיל שלוש ילד יגיד לך זה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בדרך כלל כשמשהו נלקח ממנו. בהתחלה זה מאוד ממני מרכזי, </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שאני מקבל. אבל סביב ארבע וחצי, חמש, אני רואה קפיצה יפה, הם מתחילים להבין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גם כשהיא לא לטובתם. יש לי </w:t>
            </w:r>
            <w:r>
              <w:rPr>
                <w:rFonts w:ascii="David" w:hAnsi="David" w:cs="David"/>
                <w:color w:val="000000"/>
                <w:sz w:val="16"/>
                <w:szCs w:val="16"/>
                <w:highlight w:val="red"/>
                <w:rtl w:val="1"/>
              </w:rPr>
              <w:t>דוגמה</w:t>
            </w:r>
            <w:r>
              <w:rPr>
                <w:rFonts w:ascii="David" w:hAnsi="David" w:cs="David"/>
                <w:color w:val="000000"/>
                <w:sz w:val="16"/>
                <w:szCs w:val="16"/>
                <w:rtl w:val="1"/>
              </w:rPr>
              <w:t xml:space="preserve">. חילקתי עוגה, ולילד אחד נתתי חתיכה קצת יותר גדולה כי הוא כמעט לא אכל כל היום. ילדה אחת אמרה, למה לו יותר. ובמקום שאני אענה, ילד אחר ענה לה, כי הוא לא אכל, אז הוא צריך יותר. בן ארבע וחצי. הוא בעצם ניסח לבד את ההבדל בין </w:t>
            </w:r>
            <w:r>
              <w:rPr>
                <w:rFonts w:ascii="David" w:hAnsi="David" w:cs="David"/>
                <w:color w:val="000000"/>
                <w:sz w:val="16"/>
                <w:szCs w:val="16"/>
                <w:highlight w:val="cyan"/>
                <w:rtl w:val="1"/>
              </w:rPr>
              <w:t>שווה</w:t>
            </w:r>
            <w:r>
              <w:rPr>
                <w:rFonts w:ascii="David" w:hAnsi="David" w:cs="David"/>
                <w:color w:val="000000"/>
                <w:sz w:val="16"/>
                <w:szCs w:val="16"/>
                <w:rtl w:val="1"/>
              </w:rPr>
              <w:t xml:space="preserve"> ל</w:t>
            </w:r>
            <w:r>
              <w:rPr>
                <w:rFonts w:ascii="David" w:hAnsi="David" w:cs="David"/>
                <w:color w:val="000000"/>
                <w:sz w:val="16"/>
                <w:szCs w:val="16"/>
                <w:highlight w:val="green"/>
                <w:rtl w:val="1"/>
              </w:rPr>
              <w:t>הוגן</w:t>
            </w:r>
            <w:r>
              <w:rPr>
                <w:rFonts w:ascii="David" w:hAnsi="David" w:cs="David"/>
                <w:color w:val="000000"/>
                <w:sz w:val="16"/>
                <w:szCs w:val="16"/>
                <w:rtl w:val="1"/>
              </w:rPr>
              <w:t>. הם גם מפתחים חוש חד לצביעות שלנו, אם אני אומרת מחכים ב</w:t>
            </w:r>
            <w:r>
              <w:rPr>
                <w:rFonts w:ascii="David" w:hAnsi="David" w:cs="David"/>
                <w:color w:val="000000"/>
                <w:sz w:val="16"/>
                <w:szCs w:val="16"/>
                <w:highlight w:val="magenta"/>
                <w:rtl w:val="1"/>
              </w:rPr>
              <w:t>תור</w:t>
            </w:r>
            <w:r>
              <w:rPr>
                <w:rFonts w:ascii="David" w:hAnsi="David" w:cs="David"/>
                <w:color w:val="000000"/>
                <w:sz w:val="16"/>
                <w:szCs w:val="16"/>
                <w:rtl w:val="1"/>
              </w:rPr>
              <w:t xml:space="preserve"> ואז אני נותנת למישהו לעקוף, הם קולטים מיד וזוכרים. זה בדיוק למה אני אומרת שהם לומדים מה</w:t>
            </w:r>
            <w:r>
              <w:rPr>
                <w:rFonts w:ascii="David" w:hAnsi="David" w:cs="David"/>
                <w:color w:val="000000"/>
                <w:sz w:val="16"/>
                <w:szCs w:val="16"/>
                <w:highlight w:val="red"/>
                <w:rtl w:val="1"/>
              </w:rPr>
              <w:t>דוגמה</w:t>
            </w:r>
            <w:r>
              <w:rPr>
                <w:rFonts w:ascii="David" w:hAnsi="David" w:cs="David"/>
                <w:color w:val="000000"/>
                <w:sz w:val="16"/>
                <w:szCs w:val="16"/>
                <w:rtl w:val="1"/>
              </w:rPr>
              <w:t xml:space="preserve">, לא מההטפה, כי הם עוקבים אחרינו כל הזמן. אז כן, בגיל הזה כבר יש הבנה אמיתית, זה עוד גמיש, עוד ממני מרכזי לפעמים, אבל הזרעים של תחושת הצדק כבר לגמרי שם. </w:t>
            </w:r>
            <w:r>
              <w:rPr>
                <w:rFonts w:ascii="David" w:hAnsi="David" w:cs="David"/>
                <w:color w:val="000000"/>
                <w:sz w:val="16"/>
                <w:szCs w:val="16"/>
                <w:highlight w:val="red"/>
                <w:rtl w:val="1"/>
              </w:rPr>
              <w:t>תפקידי</w:t>
            </w:r>
            <w:r>
              <w:rPr>
                <w:rFonts w:ascii="David" w:hAnsi="David" w:cs="David"/>
                <w:color w:val="000000"/>
                <w:sz w:val="16"/>
                <w:szCs w:val="16"/>
                <w:rtl w:val="1"/>
              </w:rPr>
              <w:t xml:space="preserve"> רק להשקות אותם.</w:t>
            </w:r>
          </w:p>
        </w:tc>
        <w:tc>
          <w:tcPr>
            <w:tcW w:type="dxa" w:w="1337"/>
          </w:tcPr>
          <w:p>
            <w:pPr>
              <w:bidi w:val="1"/>
              <w:spacing w:line="240" w:lineRule="auto"/>
              <w:jc w:val="right"/>
            </w:pPr>
            <w:r>
              <w:rPr>
                <w:rFonts w:ascii="David" w:hAnsi="David" w:cs="David"/>
                <w:color w:val="000000"/>
                <w:sz w:val="16"/>
                <w:szCs w:val="16"/>
                <w:rtl w:val="1"/>
              </w:rPr>
              <w:t xml:space="preserve">ודאי שהם מבינים, ומגיל צעיר יותר ממה שחושבים. כבר בני שלוש מרגישים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בבטן, גם אם אין להם מילה לזה. אם אחד מקבל שתי סוכריות והשני אחת, תשמעי מיד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גם מפעוט. בגיל הזה זה עדיין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של </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גס, ראש בראש, כמה יש לי מול כמה יש לך. בגיל ארבע חמש זה מתעדן, והם כבר מתחילים להבין שיש הבדל בין </w:t>
            </w:r>
            <w:r>
              <w:rPr>
                <w:rFonts w:ascii="David" w:hAnsi="David" w:cs="David"/>
                <w:color w:val="000000"/>
                <w:sz w:val="16"/>
                <w:szCs w:val="16"/>
                <w:highlight w:val="cyan"/>
                <w:rtl w:val="1"/>
              </w:rPr>
              <w:t>שווה</w:t>
            </w:r>
            <w:r>
              <w:rPr>
                <w:rFonts w:ascii="David" w:hAnsi="David" w:cs="David"/>
                <w:color w:val="000000"/>
                <w:sz w:val="16"/>
                <w:szCs w:val="16"/>
                <w:rtl w:val="1"/>
              </w:rPr>
              <w:t xml:space="preserve"> ל</w:t>
            </w:r>
            <w:r>
              <w:rPr>
                <w:rFonts w:ascii="David" w:hAnsi="David" w:cs="David"/>
                <w:color w:val="000000"/>
                <w:sz w:val="16"/>
                <w:szCs w:val="16"/>
                <w:highlight w:val="green"/>
                <w:rtl w:val="1"/>
              </w:rPr>
              <w:t>הוגן</w:t>
            </w:r>
            <w:r>
              <w:rPr>
                <w:rFonts w:ascii="David" w:hAnsi="David" w:cs="David"/>
                <w:color w:val="000000"/>
                <w:sz w:val="16"/>
                <w:szCs w:val="16"/>
                <w:rtl w:val="1"/>
              </w:rPr>
              <w:t xml:space="preserve">. אני זוכרת ילדה, טל, בת חמש, שראתה שאני נותנת לילד עם קושי עזרה נוספת, ואמרה לחברה, זה בסדר שהיא עוזרת לו יותר כי לו קשה. תשמעי, זה תחכום </w:t>
            </w:r>
            <w:r>
              <w:rPr>
                <w:rFonts w:ascii="David" w:hAnsi="David" w:cs="David"/>
                <w:color w:val="000000"/>
                <w:sz w:val="16"/>
                <w:szCs w:val="16"/>
                <w:highlight w:val="yellow"/>
                <w:rtl w:val="1"/>
              </w:rPr>
              <w:t>רגשי</w:t>
            </w:r>
            <w:r>
              <w:rPr>
                <w:rFonts w:ascii="David" w:hAnsi="David" w:cs="David"/>
                <w:color w:val="000000"/>
                <w:sz w:val="16"/>
                <w:szCs w:val="16"/>
                <w:rtl w:val="1"/>
              </w:rPr>
              <w:t xml:space="preserve"> אמיתי. הם מבינים </w:t>
            </w:r>
            <w:r>
              <w:rPr>
                <w:rFonts w:ascii="David" w:hAnsi="David" w:cs="David"/>
                <w:color w:val="000000"/>
                <w:sz w:val="16"/>
                <w:szCs w:val="16"/>
                <w:highlight w:val="magenta"/>
                <w:rtl w:val="1"/>
              </w:rPr>
              <w:t>תור</w:t>
            </w:r>
            <w:r>
              <w:rPr>
                <w:rFonts w:ascii="David" w:hAnsi="David" w:cs="David"/>
                <w:color w:val="000000"/>
                <w:sz w:val="16"/>
                <w:szCs w:val="16"/>
                <w:rtl w:val="1"/>
              </w:rPr>
              <w:t>, מבינים חכה בסבלנות, מבינים שמי שהגיע ראשון מגיע לו ראשון. הם גם ערניים לצביעות, אם את אומרת דבר אחד ועושה אחר, הם קולטים מיד. בגיל הזה הם ספוגים חוש צדק טבעי, והתפקיד שלי רק לחדד אותו, לתת לו מילים, ולהראות להם ש</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היא לא תמיד לחלק </w:t>
            </w:r>
            <w:r>
              <w:rPr>
                <w:rFonts w:ascii="David" w:hAnsi="David" w:cs="David"/>
                <w:color w:val="000000"/>
                <w:sz w:val="16"/>
                <w:szCs w:val="16"/>
                <w:highlight w:val="cyan"/>
                <w:rtl w:val="1"/>
              </w:rPr>
              <w:t>שווה</w:t>
            </w:r>
            <w:r>
              <w:rPr>
                <w:rFonts w:ascii="David" w:hAnsi="David" w:cs="David"/>
                <w:color w:val="000000"/>
                <w:sz w:val="16"/>
                <w:szCs w:val="16"/>
                <w:rtl w:val="1"/>
              </w:rPr>
              <w:t>. הם ק</w:t>
            </w:r>
            <w:r>
              <w:rPr>
                <w:rFonts w:ascii="David" w:hAnsi="David" w:cs="David"/>
                <w:color w:val="000000"/>
                <w:sz w:val="16"/>
                <w:szCs w:val="16"/>
                <w:highlight w:val="lightGray"/>
                <w:rtl w:val="1"/>
              </w:rPr>
              <w:t>רקע</w:t>
            </w:r>
            <w:r>
              <w:rPr>
                <w:rFonts w:ascii="David" w:hAnsi="David" w:cs="David"/>
                <w:color w:val="000000"/>
                <w:sz w:val="16"/>
                <w:szCs w:val="16"/>
                <w:rtl w:val="1"/>
              </w:rPr>
              <w:t xml:space="preserve"> פורייה, ומה שנוטעים בהם עכשיו, גדל איתם.</w:t>
            </w:r>
          </w:p>
        </w:tc>
        <w:tc>
          <w:tcPr>
            <w:tcW w:type="dxa" w:w="1337"/>
          </w:tcPr>
          <w:p>
            <w:pPr>
              <w:bidi w:val="1"/>
              <w:spacing w:line="240" w:lineRule="auto"/>
              <w:jc w:val="right"/>
            </w:pPr>
            <w:r>
              <w:rPr>
                <w:rFonts w:ascii="David" w:hAnsi="David" w:cs="David"/>
                <w:color w:val="000000"/>
                <w:sz w:val="16"/>
                <w:szCs w:val="16"/>
                <w:rtl w:val="1"/>
              </w:rPr>
              <w:t xml:space="preserve">אני ממש משוכנעת שכן, ומגיל צעיר בהרבה ממה שאנשים חושבים. כבר בגיל שנתיים וחצי שלוש הם קולטים חוסר צדק, אולי הם עוד לא יודעים למלל את המילה </w:t>
            </w:r>
            <w:r>
              <w:rPr>
                <w:rFonts w:ascii="David" w:hAnsi="David" w:cs="David"/>
                <w:color w:val="000000"/>
                <w:sz w:val="16"/>
                <w:szCs w:val="16"/>
                <w:highlight w:val="green"/>
                <w:rtl w:val="1"/>
              </w:rPr>
              <w:t>הוגן</w:t>
            </w:r>
            <w:r>
              <w:rPr>
                <w:rFonts w:ascii="David" w:hAnsi="David" w:cs="David"/>
                <w:color w:val="000000"/>
                <w:sz w:val="16"/>
                <w:szCs w:val="16"/>
                <w:rtl w:val="1"/>
              </w:rPr>
              <w:t xml:space="preserve">, אבל הם מרגישים אותה בבטן. הביטוי הכי מוכר זה המשפט זה לא פייר, שילדים אומרים כשמשהו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כלפיהם. נכון שבהתחלה זה מאוד ממוקד בעצמם, זה לא פייר בעיקר כשאני מקבל פחות. אבל מה שמדהים זה שאפשר לפתח את זה. ראיתי איך הילדים שלי התקדמו מזה לא פייר לי לזה לא פייר לו, כלומר להתחיל להרגיש עוול שנעשה למישהו אחר. כשהראיתי להם את התמונה של הארגזים ראיתי איך אצל חלקם משהו נפתח, הם הבינו ש</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לא תמיד לקבל את אותו הדבר. יש לי ילדים שכבר אומרים לחבר תן לו עוד ארגז כשהם רואים שמישהו צריך </w:t>
            </w:r>
            <w:r>
              <w:rPr>
                <w:rFonts w:ascii="David" w:hAnsi="David" w:cs="David"/>
                <w:color w:val="000000"/>
                <w:sz w:val="16"/>
                <w:szCs w:val="16"/>
                <w:highlight w:val="green"/>
                <w:rtl w:val="1"/>
              </w:rPr>
              <w:t>יותר עזרה</w:t>
            </w:r>
            <w:r>
              <w:rPr>
                <w:rFonts w:ascii="David" w:hAnsi="David" w:cs="David"/>
                <w:color w:val="000000"/>
                <w:sz w:val="16"/>
                <w:szCs w:val="16"/>
                <w:rtl w:val="1"/>
              </w:rPr>
              <w:t xml:space="preserve">. אז כן, בגיל הגן יש להם תשתית אמיתית להבנה של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היא </w:t>
            </w:r>
            <w:r>
              <w:rPr>
                <w:rFonts w:ascii="David" w:hAnsi="David" w:cs="David"/>
                <w:color w:val="000000"/>
                <w:sz w:val="16"/>
                <w:szCs w:val="16"/>
                <w:highlight w:val="yellow"/>
                <w:rtl w:val="1"/>
              </w:rPr>
              <w:t>רגשית</w:t>
            </w:r>
            <w:r>
              <w:rPr>
                <w:rFonts w:ascii="David" w:hAnsi="David" w:cs="David"/>
                <w:color w:val="000000"/>
                <w:sz w:val="16"/>
                <w:szCs w:val="16"/>
                <w:rtl w:val="1"/>
              </w:rPr>
              <w:t xml:space="preserve"> ואינטואיטיבית לפני שהיא שכלית, והתפקיד שלנו הוא פשוט להשקות אותה ולתת לה מילים. אני מתרגשת בכל פעם מחדש כמה עמוק הם מסוגלים להבין את זה.</w:t>
            </w:r>
          </w:p>
        </w:tc>
        <w:tc>
          <w:tcPr>
            <w:tcW w:type="dxa" w:w="1337"/>
          </w:tcPr>
          <w:p>
            <w:pPr>
              <w:bidi w:val="1"/>
              <w:spacing w:line="240" w:lineRule="auto"/>
              <w:jc w:val="right"/>
            </w:pPr>
            <w:r>
              <w:rPr>
                <w:rFonts w:ascii="David" w:hAnsi="David" w:cs="David"/>
                <w:color w:val="000000"/>
                <w:sz w:val="16"/>
                <w:szCs w:val="16"/>
                <w:rtl w:val="1"/>
              </w:rPr>
              <w:t xml:space="preserve">כן, לגמרי, ולפעמים הרבה יותר מוקדם ממה שמבוגרים חושבים. כבר בגיל שלוש ילדים אומרים זה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בדרך כלל כשהם מרגישים שקיפחו אותם. בהתחלה זו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אגואיסטית, כאילו </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שאני אקבל יותר. אבל בגיל חמש שש, בגן חובה, אני רואה קפיצה אמיתית, הם מתחילים להבין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גם כשהיא לא לטובתם. אני זוכרת מקרה יפה, חילקתי חטיף, ולילד אחד נתתי חתיכה קצת יותר גדולה כי הוא לא אכל בבוקר. ילדה אחרת שמה לב ואמרה לו קיבל יותר. חיכיתי לראות מה יקרה, וילד שלישי, בן חמש וחצי, אמר לה, נכון, אבל הוא לא אכל היום, אז זה בסדר. חמש וחצי, והוא כבר הבין ש</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לא </w:t>
            </w:r>
            <w:r>
              <w:rPr>
                <w:rFonts w:ascii="David" w:hAnsi="David" w:cs="David"/>
                <w:color w:val="000000"/>
                <w:sz w:val="16"/>
                <w:szCs w:val="16"/>
                <w:highlight w:val="cyan"/>
                <w:rtl w:val="1"/>
              </w:rPr>
              <w:t>שווה</w:t>
            </w:r>
            <w:r>
              <w:rPr>
                <w:rFonts w:ascii="David" w:hAnsi="David" w:cs="David"/>
                <w:color w:val="000000"/>
                <w:sz w:val="16"/>
                <w:szCs w:val="16"/>
                <w:rtl w:val="1"/>
              </w:rPr>
              <w:t>, ש</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לפי מה שאתה צריך. זה ריגש אותי עד דמעות, כי זו בדיוק כל התפיסה שלי, מפי ילד. אני חושבת שהם מבינים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דרך הגוף והרגש הרבה לפני שהם יכולים להסביר אותה. הם מרגישים מתי מישהו נדפק, גם אם אין להם מילים. התפקיד שלי הוא לתת להם את המילים ואת ה</w:t>
            </w:r>
            <w:r>
              <w:rPr>
                <w:rFonts w:ascii="David" w:hAnsi="David" w:cs="David"/>
                <w:color w:val="000000"/>
                <w:sz w:val="16"/>
                <w:szCs w:val="16"/>
                <w:highlight w:val="red"/>
                <w:rtl w:val="1"/>
              </w:rPr>
              <w:t>דוגמה</w:t>
            </w:r>
            <w:r>
              <w:rPr>
                <w:rFonts w:ascii="David" w:hAnsi="David" w:cs="David"/>
                <w:color w:val="000000"/>
                <w:sz w:val="16"/>
                <w:szCs w:val="16"/>
                <w:rtl w:val="1"/>
              </w:rPr>
              <w:t xml:space="preserve">, כי הזרע כבר שם בפנים. וכשהם רואים אותי בעצמי נותנת לכל אחד לפי </w:t>
            </w:r>
            <w:r>
              <w:rPr>
                <w:rFonts w:ascii="David" w:hAnsi="David" w:cs="David"/>
                <w:color w:val="000000"/>
                <w:sz w:val="16"/>
                <w:szCs w:val="16"/>
                <w:highlight w:val="green"/>
                <w:rtl w:val="1"/>
              </w:rPr>
              <w:t>מה שהוא צריך</w:t>
            </w:r>
            <w:r>
              <w:rPr>
                <w:rFonts w:ascii="David" w:hAnsi="David" w:cs="David"/>
                <w:color w:val="000000"/>
                <w:sz w:val="16"/>
                <w:szCs w:val="16"/>
                <w:rtl w:val="1"/>
              </w:rPr>
              <w:t>, בלי להכריז על זה, הם לומדים מזה יותר מכל שיחה במעגל.</w:t>
            </w:r>
          </w:p>
        </w:tc>
        <w:tc>
          <w:tcPr>
            <w:tcW w:type="dxa" w:w="1337"/>
          </w:tcPr>
          <w:p>
            <w:pPr>
              <w:bidi w:val="1"/>
              <w:spacing w:line="240" w:lineRule="auto"/>
              <w:jc w:val="right"/>
            </w:pPr>
            <w:r>
              <w:rPr>
                <w:rFonts w:ascii="David" w:hAnsi="David" w:cs="David"/>
                <w:color w:val="000000"/>
                <w:sz w:val="16"/>
                <w:szCs w:val="16"/>
                <w:rtl w:val="1"/>
              </w:rPr>
              <w:t xml:space="preserve">אני מאמינה שכן, ילדים בגיל הגן מבינים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אבל בצורה שלהם, מאוד </w:t>
            </w:r>
            <w:r>
              <w:rPr>
                <w:rFonts w:ascii="David" w:hAnsi="David" w:cs="David"/>
                <w:color w:val="000000"/>
                <w:sz w:val="16"/>
                <w:szCs w:val="16"/>
                <w:highlight w:val="yellow"/>
                <w:rtl w:val="1"/>
              </w:rPr>
              <w:t>רגשית</w:t>
            </w:r>
            <w:r>
              <w:rPr>
                <w:rFonts w:ascii="David" w:hAnsi="David" w:cs="David"/>
                <w:color w:val="000000"/>
                <w:sz w:val="16"/>
                <w:szCs w:val="16"/>
                <w:rtl w:val="1"/>
              </w:rPr>
              <w:t xml:space="preserve"> ופחות שכלית. כבר סביב גיל שלוש אתה שומע את המשפט זה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אבל בהתחלה הוא כמעט תמיד אומר משהו כמו אני לא קיבלתי מה שרציתי. זו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שכולה מהמקום של עצמי. אבל סביב גיל חמש שש קורה משהו יפה, מתחילה להיכנס היכולת לראות גם את השני. אני רואה את זה ברגעים קטנים. ילד שאומר לי תני לה קודם, היא חיכתה יותר זמן ממני. זו כבר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של ממש, כי היא דורשת ממנו לוותר על משהו שלו למען צדק של אחר. אני זוכרת ילדה, שקד, שראתה שחילקתי סוכריות ולילד אחד לא הגיעה, והיא מיד חצתה את שלה ונתנה לו חצי. אף אחד לא ביקש ממנה. הבנתי שהיא הבינה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עמוק יותר משהרבה מבוגרים. הם עדיין מתקשים עם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מופשטת, עם הרעיון שמישהו צריך יותר כי קשה לו, זה מבלבל אותם בהתחלה. אבל כשמסבירים דרך רגש, דרך תארו לכם איך הוא מרגיש, הם תופסים את זה מהר להפליא. הלב שלהם מבין הרבה לפני שהראש שלהם יודע לנסח. ואני חושבת שזה בדיוק היופי בגיל הזה, שה</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אצלם היא עוד </w:t>
            </w:r>
            <w:r>
              <w:rPr>
                <w:rFonts w:ascii="David" w:hAnsi="David" w:cs="David"/>
                <w:color w:val="000000"/>
                <w:sz w:val="16"/>
                <w:szCs w:val="16"/>
                <w:highlight w:val="yellow"/>
                <w:rtl w:val="1"/>
              </w:rPr>
              <w:t>רגשית</w:t>
            </w:r>
            <w:r>
              <w:rPr>
                <w:rFonts w:ascii="David" w:hAnsi="David" w:cs="David"/>
                <w:color w:val="000000"/>
                <w:sz w:val="16"/>
                <w:szCs w:val="16"/>
                <w:rtl w:val="1"/>
              </w:rPr>
              <w:t xml:space="preserve"> וטהורה, לא מחושבת. הם לא עושים חשבון מה יצא להם מזה, הם פשוט מרגישים שמשהו לא בסדר כשמישהו נשאר בחוץ. התפקיד שלי הוא רק לשמור על הניצוץ הזה, לא לתת לו להיכבות, ולעזור לו לגדול מתוך אני לתוך גם אתה.</w:t>
            </w:r>
          </w:p>
        </w:tc>
        <w:tc>
          <w:tcPr>
            <w:tcW w:type="dxa" w:w="1337"/>
          </w:tcPr>
          <w:p>
            <w:pPr>
              <w:bidi w:val="1"/>
              <w:spacing w:line="240" w:lineRule="auto"/>
              <w:jc w:val="right"/>
            </w:pPr>
            <w:r>
              <w:rPr>
                <w:rFonts w:ascii="David" w:hAnsi="David" w:cs="David"/>
                <w:color w:val="000000"/>
                <w:sz w:val="16"/>
                <w:szCs w:val="16"/>
                <w:rtl w:val="1"/>
              </w:rPr>
              <w:t xml:space="preserve">בהחלט מבינים, ומגיל צעיר יותר ממה שאנשים חושבים, כבר בגיל שלוש ארבע. זה מתחיל מאוד קונקרטי, זה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שלו יש שתי עוגיות ולי אחת. בהתחלה ה</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אצלם היא בעצם </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הם רוצים בדיוק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כמו החבר, וזה טבעי. אבל בגיל חמש שש, הגיל שלי, אתה כבר יכול להתחיל לפתח אצלם את ההבנה העמוקה יותר, ש</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לא תמיד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אני עושה את זה כל הזמן. אני שואלת, אם לחבר כואבת הרגל והוא לא יכול לרוץ, </w:t>
            </w:r>
            <w:r>
              <w:rPr>
                <w:rFonts w:ascii="David" w:hAnsi="David" w:cs="David"/>
                <w:color w:val="000000"/>
                <w:sz w:val="16"/>
                <w:szCs w:val="16"/>
                <w:highlight w:val="green"/>
                <w:rtl w:val="1"/>
              </w:rPr>
              <w:t>הוגן</w:t>
            </w:r>
            <w:r>
              <w:rPr>
                <w:rFonts w:ascii="David" w:hAnsi="David" w:cs="David"/>
                <w:color w:val="000000"/>
                <w:sz w:val="16"/>
                <w:szCs w:val="16"/>
                <w:rtl w:val="1"/>
              </w:rPr>
              <w:t xml:space="preserve"> שהוא יתחיל את המרוץ קצת לפני. בהתחלה חלקם אומרים לא, ואז אנחנו מדברים, ולאט לאט הם קולטים. אני רואה את זה קורה מול העיניים שלי, ילד שבתחילת השנה בכה על כל חוסר </w:t>
            </w:r>
            <w:r>
              <w:rPr>
                <w:rFonts w:ascii="David" w:hAnsi="David" w:cs="David"/>
                <w:color w:val="000000"/>
                <w:sz w:val="16"/>
                <w:szCs w:val="16"/>
                <w:highlight w:val="cyan"/>
                <w:rtl w:val="1"/>
              </w:rPr>
              <w:t>שוויון</w:t>
            </w:r>
            <w:r>
              <w:rPr>
                <w:rFonts w:ascii="David" w:hAnsi="David" w:cs="David"/>
                <w:color w:val="000000"/>
                <w:sz w:val="16"/>
                <w:szCs w:val="16"/>
                <w:rtl w:val="1"/>
              </w:rPr>
              <w:t>, בסוף השנה מציע מעצמו לתת לחבר חלש יותר את ה</w:t>
            </w:r>
            <w:r>
              <w:rPr>
                <w:rFonts w:ascii="David" w:hAnsi="David" w:cs="David"/>
                <w:color w:val="000000"/>
                <w:sz w:val="16"/>
                <w:szCs w:val="16"/>
                <w:highlight w:val="magenta"/>
                <w:rtl w:val="1"/>
              </w:rPr>
              <w:t>תור</w:t>
            </w:r>
            <w:r>
              <w:rPr>
                <w:rFonts w:ascii="David" w:hAnsi="David" w:cs="David"/>
                <w:color w:val="000000"/>
                <w:sz w:val="16"/>
                <w:szCs w:val="16"/>
                <w:rtl w:val="1"/>
              </w:rPr>
              <w:t xml:space="preserve"> שלו. ילדים הם צודקים בטבע שלהם, יש להם חוש צדק חד כמו סכין. התפקיד שלי הוא רק לקחת את החוש הגולמי הזה ולעדן אותו, מ</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של אני רוצה בדיוק כמוך, ל</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של מגיע לך מה שאתה צריך.</w:t>
            </w:r>
          </w:p>
        </w:tc>
      </w:tr>
      <w:tr>
        <w:tc>
          <w:tcPr>
            <w:tcW w:type="dxa" w:w="1337"/>
          </w:tcPr>
          <w:p>
            <w:pPr>
              <w:bidi w:val="1"/>
              <w:spacing w:line="240" w:lineRule="auto"/>
              <w:jc w:val="right"/>
            </w:pPr>
            <w:r>
              <w:rPr>
                <w:rFonts w:ascii="David" w:hAnsi="David" w:cs="David"/>
                <w:b/>
                <w:color w:val="000000"/>
                <w:sz w:val="16"/>
                <w:szCs w:val="16"/>
                <w:rtl w:val="1"/>
              </w:rPr>
              <w:t>20. תארי לי מצב שבו הורה דרש שהילד שלו יקבל יחס מועדף. כיצד התמודדת?</w:t>
            </w:r>
          </w:p>
        </w:tc>
        <w:tc>
          <w:tcPr>
            <w:tcW w:type="dxa" w:w="1337"/>
          </w:tcPr>
          <w:p>
            <w:pPr>
              <w:bidi w:val="1"/>
              <w:spacing w:line="240" w:lineRule="auto"/>
              <w:jc w:val="right"/>
            </w:pPr>
            <w:r>
              <w:rPr>
                <w:rFonts w:ascii="David" w:hAnsi="David" w:cs="David"/>
                <w:color w:val="000000"/>
                <w:sz w:val="16"/>
                <w:szCs w:val="16"/>
                <w:rtl w:val="1"/>
              </w:rPr>
              <w:t>זה קורה, יותר ממה שהייתי רוצה. היתה לי אמא, אשה נחמדה בבסיס, שבאה אלי בתחילת שנה ואמרה לי כמעט ישר, אני רוצה שהבן שלי יישב תמיד קרוב אלייך במעגל, ושהוא יהיה אחראי ה</w:t>
            </w:r>
            <w:r>
              <w:rPr>
                <w:rFonts w:ascii="David" w:hAnsi="David" w:cs="David"/>
                <w:color w:val="000000"/>
                <w:sz w:val="16"/>
                <w:szCs w:val="16"/>
                <w:highlight w:val="magenta"/>
                <w:rtl w:val="1"/>
              </w:rPr>
              <w:t>תור</w:t>
            </w:r>
            <w:r>
              <w:rPr>
                <w:rFonts w:ascii="David" w:hAnsi="David" w:cs="David"/>
                <w:color w:val="000000"/>
                <w:sz w:val="16"/>
                <w:szCs w:val="16"/>
                <w:rtl w:val="1"/>
              </w:rPr>
              <w:t xml:space="preserve">נות הכי הרבה, כי הוא מוכשר וחבל שיאבד את זה בין כולם. אמרה את זה בכל הכנות, מאהבה. ואיך התמודדתי. קודם כל לא נכנסתי לעימות, כי אני מבינה מאיפה זה בא, כל הורה רוצה שיראו את הילד שלו, זה לגיטימי. אז אמרתי לה, אני שומעת אותך, ואני מבטיחה לך שאני רואה את יובל, הוא באמת ילד מיוחד. ואז הסברתי לה את הקו שלי, שבגן שלי כל ילד מקבל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ושדווקא זה מה שישמור על יובל, כי ביום שיהיה לו קשה, גם הוא יקבל יותר, ולא יצטרך להיות תמיד החזק. אמרתי לה, אם אני אתן ליובל תמיד את המקום הכי טוב, אני מלמדת אותו שהוא </w:t>
            </w:r>
            <w:r>
              <w:rPr>
                <w:rFonts w:ascii="David" w:hAnsi="David" w:cs="David"/>
                <w:color w:val="000000"/>
                <w:sz w:val="16"/>
                <w:szCs w:val="16"/>
                <w:highlight w:val="cyan"/>
                <w:rtl w:val="1"/>
              </w:rPr>
              <w:t>שווה</w:t>
            </w:r>
            <w:r>
              <w:rPr>
                <w:rFonts w:ascii="David" w:hAnsi="David" w:cs="David"/>
                <w:color w:val="000000"/>
                <w:sz w:val="16"/>
                <w:szCs w:val="16"/>
                <w:rtl w:val="1"/>
              </w:rPr>
              <w:t xml:space="preserve"> יותר מחבריו, ואני לא חושבת שזו טובה לו לחיים. היא נשתקה רגע, ואז אמרה, לא חשבתי על זה ככה. לא תמיד זה נגמר יפה כל כך, אבל פה זה עבד, כי לא נלחמתי בה, דיברתי איתה על הילד.</w:t>
            </w:r>
          </w:p>
        </w:tc>
        <w:tc>
          <w:tcPr>
            <w:tcW w:type="dxa" w:w="1337"/>
          </w:tcPr>
          <w:p>
            <w:pPr>
              <w:bidi w:val="1"/>
              <w:spacing w:line="240" w:lineRule="auto"/>
              <w:jc w:val="right"/>
            </w:pPr>
            <w:r>
              <w:rPr>
                <w:rFonts w:ascii="David" w:hAnsi="David" w:cs="David"/>
                <w:color w:val="000000"/>
                <w:sz w:val="16"/>
                <w:szCs w:val="16"/>
                <w:rtl w:val="1"/>
              </w:rPr>
              <w:t>אה, זה קורה, ולא מעט. היה לי הורה, אבא של רועי, שבא אלי ואמר, אני רוצה שהבן שלי ישב תמיד ליד הגננת, שהוא תמיד יהיה ראשון ב</w:t>
            </w:r>
            <w:r>
              <w:rPr>
                <w:rFonts w:ascii="David" w:hAnsi="David" w:cs="David"/>
                <w:color w:val="000000"/>
                <w:sz w:val="16"/>
                <w:szCs w:val="16"/>
                <w:highlight w:val="magenta"/>
                <w:rtl w:val="1"/>
              </w:rPr>
              <w:t>תור</w:t>
            </w:r>
            <w:r>
              <w:rPr>
                <w:rFonts w:ascii="David" w:hAnsi="David" w:cs="David"/>
                <w:color w:val="000000"/>
                <w:sz w:val="16"/>
                <w:szCs w:val="16"/>
                <w:rtl w:val="1"/>
              </w:rPr>
              <w:t>, שיקבל את ה</w:t>
            </w:r>
            <w:r>
              <w:rPr>
                <w:rFonts w:ascii="David" w:hAnsi="David" w:cs="David"/>
                <w:color w:val="000000"/>
                <w:sz w:val="16"/>
                <w:szCs w:val="16"/>
                <w:highlight w:val="red"/>
                <w:rtl w:val="1"/>
              </w:rPr>
              <w:t>תפקידי</w:t>
            </w:r>
            <w:r>
              <w:rPr>
                <w:rFonts w:ascii="David" w:hAnsi="David" w:cs="David"/>
                <w:color w:val="000000"/>
                <w:sz w:val="16"/>
                <w:szCs w:val="16"/>
                <w:rtl w:val="1"/>
              </w:rPr>
              <w:t xml:space="preserve">ם הכי טובים. הבנתי מאיפה זה בא, הוא אוהב את הילד שלו ורוצה בשבילו את הטוב ביותר, זה טבעי. אבל אני לא יכולה להסכים לזה, כי ברגע שילד אחד ראשון תמיד, ילד אחר אחרון תמיד, וזה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אז ישבתי איתו בנחת, ואמרתי לו, תראה, אני מבינה אותך כהורה, וגם אני סבתא. אבל אם רועי יקבל יחס מיוחד, הילדים ירגישו את זה מיד, והם דווקא יתרחקו ממנו. הסברתי לו שבגן שלי יש </w:t>
            </w:r>
            <w:r>
              <w:rPr>
                <w:rFonts w:ascii="David" w:hAnsi="David" w:cs="David"/>
                <w:color w:val="000000"/>
                <w:sz w:val="16"/>
                <w:szCs w:val="16"/>
                <w:highlight w:val="magenta"/>
                <w:rtl w:val="1"/>
              </w:rPr>
              <w:t>תור</w:t>
            </w:r>
            <w:r>
              <w:rPr>
                <w:rFonts w:ascii="David" w:hAnsi="David" w:cs="David"/>
                <w:color w:val="000000"/>
                <w:sz w:val="16"/>
                <w:szCs w:val="16"/>
                <w:rtl w:val="1"/>
              </w:rPr>
              <w:t xml:space="preserve"> עם שמות, וכולם עוברים בו, וזה בדיוק מה ששומר על רועי מוגן, כי גם ה</w:t>
            </w:r>
            <w:r>
              <w:rPr>
                <w:rFonts w:ascii="David" w:hAnsi="David" w:cs="David"/>
                <w:color w:val="000000"/>
                <w:sz w:val="16"/>
                <w:szCs w:val="16"/>
                <w:highlight w:val="magenta"/>
                <w:rtl w:val="1"/>
              </w:rPr>
              <w:t>תור</w:t>
            </w:r>
            <w:r>
              <w:rPr>
                <w:rFonts w:ascii="David" w:hAnsi="David" w:cs="David"/>
                <w:color w:val="000000"/>
                <w:sz w:val="16"/>
                <w:szCs w:val="16"/>
                <w:rtl w:val="1"/>
              </w:rPr>
              <w:t xml:space="preserve"> שלו מובטח. אמרתי לו, אני אוהבת את רועי ואדאג לו, אבל אדאג לו בתוך המסגרת ה</w:t>
            </w:r>
            <w:r>
              <w:rPr>
                <w:rFonts w:ascii="David" w:hAnsi="David" w:cs="David"/>
                <w:color w:val="000000"/>
                <w:sz w:val="16"/>
                <w:szCs w:val="16"/>
                <w:highlight w:val="green"/>
                <w:rtl w:val="1"/>
              </w:rPr>
              <w:t>הוגנת</w:t>
            </w:r>
            <w:r>
              <w:rPr>
                <w:rFonts w:ascii="David" w:hAnsi="David" w:cs="David"/>
                <w:color w:val="000000"/>
                <w:sz w:val="16"/>
                <w:szCs w:val="16"/>
                <w:rtl w:val="1"/>
              </w:rPr>
              <w:t>, כי זה מה שבאמת טוב לו לטווח ארוך. הוא קצת התאכזב בהתחלה, אבל אחרי כמה חודשים בא ואמר תודה, כי רועי מצא חברים דווקא ככה. הגן שייך לכולם, וזאת השורה שאני לא חוצה.</w:t>
            </w:r>
          </w:p>
        </w:tc>
        <w:tc>
          <w:tcPr>
            <w:tcW w:type="dxa" w:w="1337"/>
          </w:tcPr>
          <w:p>
            <w:pPr>
              <w:bidi w:val="1"/>
              <w:spacing w:line="240" w:lineRule="auto"/>
              <w:jc w:val="right"/>
            </w:pPr>
            <w:r>
              <w:rPr>
                <w:rFonts w:ascii="David" w:hAnsi="David" w:cs="David"/>
                <w:color w:val="000000"/>
                <w:sz w:val="16"/>
                <w:szCs w:val="16"/>
                <w:rtl w:val="1"/>
              </w:rPr>
              <w:t>היה לי מקרה שהורה של ילד ביקש שדווקא הבן שלו תמיד יהיה ראשון ב</w:t>
            </w:r>
            <w:r>
              <w:rPr>
                <w:rFonts w:ascii="David" w:hAnsi="David" w:cs="David"/>
                <w:color w:val="000000"/>
                <w:sz w:val="16"/>
                <w:szCs w:val="16"/>
                <w:highlight w:val="magenta"/>
                <w:rtl w:val="1"/>
              </w:rPr>
              <w:t>תור</w:t>
            </w:r>
            <w:r>
              <w:rPr>
                <w:rFonts w:ascii="David" w:hAnsi="David" w:cs="David"/>
                <w:color w:val="000000"/>
                <w:sz w:val="16"/>
                <w:szCs w:val="16"/>
                <w:rtl w:val="1"/>
              </w:rPr>
              <w:t xml:space="preserve"> לאופניים ושישב תמיד ליד החברים שלו, כי הוא ילד רגיש והוא מתעצבן. וזה מקרה עדין, כי מצד אחד אני מבינה את ההורה, כל הורה רוצה את הטוב לילד שלו, ומצד שני אם אני מסכימה אני שוברת את כל מה שאני בונה בגן על </w:t>
            </w:r>
            <w:r>
              <w:rPr>
                <w:rFonts w:ascii="David" w:hAnsi="David" w:cs="David"/>
                <w:color w:val="000000"/>
                <w:sz w:val="16"/>
                <w:szCs w:val="16"/>
                <w:highlight w:val="green"/>
                <w:rtl w:val="1"/>
              </w:rPr>
              <w:t>הוגנות</w:t>
            </w:r>
            <w:r>
              <w:rPr>
                <w:rFonts w:ascii="David" w:hAnsi="David" w:cs="David"/>
                <w:color w:val="000000"/>
                <w:sz w:val="16"/>
                <w:szCs w:val="16"/>
                <w:rtl w:val="1"/>
              </w:rPr>
              <w:t>. אז מה שעשיתי זה קודם כל להקשיב ולא להתגונן, אמרתי לו אני רואה כמה חשוב לך שהוא ירגיש טוב, בוא נחשוב יחד. ואז הסברתי, בעדינות אבל בבירור, שאם אני אתן לילד אחד תמיד להיות ראשון, שאר הילדים ירגישו את העוול, וגם הבן שלו ילמד שהעולם מסתובב סביבו, וזה לא ישרת אותו בחיים. הצעתי במקום זה שנעבוד יחד על זה שהוא ילמד להתמודד עם ה</w:t>
            </w:r>
            <w:r>
              <w:rPr>
                <w:rFonts w:ascii="David" w:hAnsi="David" w:cs="David"/>
                <w:color w:val="000000"/>
                <w:sz w:val="16"/>
                <w:szCs w:val="16"/>
                <w:highlight w:val="magenta"/>
                <w:rtl w:val="1"/>
              </w:rPr>
              <w:t>תור</w:t>
            </w:r>
            <w:r>
              <w:rPr>
                <w:rFonts w:ascii="David" w:hAnsi="David" w:cs="David"/>
                <w:color w:val="000000"/>
                <w:sz w:val="16"/>
                <w:szCs w:val="16"/>
                <w:rtl w:val="1"/>
              </w:rPr>
              <w:t>, כי זה כלי לחיים. ההורה קצת התאכזב בהתחלה, אבל בסוף הוא הבין. וכגננת צעירה זה לא תמיד קל, כי לפעמים ההורים מבוגרים ממני ומרגישים שהם יודעים יותר. למדתי שאם אני מגיעה ממקום של כבוד וגם של ביטחון במה שאני מאמינה בו, רוב ההורים בסוף איתי.</w:t>
            </w:r>
          </w:p>
        </w:tc>
        <w:tc>
          <w:tcPr>
            <w:tcW w:type="dxa" w:w="1337"/>
          </w:tcPr>
          <w:p>
            <w:pPr>
              <w:bidi w:val="1"/>
              <w:spacing w:line="240" w:lineRule="auto"/>
              <w:jc w:val="right"/>
            </w:pPr>
            <w:r>
              <w:rPr>
                <w:rFonts w:ascii="David" w:hAnsi="David" w:cs="David"/>
                <w:color w:val="000000"/>
                <w:sz w:val="16"/>
                <w:szCs w:val="16"/>
                <w:rtl w:val="1"/>
              </w:rPr>
              <w:t>קורה, בעיקר בגן חובה שההורים לחוצים לקראת כיתה א. הייתה לי אמא של ילד, נועם, שבאה ודרשה בפירוש שאשים אותו תמיד ראשון, שיוביל את השורה, שיקבל את ה</w:t>
            </w:r>
            <w:r>
              <w:rPr>
                <w:rFonts w:ascii="David" w:hAnsi="David" w:cs="David"/>
                <w:color w:val="000000"/>
                <w:sz w:val="16"/>
                <w:szCs w:val="16"/>
                <w:highlight w:val="red"/>
                <w:rtl w:val="1"/>
              </w:rPr>
              <w:t>תפקידי</w:t>
            </w:r>
            <w:r>
              <w:rPr>
                <w:rFonts w:ascii="David" w:hAnsi="David" w:cs="David"/>
                <w:color w:val="000000"/>
                <w:sz w:val="16"/>
                <w:szCs w:val="16"/>
                <w:rtl w:val="1"/>
              </w:rPr>
              <w:t>ם הכי טובים, כי לדבריה הוא מנהיג וצריך לפתח את זה. הבנתי אותה, היא אוהבת את הילד שלה ורוצה בטובתו. אבל מה שהיא ביקשה זה בעצם לקחת מקום מילד אחר, כי אם נועם תמיד ראשון, מישהו תמיד אחרון. אמרתי לה את זה בעדינות אבל בבירור. הסברתי שאצלי כל הילדים מקבלים סבב על ה</w:t>
            </w:r>
            <w:r>
              <w:rPr>
                <w:rFonts w:ascii="David" w:hAnsi="David" w:cs="David"/>
                <w:color w:val="000000"/>
                <w:sz w:val="16"/>
                <w:szCs w:val="16"/>
                <w:highlight w:val="red"/>
                <w:rtl w:val="1"/>
              </w:rPr>
              <w:t>תפקידי</w:t>
            </w:r>
            <w:r>
              <w:rPr>
                <w:rFonts w:ascii="David" w:hAnsi="David" w:cs="David"/>
                <w:color w:val="000000"/>
                <w:sz w:val="16"/>
                <w:szCs w:val="16"/>
                <w:rtl w:val="1"/>
              </w:rPr>
              <w:t>ם המובילים, יש רוטציה, ונועם יקבל את החלק שלו בדיוק כמו כולם, לא פחות אבל גם לא על חשבון אחר. אמרתי לה, אני מבטיחה לך שהילד שלך לא יקופח, אבל אני לא יכולה להבטיח שהוא יקבל יותר, כי אז אני מקפחת ילד אחר שאמא שלו אולי לא באה לבקש. דווקא המשפט הזה נגע בה. אני חושבת שהורים מבינים את זה כשמסבירים להם שהצדק שאני שומרת עליו הוא גם בשביל הילד שלהם, כי גם הוא יכול להיות פעם זה שבצד השני. היא הרפתה, ונועם קיבל את הסבב שלו בשמחה. ואני שמרתי מול עצמי על הקו הזה בקנאות, כי ברגע שאתה מוותר להורה אחד לוחצן, אתה בעצם גוזל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מילד אחר שאין לו מי שיילחם עליו.</w:t>
            </w:r>
          </w:p>
        </w:tc>
        <w:tc>
          <w:tcPr>
            <w:tcW w:type="dxa" w:w="1337"/>
          </w:tcPr>
          <w:p>
            <w:pPr>
              <w:bidi w:val="1"/>
              <w:spacing w:line="240" w:lineRule="auto"/>
              <w:jc w:val="right"/>
            </w:pPr>
            <w:r>
              <w:rPr>
                <w:rFonts w:ascii="David" w:hAnsi="David" w:cs="David"/>
                <w:color w:val="000000"/>
                <w:sz w:val="16"/>
                <w:szCs w:val="16"/>
                <w:rtl w:val="1"/>
              </w:rPr>
              <w:t>היה לי מקרה כזה, וזה תמיד עדין. אמא של ילד, נקרא לו איתי, ניגשה אליי בבוקר וביקשה שאדאג שהבן שלה תמיד יהיה בזוג עם החבר הכי טוב שלו, ושהוא יקבל את ה</w:t>
            </w:r>
            <w:r>
              <w:rPr>
                <w:rFonts w:ascii="David" w:hAnsi="David" w:cs="David"/>
                <w:color w:val="000000"/>
                <w:sz w:val="16"/>
                <w:szCs w:val="16"/>
                <w:highlight w:val="red"/>
                <w:rtl w:val="1"/>
              </w:rPr>
              <w:t>תפקידי</w:t>
            </w:r>
            <w:r>
              <w:rPr>
                <w:rFonts w:ascii="David" w:hAnsi="David" w:cs="David"/>
                <w:color w:val="000000"/>
                <w:sz w:val="16"/>
                <w:szCs w:val="16"/>
                <w:rtl w:val="1"/>
              </w:rPr>
              <w:t xml:space="preserve">ם הכי טובים כי הוא רגיש. הרגשתי את הדאגה שלה, אבל ידעתי שאני לא יכולה להסכים, כי זה בדיוק מה שיפגע בו מול הילדים. אבל לא נכנסתי איתה לוויכוח, כי אני עם הורים משתמשת בדיוק באותה תקשורת מקרבת ואמפתיה שאני מלמדת בגן. אמרתי לה קודם כל אני רואה כמה את אוהבת אותו וכמה חשוב לך שיהיה לו טוב, זה מרגש אותי. אחר כך שיקפתי לה בעדינות, סיפרתי לה שדווקא כשילד תמיד מקבל יחס מיוחד וגלוי, הילדים האחרים מרגישים את זה, וזה עלול להרחיק אותם ממנו. הסברתי שמה שאני כן עושה זה לדאוג שאיתי יקבל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w:t>
            </w:r>
            <w:r>
              <w:rPr>
                <w:rFonts w:ascii="David" w:hAnsi="David" w:cs="David"/>
                <w:color w:val="000000"/>
                <w:sz w:val="16"/>
                <w:szCs w:val="16"/>
                <w:highlight w:val="yellow"/>
                <w:rtl w:val="1"/>
              </w:rPr>
              <w:t>רגשית</w:t>
            </w:r>
            <w:r>
              <w:rPr>
                <w:rFonts w:ascii="David" w:hAnsi="David" w:cs="David"/>
                <w:color w:val="000000"/>
                <w:sz w:val="16"/>
                <w:szCs w:val="16"/>
                <w:rtl w:val="1"/>
              </w:rPr>
              <w:t>, שיהיה לו בטוח ונראה, אבל בלי שזה יבוא על חשבון מקומו בקבוצה. היא נרגעה, כי היא הרגישה שאני בצד של הילד שלה, לא נגדה. בסוף הבטחתי לה שנהיה בקשר, ושאם אני רואה שקשה לו, אספר לה. היא הלכה רגועה, וזה מה שהיה חשוב לי.</w:t>
            </w:r>
          </w:p>
        </w:tc>
        <w:tc>
          <w:tcPr>
            <w:tcW w:type="dxa" w:w="1337"/>
          </w:tcPr>
          <w:p>
            <w:pPr>
              <w:bidi w:val="1"/>
              <w:spacing w:line="240" w:lineRule="auto"/>
              <w:jc w:val="right"/>
            </w:pPr>
            <w:r>
              <w:rPr>
                <w:rFonts w:ascii="David" w:hAnsi="David" w:cs="David"/>
                <w:color w:val="000000"/>
                <w:sz w:val="16"/>
                <w:szCs w:val="16"/>
                <w:rtl w:val="1"/>
              </w:rPr>
              <w:t>האמת, בגן שלי הסיפור הזה נדיר, וזה כשלעצמו מספר סיפור. במקומות אחרים ההורים נלחמים על כל דבר בשביל הילד, פה רוב ההורים אין להם בכלל כוח להיאבק, הם שקועים בהישרדות. אבל היה מקרה אחד. אמא אחת, מהמעט מבוססות בגן, ביקשה שהבן שלה תמיד יהיה ראשון ותמיד יקבל את ה</w:t>
            </w:r>
            <w:r>
              <w:rPr>
                <w:rFonts w:ascii="David" w:hAnsi="David" w:cs="David"/>
                <w:color w:val="000000"/>
                <w:sz w:val="16"/>
                <w:szCs w:val="16"/>
                <w:highlight w:val="red"/>
                <w:rtl w:val="1"/>
              </w:rPr>
              <w:t>תפקידי</w:t>
            </w:r>
            <w:r>
              <w:rPr>
                <w:rFonts w:ascii="David" w:hAnsi="David" w:cs="David"/>
                <w:color w:val="000000"/>
                <w:sz w:val="16"/>
                <w:szCs w:val="16"/>
                <w:rtl w:val="1"/>
              </w:rPr>
              <w:t>ם הכי טובים, כי לטענתה הוא מוכשר מהאחרים. הקשבתי לה בכבוד, ואז אמרתי לה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אבל בנחישות, אני אוהבת את הבן שלך והוא באמת מוכשר, ובדיוק בגלל זה הוא לא צריך יחס מיוחד, הוא יסתדר. יש פה ילדים שאם אני לא אתן להם את ההזדמנות, אף אחד בעולם לא ייתן להם אותה. היא נעלבה קצת בהתחלה. אבל הסברתי לה שהגן הזה הוא אולי המקום היחיד שבו כל הילדים באמת שווים, ושזה מתנה גם לבן שלה, ללמוד שהוא לא מעל אף אחד. בסוף היא קיבלה את זה. אני לא מתקפלת מול לחץ כזה, כי ברגע שאתן לילד אחד יחס מועדף בגלל שההורה דרש, בגדתי בכל שאר הילדים, ובדיוק באלה שאין להם מי שיילחם עליהם.</w:t>
            </w:r>
          </w:p>
        </w:tc>
      </w:tr>
      <w:tr>
        <w:tc>
          <w:tcPr>
            <w:tcW w:type="dxa" w:w="1337"/>
          </w:tcPr>
          <w:p>
            <w:pPr>
              <w:bidi w:val="1"/>
              <w:spacing w:line="240" w:lineRule="auto"/>
              <w:jc w:val="right"/>
            </w:pPr>
            <w:r>
              <w:rPr>
                <w:rFonts w:ascii="David" w:hAnsi="David" w:cs="David"/>
                <w:b/>
                <w:color w:val="000000"/>
                <w:sz w:val="16"/>
                <w:szCs w:val="16"/>
                <w:rtl w:val="1"/>
              </w:rPr>
              <w:t>21. האם את משתפת את ההורים בנושאים של צדק, שוויון והוגנות? תארי לי אם נוצרים מתחים וכיצד את מתמודדת.</w:t>
            </w:r>
          </w:p>
        </w:tc>
        <w:tc>
          <w:tcPr>
            <w:tcW w:type="dxa" w:w="1337"/>
          </w:tcPr>
          <w:p>
            <w:pPr>
              <w:bidi w:val="1"/>
              <w:spacing w:line="240" w:lineRule="auto"/>
              <w:jc w:val="right"/>
            </w:pPr>
            <w:r>
              <w:rPr>
                <w:rFonts w:ascii="David" w:hAnsi="David" w:cs="David"/>
                <w:color w:val="000000"/>
                <w:sz w:val="16"/>
                <w:szCs w:val="16"/>
                <w:rtl w:val="1"/>
              </w:rPr>
              <w:t xml:space="preserve">אני מנסה לשתף את ההורים, כן, כי בלעדיהם חצי מהעבודה נשארת בגן ולא ממשיכה הביתה. אני עושה את זה בעיקר בישיבות ההורים בתחילת שנה, מסבירה את התפיסה שלי, שאצלי </w:t>
            </w:r>
            <w:r>
              <w:rPr>
                <w:rFonts w:ascii="David" w:hAnsi="David" w:cs="David"/>
                <w:color w:val="000000"/>
                <w:sz w:val="16"/>
                <w:szCs w:val="16"/>
                <w:highlight w:val="green"/>
                <w:rtl w:val="1"/>
              </w:rPr>
              <w:t>הוגן</w:t>
            </w:r>
            <w:r>
              <w:rPr>
                <w:rFonts w:ascii="David" w:hAnsi="David" w:cs="David"/>
                <w:color w:val="000000"/>
                <w:sz w:val="16"/>
                <w:szCs w:val="16"/>
                <w:rtl w:val="1"/>
              </w:rPr>
              <w:t xml:space="preserve"> זה לא בהכרח </w:t>
            </w:r>
            <w:r>
              <w:rPr>
                <w:rFonts w:ascii="David" w:hAnsi="David" w:cs="David"/>
                <w:color w:val="000000"/>
                <w:sz w:val="16"/>
                <w:szCs w:val="16"/>
                <w:highlight w:val="cyan"/>
                <w:rtl w:val="1"/>
              </w:rPr>
              <w:t>שווה</w:t>
            </w:r>
            <w:r>
              <w:rPr>
                <w:rFonts w:ascii="David" w:hAnsi="David" w:cs="David"/>
                <w:color w:val="000000"/>
                <w:sz w:val="16"/>
                <w:szCs w:val="16"/>
                <w:rtl w:val="1"/>
              </w:rPr>
              <w:t xml:space="preserve">, שהכלל של הצעצוע המשותף בא מהמקום הזה, שאני לא פותחת שיחות על מה קניתם בחופש. רוב ההורים מתחברים לזה. אבל בטח שנוצרים מתחים לפעמים. יש הורים שזה מרגיז אותם, שאומרים, למה הצעצוע שקניתי לבן שלי צריך להיות של כולם. או הורה שכועס שנתתי לילד אחר יותר </w:t>
            </w:r>
            <w:r>
              <w:rPr>
                <w:rFonts w:ascii="David" w:hAnsi="David" w:cs="David"/>
                <w:color w:val="000000"/>
                <w:sz w:val="16"/>
                <w:szCs w:val="16"/>
                <w:highlight w:val="yellow"/>
                <w:rtl w:val="1"/>
              </w:rPr>
              <w:t>תשומת לב</w:t>
            </w:r>
            <w:r>
              <w:rPr>
                <w:rFonts w:ascii="David" w:hAnsi="David" w:cs="David"/>
                <w:color w:val="000000"/>
                <w:sz w:val="16"/>
                <w:szCs w:val="16"/>
                <w:rtl w:val="1"/>
              </w:rPr>
              <w:t xml:space="preserve"> בתקופה מסוימת. איך אני מתמודדת, אני לא מתגוננת ולא מטיפה. אני מנסה להסביר דרך הילד שלהם. אני אומרת, תארי לך שיום אחד הבן שלך יהיה במשבר, אני רוצה שתדעי שאז הוא יקבל ממני יותר, וזה בדיוק מה שאני עושה עכשיו לילד אחר. פתאום זה מתהפך אצלם, כי הם מבינים שהמערכת הזו מגנה גם על הילד שלהם. עם הצעצועים אני מסבירה שזה חוסך לילד את הכאב של הקנאה. לא כולם מתלהבים, אבל רובם, כשאני מדברת מהמקום של אכפתיות ולא של חוק יבש, מתרככים. הכי חשוב לי שהם ירגישו שאני בצד של הילד שלהם, לא נגדו.</w:t>
            </w:r>
          </w:p>
        </w:tc>
        <w:tc>
          <w:tcPr>
            <w:tcW w:type="dxa" w:w="1337"/>
          </w:tcPr>
          <w:p>
            <w:pPr>
              <w:bidi w:val="1"/>
              <w:spacing w:line="240" w:lineRule="auto"/>
              <w:jc w:val="right"/>
            </w:pPr>
            <w:r>
              <w:rPr>
                <w:rFonts w:ascii="David" w:hAnsi="David" w:cs="David"/>
                <w:color w:val="000000"/>
                <w:sz w:val="16"/>
                <w:szCs w:val="16"/>
                <w:rtl w:val="1"/>
              </w:rPr>
              <w:t xml:space="preserve">כן, אני משתפת הורים, אבל בזהירות ובעיקר דרך מעשים ולא הרצאות. אני לא מזמנת אסיפה על נושא הצדק, זה יישמע מנותק. אני עושה את זה בשיחות היומיומיות, כשהורה בא לקחת את הילד ומספר לו על משהו שקרה. אם ילד עזר לחבר, אני מספרת לאמא שלו בגאווה, כי ככה היא מבינה מה חשוב לי. לפעמים כן נוצרים מתחים, במיוחד סביב הרעיון של </w:t>
            </w:r>
            <w:r>
              <w:rPr>
                <w:rFonts w:ascii="David" w:hAnsi="David" w:cs="David"/>
                <w:color w:val="000000"/>
                <w:sz w:val="16"/>
                <w:szCs w:val="16"/>
                <w:highlight w:val="green"/>
                <w:rtl w:val="1"/>
              </w:rPr>
              <w:t>הוגן</w:t>
            </w:r>
            <w:r>
              <w:rPr>
                <w:rFonts w:ascii="David" w:hAnsi="David" w:cs="David"/>
                <w:color w:val="000000"/>
                <w:sz w:val="16"/>
                <w:szCs w:val="16"/>
                <w:rtl w:val="1"/>
              </w:rPr>
              <w:t xml:space="preserve"> מול </w:t>
            </w:r>
            <w:r>
              <w:rPr>
                <w:rFonts w:ascii="David" w:hAnsi="David" w:cs="David"/>
                <w:color w:val="000000"/>
                <w:sz w:val="16"/>
                <w:szCs w:val="16"/>
                <w:highlight w:val="cyan"/>
                <w:rtl w:val="1"/>
              </w:rPr>
              <w:t>שווה</w:t>
            </w:r>
            <w:r>
              <w:rPr>
                <w:rFonts w:ascii="David" w:hAnsi="David" w:cs="David"/>
                <w:color w:val="000000"/>
                <w:sz w:val="16"/>
                <w:szCs w:val="16"/>
                <w:rtl w:val="1"/>
              </w:rPr>
              <w:t xml:space="preserve">. הורה שואל, למה הילד השני קיבל יותר </w:t>
            </w:r>
            <w:r>
              <w:rPr>
                <w:rFonts w:ascii="David" w:hAnsi="David" w:cs="David"/>
                <w:color w:val="000000"/>
                <w:sz w:val="16"/>
                <w:szCs w:val="16"/>
                <w:highlight w:val="yellow"/>
                <w:rtl w:val="1"/>
              </w:rPr>
              <w:t>תשומת לב</w:t>
            </w:r>
            <w:r>
              <w:rPr>
                <w:rFonts w:ascii="David" w:hAnsi="David" w:cs="David"/>
                <w:color w:val="000000"/>
                <w:sz w:val="16"/>
                <w:szCs w:val="16"/>
                <w:rtl w:val="1"/>
              </w:rPr>
              <w:t xml:space="preserve">. אז אני מסבירה, בכבוד, שאני נותנת לכל ילד לפי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באותו רגע, ושכשהילד שלו יצטרך, גם הוא יקבל. אני משתמשת בדימוי שהורים מבינים מיד, אני אומרת, אם לילד אחד יש חום גבוה ולשני נזלת, אני לא נותנת לשניהם אותה תרופה. זה מרגיע. המפתח הוא שההורה יבין שאני לא נגד הילד שלו, אני בעדו, פשוט בתוך מערכת </w:t>
            </w:r>
            <w:r>
              <w:rPr>
                <w:rFonts w:ascii="David" w:hAnsi="David" w:cs="David"/>
                <w:color w:val="000000"/>
                <w:sz w:val="16"/>
                <w:szCs w:val="16"/>
                <w:highlight w:val="green"/>
                <w:rtl w:val="1"/>
              </w:rPr>
              <w:t>הוגנת</w:t>
            </w:r>
            <w:r>
              <w:rPr>
                <w:rFonts w:ascii="David" w:hAnsi="David" w:cs="David"/>
                <w:color w:val="000000"/>
                <w:sz w:val="16"/>
                <w:szCs w:val="16"/>
                <w:rtl w:val="1"/>
              </w:rPr>
              <w:t>. רוב ההורים, כשמדברים איתם בגובה העיניים ובכבוד, מבינים ומצטרפים. אחרי כל השנים למדתי שהורה מודאג הוא בסך הכל הורה אוהב, וצריך רק לתרגם לו את השפה. סבלנות פותרת כמעט הכל.</w:t>
            </w:r>
          </w:p>
        </w:tc>
        <w:tc>
          <w:tcPr>
            <w:tcW w:type="dxa" w:w="1337"/>
          </w:tcPr>
          <w:p>
            <w:pPr>
              <w:bidi w:val="1"/>
              <w:spacing w:line="240" w:lineRule="auto"/>
              <w:jc w:val="right"/>
            </w:pPr>
            <w:r>
              <w:rPr>
                <w:rFonts w:ascii="David" w:hAnsi="David" w:cs="David"/>
                <w:color w:val="000000"/>
                <w:sz w:val="16"/>
                <w:szCs w:val="16"/>
                <w:rtl w:val="1"/>
              </w:rPr>
              <w:t xml:space="preserve">כן, אני משתפת את ההורים, כי אני מאמינה שאם בגן אנחנו מלמדים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ובבית זה סותר, הילד נשאר מבולבל. אני מעדכנת אותם מה אנחנו עושים, מספרת על פינת הפיוס, על התמונה של הארגזים, על יום כוכב, ומזמינה אותם להמשיך את זה בבית. רוב ההורים מתחברים לזה מאוד ואפילו מספרים לי שהילד תיקן אותם, אמא זה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שלאח שלי יש יותר. אבל כן, לפעמים נוצרים מתחים. יש הורים שחושבים שאני יותר מדי מתעסקת ברגשות ופחות בלימודים, שאלו אותי פעם ישירות מתי הם יכינו אותם לכיתה א במקום כל הדיבורים על רגשות. ופה, כגננת צעירה, זה נגע לי, כי לפעמים אני חוששת שלא לוקחים אותי מספיק ברצינות בגלל הגיל. אבל למדתי לא להתגונן אלא להסביר, שילד שרגוע ויודע לפ</w:t>
            </w:r>
            <w:r>
              <w:rPr>
                <w:rFonts w:ascii="David" w:hAnsi="David" w:cs="David"/>
                <w:color w:val="000000"/>
                <w:sz w:val="16"/>
                <w:szCs w:val="16"/>
                <w:highlight w:val="magenta"/>
                <w:rtl w:val="1"/>
              </w:rPr>
              <w:t>תור</w:t>
            </w:r>
            <w:r>
              <w:rPr>
                <w:rFonts w:ascii="David" w:hAnsi="David" w:cs="David"/>
                <w:color w:val="000000"/>
                <w:sz w:val="16"/>
                <w:szCs w:val="16"/>
                <w:rtl w:val="1"/>
              </w:rPr>
              <w:t xml:space="preserve"> קונפליקטים דווקא לומד יותר טוב, שזה לא או או. אני גם מזמינה אותם לראות בעצמם, בואו לגן, תראו איך ילד פותר ריב לבד. וכשהם רואים, הם מבינים. הבניית האמון הזאת מול הורים לקחה לי זמן, אבל היום אני מרגישה שיש לי אותו, ושזה נבנה דרך עקביות ולא דרך ויכוחים.</w:t>
            </w:r>
          </w:p>
        </w:tc>
        <w:tc>
          <w:tcPr>
            <w:tcW w:type="dxa" w:w="1337"/>
          </w:tcPr>
          <w:p>
            <w:pPr>
              <w:bidi w:val="1"/>
              <w:spacing w:line="240" w:lineRule="auto"/>
              <w:jc w:val="right"/>
            </w:pPr>
            <w:r>
              <w:rPr>
                <w:rFonts w:ascii="David" w:hAnsi="David" w:cs="David"/>
                <w:color w:val="000000"/>
                <w:sz w:val="16"/>
                <w:szCs w:val="16"/>
                <w:rtl w:val="1"/>
              </w:rPr>
              <w:t xml:space="preserve">אני משתפת, אבל בזהירות ובעיקר דרך מעשים, לא דרך הרצאות. אני לא עושה אסיפת הורים על </w:t>
            </w:r>
            <w:r>
              <w:rPr>
                <w:rFonts w:ascii="David" w:hAnsi="David" w:cs="David"/>
                <w:color w:val="000000"/>
                <w:sz w:val="16"/>
                <w:szCs w:val="16"/>
                <w:highlight w:val="red"/>
                <w:rtl w:val="1"/>
              </w:rPr>
              <w:t>צדק חברתי</w:t>
            </w:r>
            <w:r>
              <w:rPr>
                <w:rFonts w:ascii="David" w:hAnsi="David" w:cs="David"/>
                <w:color w:val="000000"/>
                <w:sz w:val="16"/>
                <w:szCs w:val="16"/>
                <w:rtl w:val="1"/>
              </w:rPr>
              <w:t xml:space="preserve">, כי זה נשמע מנותק. אבל אני כן מסבירה את המדיניות שלי, שהכל מגיע מהגן, שאין </w:t>
            </w:r>
            <w:r>
              <w:rPr>
                <w:rFonts w:ascii="David" w:hAnsi="David" w:cs="David"/>
                <w:color w:val="000000"/>
                <w:sz w:val="16"/>
                <w:szCs w:val="16"/>
                <w:highlight w:val="lightGray"/>
                <w:rtl w:val="1"/>
              </w:rPr>
              <w:t>ימי הולדת</w:t>
            </w:r>
            <w:r>
              <w:rPr>
                <w:rFonts w:ascii="David" w:hAnsi="David" w:cs="David"/>
                <w:color w:val="000000"/>
                <w:sz w:val="16"/>
                <w:szCs w:val="16"/>
                <w:rtl w:val="1"/>
              </w:rPr>
              <w:t xml:space="preserve"> מפוארים בגן, שאני לא מבקשת חומרים מהבית. ופה לפעמים נוצרים מתחים. יש הורים מבוססים שזה מפריע להם, שרוצים לחגוג לילד בגדול, להביא מפוח וכיסאות ומתנות לכל הכיתה. אמא אחת נעלבה ממש כשאמרתי שאנחנו חוגגים </w:t>
            </w:r>
            <w:r>
              <w:rPr>
                <w:rFonts w:ascii="David" w:hAnsi="David" w:cs="David"/>
                <w:color w:val="000000"/>
                <w:sz w:val="16"/>
                <w:szCs w:val="16"/>
                <w:highlight w:val="lightGray"/>
                <w:rtl w:val="1"/>
              </w:rPr>
              <w:t>ימי הולדת</w:t>
            </w:r>
            <w:r>
              <w:rPr>
                <w:rFonts w:ascii="David" w:hAnsi="David" w:cs="David"/>
                <w:color w:val="000000"/>
                <w:sz w:val="16"/>
                <w:szCs w:val="16"/>
                <w:rtl w:val="1"/>
              </w:rPr>
              <w:t xml:space="preserve"> אחיד, עוגה של הגן וכתר, בלי מתנות. היא אמרה, אני רוצה לתת לילד שלי חוויה. הסברתי לה שמה שנראה לה חוויה לילד שלה, זה עלבון לילד אחר בגן שבבית שלו אין כסף לעוגה בכלל. ראיתי שהיא לא אהבה את זה, אבל אחרי שנה היא באה ואמרה לי תודה, כי הבינה שהילד שלה למד משהו על </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שהוא לא היה לומד בבית. אני מתמודדת עם המתחים בכך שאני לא מתנצלת על העמדה שלי, אבל תמיד מסבירה אותה מהלב, דרך הסיפור על להיות הילדה שאין לה. כשהורים שומעים את הסיפור האמיתי, רובם מבינים. ואני לא כועסת על ההורים המבוססים, אני מבינה שהם באים ממקום של אהבה, פשוט צריך לתרגם להם שהאהבה לילד שלהם לא צריכה לבוא על חשבון ילד אחר בגן.</w:t>
            </w:r>
          </w:p>
        </w:tc>
        <w:tc>
          <w:tcPr>
            <w:tcW w:type="dxa" w:w="1337"/>
          </w:tcPr>
          <w:p>
            <w:pPr>
              <w:bidi w:val="1"/>
              <w:spacing w:line="240" w:lineRule="auto"/>
              <w:jc w:val="right"/>
            </w:pPr>
            <w:r>
              <w:rPr>
                <w:rFonts w:ascii="David" w:hAnsi="David" w:cs="David"/>
                <w:color w:val="000000"/>
                <w:sz w:val="16"/>
                <w:szCs w:val="16"/>
                <w:rtl w:val="1"/>
              </w:rPr>
              <w:t>כן, אני מאמינה מאוד ב</w:t>
            </w:r>
            <w:r>
              <w:rPr>
                <w:rFonts w:ascii="David" w:hAnsi="David" w:cs="David"/>
                <w:color w:val="000000"/>
                <w:sz w:val="16"/>
                <w:szCs w:val="16"/>
                <w:highlight w:val="magenta"/>
                <w:rtl w:val="1"/>
              </w:rPr>
              <w:t>שקיפות</w:t>
            </w:r>
            <w:r>
              <w:rPr>
                <w:rFonts w:ascii="David" w:hAnsi="David" w:cs="David"/>
                <w:color w:val="000000"/>
                <w:sz w:val="16"/>
                <w:szCs w:val="16"/>
                <w:rtl w:val="1"/>
              </w:rPr>
              <w:t xml:space="preserve"> מול ההורים, כי הם שותפים אמיתיים. באסיפות הורים אני מדברת איתם על השפה של ה</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בגן, מסבירה למשל למה אצלנו </w:t>
            </w:r>
            <w:r>
              <w:rPr>
                <w:rFonts w:ascii="David" w:hAnsi="David" w:cs="David"/>
                <w:color w:val="000000"/>
                <w:sz w:val="16"/>
                <w:szCs w:val="16"/>
                <w:highlight w:val="lightGray"/>
                <w:rtl w:val="1"/>
              </w:rPr>
              <w:t>ימי הולדת</w:t>
            </w:r>
            <w:r>
              <w:rPr>
                <w:rFonts w:ascii="David" w:hAnsi="David" w:cs="David"/>
                <w:color w:val="000000"/>
                <w:sz w:val="16"/>
                <w:szCs w:val="16"/>
                <w:rtl w:val="1"/>
              </w:rPr>
              <w:t xml:space="preserve"> נחגגים באותה צורה לכולם, ולמה אני לא מ</w:t>
            </w:r>
            <w:r>
              <w:rPr>
                <w:rFonts w:ascii="David" w:hAnsi="David" w:cs="David"/>
                <w:color w:val="000000"/>
                <w:sz w:val="16"/>
                <w:szCs w:val="16"/>
                <w:highlight w:val="cyan"/>
                <w:rtl w:val="1"/>
              </w:rPr>
              <w:t>שווה</w:t>
            </w:r>
            <w:r>
              <w:rPr>
                <w:rFonts w:ascii="David" w:hAnsi="David" w:cs="David"/>
                <w:color w:val="000000"/>
                <w:sz w:val="16"/>
                <w:szCs w:val="16"/>
                <w:rtl w:val="1"/>
              </w:rPr>
              <w:t xml:space="preserve"> ילד לילד. רוב ההורים מתחברים לזה מאוד. אבל לפעמים כן נוצרים מתחים, כי הורה מסתכל דרך העיניים של הילד שלו בלבד, וזה טבעי לגמרי. היה הורה שכעס עליי שהילד שלו לא נבחר להיות ראש הצוער בטקס, ואמר שזה לא </w:t>
            </w:r>
            <w:r>
              <w:rPr>
                <w:rFonts w:ascii="David" w:hAnsi="David" w:cs="David"/>
                <w:color w:val="000000"/>
                <w:sz w:val="16"/>
                <w:szCs w:val="16"/>
                <w:highlight w:val="green"/>
                <w:rtl w:val="1"/>
              </w:rPr>
              <w:t>הוגן</w:t>
            </w:r>
            <w:r>
              <w:rPr>
                <w:rFonts w:ascii="David" w:hAnsi="David" w:cs="David"/>
                <w:color w:val="000000"/>
                <w:sz w:val="16"/>
                <w:szCs w:val="16"/>
                <w:rtl w:val="1"/>
              </w:rPr>
              <w:t xml:space="preserve"> שדווקא ילד אחר נבחר. הבנתי אותו, ובמקום להתגונן, השתמשתי באותה אמפתיה. אמרתי לו אני שומעת שאתה מרגיש שהילד שלך לא קיבל את מה שמגיע לו, וזה כואב. אחר כך הסברתי לו את התמונה הרחבה, שאני מסובבת את ה</w:t>
            </w:r>
            <w:r>
              <w:rPr>
                <w:rFonts w:ascii="David" w:hAnsi="David" w:cs="David"/>
                <w:color w:val="000000"/>
                <w:sz w:val="16"/>
                <w:szCs w:val="16"/>
                <w:highlight w:val="red"/>
                <w:rtl w:val="1"/>
              </w:rPr>
              <w:t>תפקידי</w:t>
            </w:r>
            <w:r>
              <w:rPr>
                <w:rFonts w:ascii="David" w:hAnsi="David" w:cs="David"/>
                <w:color w:val="000000"/>
                <w:sz w:val="16"/>
                <w:szCs w:val="16"/>
                <w:rtl w:val="1"/>
              </w:rPr>
              <w:t xml:space="preserve">ם כדי שלאורך השנה כל ילד יזכה, ושבדיוק בגלל </w:t>
            </w:r>
            <w:r>
              <w:rPr>
                <w:rFonts w:ascii="David" w:hAnsi="David" w:cs="David"/>
                <w:color w:val="000000"/>
                <w:sz w:val="16"/>
                <w:szCs w:val="16"/>
                <w:highlight w:val="green"/>
                <w:rtl w:val="1"/>
              </w:rPr>
              <w:t>הוגנות</w:t>
            </w:r>
            <w:r>
              <w:rPr>
                <w:rFonts w:ascii="David" w:hAnsi="David" w:cs="David"/>
                <w:color w:val="000000"/>
                <w:sz w:val="16"/>
                <w:szCs w:val="16"/>
                <w:rtl w:val="1"/>
              </w:rPr>
              <w:t xml:space="preserve"> הבן שלו יקבל תפקיד מרכזי בפעם הבאה. כשהורה מרגיש שרואים גם אותו ולא רק נלחמים בו, המתח נמס. גיליתי שהתקשורת המקרבת שאני מלמדת את הילדים עובדת בדיוק </w:t>
            </w:r>
            <w:r>
              <w:rPr>
                <w:rFonts w:ascii="David" w:hAnsi="David" w:cs="David"/>
                <w:color w:val="000000"/>
                <w:sz w:val="16"/>
                <w:szCs w:val="16"/>
                <w:highlight w:val="cyan"/>
                <w:rtl w:val="1"/>
              </w:rPr>
              <w:t>אותו דבר</w:t>
            </w:r>
            <w:r>
              <w:rPr>
                <w:rFonts w:ascii="David" w:hAnsi="David" w:cs="David"/>
                <w:color w:val="000000"/>
                <w:sz w:val="16"/>
                <w:szCs w:val="16"/>
                <w:rtl w:val="1"/>
              </w:rPr>
              <w:t xml:space="preserve"> על מבוגרים, כי בסוף כולנו רק רוצים שיקשיבו לנו. אני משתדלת אף פעם לא לתת להורה לצאת מהשיחה בתחושה שהוא נגדי, כי בסוף אנחנו באותו צד, שנינו רוצים שלילד יהיה טוב.</w:t>
            </w:r>
          </w:p>
        </w:tc>
        <w:tc>
          <w:tcPr>
            <w:tcW w:type="dxa" w:w="1337"/>
          </w:tcPr>
          <w:p>
            <w:pPr>
              <w:bidi w:val="1"/>
              <w:spacing w:line="240" w:lineRule="auto"/>
              <w:jc w:val="right"/>
            </w:pPr>
            <w:r>
              <w:rPr>
                <w:rFonts w:ascii="David" w:hAnsi="David" w:cs="David"/>
                <w:color w:val="000000"/>
                <w:sz w:val="16"/>
                <w:szCs w:val="16"/>
                <w:rtl w:val="1"/>
              </w:rPr>
              <w:t xml:space="preserve">כן, אני משתפת, אבל בחוכמה, כי בשכונה שלי צריך להיזהר מאוד לא לגרום לאף הורה להרגיש שהוא נשפט. אני לא מרצה להורים על </w:t>
            </w:r>
            <w:r>
              <w:rPr>
                <w:rFonts w:ascii="David" w:hAnsi="David" w:cs="David"/>
                <w:color w:val="000000"/>
                <w:sz w:val="16"/>
                <w:szCs w:val="16"/>
                <w:highlight w:val="red"/>
                <w:rtl w:val="1"/>
              </w:rPr>
              <w:t>צדק חברתי</w:t>
            </w:r>
            <w:r>
              <w:rPr>
                <w:rFonts w:ascii="David" w:hAnsi="David" w:cs="David"/>
                <w:color w:val="000000"/>
                <w:sz w:val="16"/>
                <w:szCs w:val="16"/>
                <w:rtl w:val="1"/>
              </w:rPr>
              <w:t xml:space="preserve">, זה הדבר האחרון שהם צריכים. אני מדברת איתם דרך הילד שלהם. אני מספרת לאמא כמה הבן שלה עזר לחבר, כמה הוא ילד טוב לב, וככה אני בעצם מלמדת גם אותה מה חשוב לי. המתחים שנוצרים הם בדרך כלל לא סביב </w:t>
            </w:r>
            <w:r>
              <w:rPr>
                <w:rFonts w:ascii="David" w:hAnsi="David" w:cs="David"/>
                <w:color w:val="000000"/>
                <w:sz w:val="16"/>
                <w:szCs w:val="16"/>
                <w:highlight w:val="red"/>
                <w:rtl w:val="1"/>
              </w:rPr>
              <w:t>ערכים</w:t>
            </w:r>
            <w:r>
              <w:rPr>
                <w:rFonts w:ascii="David" w:hAnsi="David" w:cs="David"/>
                <w:color w:val="000000"/>
                <w:sz w:val="16"/>
                <w:szCs w:val="16"/>
                <w:rtl w:val="1"/>
              </w:rPr>
              <w:t xml:space="preserve">, אלא סביב </w:t>
            </w:r>
            <w:r>
              <w:rPr>
                <w:rFonts w:ascii="David" w:hAnsi="David" w:cs="David"/>
                <w:color w:val="000000"/>
                <w:sz w:val="16"/>
                <w:szCs w:val="16"/>
                <w:highlight w:val="lightGray"/>
                <w:rtl w:val="1"/>
              </w:rPr>
              <w:t>מצוקה</w:t>
            </w:r>
            <w:r>
              <w:rPr>
                <w:rFonts w:ascii="David" w:hAnsi="David" w:cs="David"/>
                <w:color w:val="000000"/>
                <w:sz w:val="16"/>
                <w:szCs w:val="16"/>
                <w:rtl w:val="1"/>
              </w:rPr>
              <w:t>. הורה שמתבייש שאין לו, הורה שחושש שאני שופטת אותו על הילד שמגיע לא רחוץ. ופה אני משקיעה את רוב האנרגיה שלי, לגרום לכל הורה להרגיש שהגן הזה הוא מקום בטוח גם בשבילו, לא רק בשביל הילד. אני פונה במיוחד להורים שאין להם כוח, אלה שלא באים לאספות, ואני לא מוותרת עליהם. אני מתקשרת, אני שולחת מילה טובה, אני מוצאת אותם ליד הגן. כי אני יודעת שמאחורי הילד שנופל בין הכיסאות עומד הורה ששקע, ואם אני ארים אותו קצת, ארים גם את הילד. הצדק שלי לא נעצר בשער הגן, הוא נמשך אל תוך הבתים.</w:t>
            </w:r>
          </w:p>
        </w:tc>
      </w:tr>
      <w:tr>
        <w:tc>
          <w:tcPr>
            <w:tcW w:type="dxa" w:w="1337"/>
          </w:tcPr>
          <w:p>
            <w:pPr>
              <w:bidi w:val="1"/>
              <w:spacing w:line="240" w:lineRule="auto"/>
              <w:jc w:val="right"/>
            </w:pPr>
            <w:r>
              <w:rPr>
                <w:rFonts w:ascii="David" w:hAnsi="David" w:cs="David"/>
                <w:b/>
                <w:color w:val="000000"/>
                <w:sz w:val="16"/>
                <w:szCs w:val="16"/>
                <w:rtl w:val="1"/>
              </w:rPr>
              <w:t>22. האם את מרגישה שתפקידך כגננת כולל קידום ערכים של שוויון וצדק חברתי? תארי לי כיצד.</w:t>
            </w:r>
          </w:p>
        </w:tc>
        <w:tc>
          <w:tcPr>
            <w:tcW w:type="dxa" w:w="1337"/>
          </w:tcPr>
          <w:p>
            <w:pPr>
              <w:bidi w:val="1"/>
              <w:spacing w:line="240" w:lineRule="auto"/>
              <w:jc w:val="right"/>
            </w:pPr>
            <w:r>
              <w:rPr>
                <w:rFonts w:ascii="David" w:hAnsi="David" w:cs="David"/>
                <w:color w:val="000000"/>
                <w:sz w:val="16"/>
                <w:szCs w:val="16"/>
                <w:rtl w:val="1"/>
              </w:rPr>
              <w:t xml:space="preserve">כן, ואני חושבת שזה אחד הדברים הכי חשובים שאני עושה, אולי חשוב יותר מלהכין אותם לכיתה א. תראי, בגיל הזה מתעצבים הדפוסים הבסיסיים, מי אני ביחס לאחרים, האם מגיע לי, האם מגיע גם לשני. אם ילד גדל בגן שבו ראו אותו, שבו הדירו מישהו והמבוגר עצר את זה, שבו הוא חווה שגם החלש מקבל מקום, הוא לוקח את זה איתו לכל החיים. אז כן, אני מרגישה שזה חלק מהתפקיד, ולא חלק צדדי. אבל אני עושה את זה בלי דגלים ובלי סיסמאות, כי ילד בן ארבע לא מבין הרצאה על </w:t>
            </w:r>
            <w:r>
              <w:rPr>
                <w:rFonts w:ascii="David" w:hAnsi="David" w:cs="David"/>
                <w:color w:val="000000"/>
                <w:sz w:val="16"/>
                <w:szCs w:val="16"/>
                <w:highlight w:val="cyan"/>
                <w:rtl w:val="1"/>
              </w:rPr>
              <w:t>שוויון</w:t>
            </w:r>
            <w:r>
              <w:rPr>
                <w:rFonts w:ascii="David" w:hAnsi="David" w:cs="David"/>
                <w:color w:val="000000"/>
                <w:sz w:val="16"/>
                <w:szCs w:val="16"/>
                <w:rtl w:val="1"/>
              </w:rPr>
              <w:t>. הוא מבין את מה שהוא רואה. אם הוא רואה אותי מחלקת ב</w:t>
            </w:r>
            <w:r>
              <w:rPr>
                <w:rFonts w:ascii="David" w:hAnsi="David" w:cs="David"/>
                <w:color w:val="000000"/>
                <w:sz w:val="16"/>
                <w:szCs w:val="16"/>
                <w:highlight w:val="green"/>
                <w:rtl w:val="1"/>
              </w:rPr>
              <w:t>הוגנות</w:t>
            </w:r>
            <w:r>
              <w:rPr>
                <w:rFonts w:ascii="David" w:hAnsi="David" w:cs="David"/>
                <w:color w:val="000000"/>
                <w:sz w:val="16"/>
                <w:szCs w:val="16"/>
                <w:rtl w:val="1"/>
              </w:rPr>
              <w:t>, מקשיבה למי שלא נשמע, מתקנת כשטעיתי, מחבקת דווקא את זה שקשה לאהוב, זה נכנס לו לגוף. ילדים לומדים צדק מ</w:t>
            </w:r>
            <w:r>
              <w:rPr>
                <w:rFonts w:ascii="David" w:hAnsi="David" w:cs="David"/>
                <w:color w:val="000000"/>
                <w:sz w:val="16"/>
                <w:szCs w:val="16"/>
                <w:highlight w:val="red"/>
                <w:rtl w:val="1"/>
              </w:rPr>
              <w:t>דוגמה אישית</w:t>
            </w:r>
            <w:r>
              <w:rPr>
                <w:rFonts w:ascii="David" w:hAnsi="David" w:cs="David"/>
                <w:color w:val="000000"/>
                <w:sz w:val="16"/>
                <w:szCs w:val="16"/>
                <w:rtl w:val="1"/>
              </w:rPr>
              <w:t xml:space="preserve">, לא מהטפה, אני חוזרת לזה כי זה באמת האני מאמין שלי. אני לא מסוגלת </w:t>
            </w:r>
            <w:r>
              <w:rPr>
                <w:rFonts w:ascii="David" w:hAnsi="David" w:cs="David"/>
                <w:color w:val="000000"/>
                <w:sz w:val="16"/>
                <w:szCs w:val="16"/>
                <w:highlight w:val="red"/>
                <w:rtl w:val="1"/>
              </w:rPr>
              <w:t>לחנך</w:t>
            </w:r>
            <w:r>
              <w:rPr>
                <w:rFonts w:ascii="David" w:hAnsi="David" w:cs="David"/>
                <w:color w:val="000000"/>
                <w:sz w:val="16"/>
                <w:szCs w:val="16"/>
                <w:rtl w:val="1"/>
              </w:rPr>
              <w:t xml:space="preserve"> לצדק אם אני עצמי לא </w:t>
            </w:r>
            <w:r>
              <w:rPr>
                <w:rFonts w:ascii="David" w:hAnsi="David" w:cs="David"/>
                <w:color w:val="000000"/>
                <w:sz w:val="16"/>
                <w:szCs w:val="16"/>
                <w:highlight w:val="green"/>
                <w:rtl w:val="1"/>
              </w:rPr>
              <w:t>הוגנת</w:t>
            </w:r>
            <w:r>
              <w:rPr>
                <w:rFonts w:ascii="David" w:hAnsi="David" w:cs="David"/>
                <w:color w:val="000000"/>
                <w:sz w:val="16"/>
                <w:szCs w:val="16"/>
                <w:rtl w:val="1"/>
              </w:rPr>
              <w:t xml:space="preserve"> מולם. אז בכל בוקר שאני עומדת בשער וסופרת בראש את מי עוד לא ראיתי, אני מרגישה שזו העבודה החברתית האמיתית שלי, ילד אחד בכל פעם, לדאוג שאף אחד לא יהיה </w:t>
            </w:r>
            <w:r>
              <w:rPr>
                <w:rFonts w:ascii="David" w:hAnsi="David" w:cs="David"/>
                <w:color w:val="000000"/>
                <w:sz w:val="16"/>
                <w:szCs w:val="16"/>
                <w:highlight w:val="yellow"/>
                <w:rtl w:val="1"/>
              </w:rPr>
              <w:t>שקוף</w:t>
            </w:r>
            <w:r>
              <w:rPr>
                <w:rFonts w:ascii="David" w:hAnsi="David" w:cs="David"/>
                <w:color w:val="000000"/>
                <w:sz w:val="16"/>
                <w:szCs w:val="16"/>
                <w:rtl w:val="1"/>
              </w:rPr>
              <w:t>.</w:t>
            </w:r>
          </w:p>
        </w:tc>
        <w:tc>
          <w:tcPr>
            <w:tcW w:type="dxa" w:w="1337"/>
          </w:tcPr>
          <w:p>
            <w:pPr>
              <w:bidi w:val="1"/>
              <w:spacing w:line="240" w:lineRule="auto"/>
              <w:jc w:val="right"/>
            </w:pPr>
            <w:r>
              <w:rPr>
                <w:rFonts w:ascii="David" w:hAnsi="David" w:cs="David"/>
                <w:color w:val="000000"/>
                <w:sz w:val="16"/>
                <w:szCs w:val="16"/>
                <w:rtl w:val="1"/>
              </w:rPr>
              <w:t>בהחלט, אני מרגישה שזה בלב התפקיד שלי, אולי יותר מכל דבר אחר. תראי, אני יכולה ללמד ילד את כל האותיות ואת כל המספרים, אבל אם הוא יוצא מהגן בלי לדעת לראות את החבר שלצדו, נכשלתי. הגן הוא הפעם הראשונה שילד חי בתוך חברה קטנה שאיננה המשפחה שלו, וכאן הוא לומד את ה</w:t>
            </w:r>
            <w:r>
              <w:rPr>
                <w:rFonts w:ascii="David" w:hAnsi="David" w:cs="David"/>
                <w:color w:val="000000"/>
                <w:sz w:val="16"/>
                <w:szCs w:val="16"/>
                <w:highlight w:val="magenta"/>
                <w:rtl w:val="1"/>
              </w:rPr>
              <w:t>כללים</w:t>
            </w:r>
            <w:r>
              <w:rPr>
                <w:rFonts w:ascii="David" w:hAnsi="David" w:cs="David"/>
                <w:color w:val="000000"/>
                <w:sz w:val="16"/>
                <w:szCs w:val="16"/>
                <w:rtl w:val="1"/>
              </w:rPr>
              <w:t xml:space="preserve"> הגדולים של החיים. איך מחכים ב</w:t>
            </w:r>
            <w:r>
              <w:rPr>
                <w:rFonts w:ascii="David" w:hAnsi="David" w:cs="David"/>
                <w:color w:val="000000"/>
                <w:sz w:val="16"/>
                <w:szCs w:val="16"/>
                <w:highlight w:val="magenta"/>
                <w:rtl w:val="1"/>
              </w:rPr>
              <w:t>תור</w:t>
            </w:r>
            <w:r>
              <w:rPr>
                <w:rFonts w:ascii="David" w:hAnsi="David" w:cs="David"/>
                <w:color w:val="000000"/>
                <w:sz w:val="16"/>
                <w:szCs w:val="16"/>
                <w:rtl w:val="1"/>
              </w:rPr>
              <w:t xml:space="preserve">, איך נותנים מקום, איך לא דורסים את החלש, איך מזמינים את מי שלבד. אלה </w:t>
            </w:r>
            <w:r>
              <w:rPr>
                <w:rFonts w:ascii="David" w:hAnsi="David" w:cs="David"/>
                <w:color w:val="000000"/>
                <w:sz w:val="16"/>
                <w:szCs w:val="16"/>
                <w:highlight w:val="red"/>
                <w:rtl w:val="1"/>
              </w:rPr>
              <w:t>ערכים</w:t>
            </w:r>
            <w:r>
              <w:rPr>
                <w:rFonts w:ascii="David" w:hAnsi="David" w:cs="David"/>
                <w:color w:val="000000"/>
                <w:sz w:val="16"/>
                <w:szCs w:val="16"/>
                <w:rtl w:val="1"/>
              </w:rPr>
              <w:t xml:space="preserve"> של צדק ו</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ואני מלמדת אותם כל יום, בכל רגע, גם בלי מילים. הילדים לומדים ממה שהם רואים אותי עושה, לא ממה שאני מטיפה. כשהם רואים שאני נותנת לכל אחד את </w:t>
            </w:r>
            <w:r>
              <w:rPr>
                <w:rFonts w:ascii="David" w:hAnsi="David" w:cs="David"/>
                <w:color w:val="000000"/>
                <w:sz w:val="16"/>
                <w:szCs w:val="16"/>
                <w:highlight w:val="green"/>
                <w:rtl w:val="1"/>
              </w:rPr>
              <w:t>מה שהוא צריך</w:t>
            </w:r>
            <w:r>
              <w:rPr>
                <w:rFonts w:ascii="David" w:hAnsi="David" w:cs="David"/>
                <w:color w:val="000000"/>
                <w:sz w:val="16"/>
                <w:szCs w:val="16"/>
                <w:rtl w:val="1"/>
              </w:rPr>
              <w:t xml:space="preserve">, שאני לא </w:t>
            </w:r>
            <w:r>
              <w:rPr>
                <w:rFonts w:ascii="David" w:hAnsi="David" w:cs="David"/>
                <w:color w:val="000000"/>
                <w:sz w:val="16"/>
                <w:szCs w:val="16"/>
                <w:highlight w:val="lightGray"/>
                <w:rtl w:val="1"/>
              </w:rPr>
              <w:t>מבייש</w:t>
            </w:r>
            <w:r>
              <w:rPr>
                <w:rFonts w:ascii="David" w:hAnsi="David" w:cs="David"/>
                <w:color w:val="000000"/>
                <w:sz w:val="16"/>
                <w:szCs w:val="16"/>
                <w:rtl w:val="1"/>
              </w:rPr>
              <w:t xml:space="preserve">ת, שאני שומרת על החלש, הם סופגים את זה לתוך העצמות. אני מאמינה עמוקות בכל ילד, שבכל אחד יש אוצר, וחלק מהעבודה שלי הוא לתת לו להרגיש שהוא </w:t>
            </w:r>
            <w:r>
              <w:rPr>
                <w:rFonts w:ascii="David" w:hAnsi="David" w:cs="David"/>
                <w:color w:val="000000"/>
                <w:sz w:val="16"/>
                <w:szCs w:val="16"/>
                <w:highlight w:val="cyan"/>
                <w:rtl w:val="1"/>
              </w:rPr>
              <w:t>שווה</w:t>
            </w:r>
            <w:r>
              <w:rPr>
                <w:rFonts w:ascii="David" w:hAnsi="David" w:cs="David"/>
                <w:color w:val="000000"/>
                <w:sz w:val="16"/>
                <w:szCs w:val="16"/>
                <w:rtl w:val="1"/>
              </w:rPr>
              <w:t xml:space="preserve"> בדיוק כמו כולם. אני מגדלת את האזרחים של מחר, ואם הם יצאו ממני עם חוש צדק ועם לב פתוח, עשיתי את העבודה הכי חשובה שיש. זה לא רק בתוך התפקיד, זה כל התפקיד.</w:t>
            </w:r>
          </w:p>
        </w:tc>
        <w:tc>
          <w:tcPr>
            <w:tcW w:type="dxa" w:w="1337"/>
          </w:tcPr>
          <w:p>
            <w:pPr>
              <w:bidi w:val="1"/>
              <w:spacing w:line="240" w:lineRule="auto"/>
              <w:jc w:val="right"/>
            </w:pPr>
            <w:r>
              <w:rPr>
                <w:rFonts w:ascii="David" w:hAnsi="David" w:cs="David"/>
                <w:color w:val="000000"/>
                <w:sz w:val="16"/>
                <w:szCs w:val="16"/>
                <w:rtl w:val="1"/>
              </w:rPr>
              <w:t>בכל הלב אני מרגישה שזה חלק מהתפקיד שלי, אולי אפילו החלק הכי חשוב. אני יודעת שיש מי שיגיד שגננת צריכה בעיקר ללמד צבעים ואותיות ולהכין לכיתה א, ואני עושה את זה כמובן, אבל בעיניי אני עושה משהו הרבה יותר גדול. אני מגדלת את האזרחים של מחר, את האנשים שבעוד עשרים שנה יחליטו איך החברה שלנו נראית. ואם הם יגדלו עם היכולת לזהות עוול, להרגיש אמפתיה במקום קנאה, לתת לחבר עוד ארגז כשהוא צריך, אז עשיתי משהו שישאר איתם הרבה אחרי שישכחו איזה צבע יוצא מכחול וצהוב. ה</w:t>
            </w:r>
            <w:r>
              <w:rPr>
                <w:rFonts w:ascii="David" w:hAnsi="David" w:cs="David"/>
                <w:color w:val="000000"/>
                <w:sz w:val="16"/>
                <w:szCs w:val="16"/>
                <w:highlight w:val="lightGray"/>
                <w:rtl w:val="1"/>
              </w:rPr>
              <w:t>רקע</w:t>
            </w:r>
            <w:r>
              <w:rPr>
                <w:rFonts w:ascii="David" w:hAnsi="David" w:cs="David"/>
                <w:color w:val="000000"/>
                <w:sz w:val="16"/>
                <w:szCs w:val="16"/>
                <w:rtl w:val="1"/>
              </w:rPr>
              <w:t xml:space="preserve"> שלי בחינוך לשלום הביא אותי לזה, ואני מרגישה </w:t>
            </w:r>
            <w:r>
              <w:rPr>
                <w:rFonts w:ascii="David" w:hAnsi="David" w:cs="David"/>
                <w:color w:val="000000"/>
                <w:sz w:val="16"/>
                <w:szCs w:val="16"/>
                <w:highlight w:val="red"/>
                <w:rtl w:val="1"/>
              </w:rPr>
              <w:t>שליחות</w:t>
            </w:r>
            <w:r>
              <w:rPr>
                <w:rFonts w:ascii="David" w:hAnsi="David" w:cs="David"/>
                <w:color w:val="000000"/>
                <w:sz w:val="16"/>
                <w:szCs w:val="16"/>
                <w:rtl w:val="1"/>
              </w:rPr>
              <w:t xml:space="preserve"> אמיתית בעניין. אני לא תמימה, אני יודעת שאני לא אשנה את העולם מגן אחד בעיר, ואני עדיין צעירה ולומדת המון בכל יום. יש ימים שאני מרגישה שנכשלתי, שהיה בלגן והכול התפוצץ ולא הספקתי כלום מהחלומות הגדולים. אבל אז אני רואה ילד קטן ניגש לחבר ואומר לו בוא נדבר על זה בפינת הפיוס, ואני יודעת שזה נשתל. אז כן, </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ו</w:t>
            </w:r>
            <w:r>
              <w:rPr>
                <w:rFonts w:ascii="David" w:hAnsi="David" w:cs="David"/>
                <w:color w:val="000000"/>
                <w:sz w:val="16"/>
                <w:szCs w:val="16"/>
                <w:highlight w:val="red"/>
                <w:rtl w:val="1"/>
              </w:rPr>
              <w:t>צדק חברתי</w:t>
            </w:r>
            <w:r>
              <w:rPr>
                <w:rFonts w:ascii="David" w:hAnsi="David" w:cs="David"/>
                <w:color w:val="000000"/>
                <w:sz w:val="16"/>
                <w:szCs w:val="16"/>
                <w:rtl w:val="1"/>
              </w:rPr>
              <w:t xml:space="preserve"> הם בשבילי לא נושא בצד, הם הלב של להיות גננת.</w:t>
            </w:r>
          </w:p>
        </w:tc>
        <w:tc>
          <w:tcPr>
            <w:tcW w:type="dxa" w:w="1337"/>
          </w:tcPr>
          <w:p>
            <w:pPr>
              <w:bidi w:val="1"/>
              <w:spacing w:line="240" w:lineRule="auto"/>
              <w:jc w:val="right"/>
            </w:pPr>
            <w:r>
              <w:rPr>
                <w:rFonts w:ascii="David" w:hAnsi="David" w:cs="David"/>
                <w:color w:val="000000"/>
                <w:sz w:val="16"/>
                <w:szCs w:val="16"/>
                <w:rtl w:val="1"/>
              </w:rPr>
              <w:t xml:space="preserve">כן, אני מרגישה שזה בדיוק לב התפקיד, אולי החלק הכי חשוב בו, יותר מלימוד אותיות ומספרים. הגן הוא המקום הראשון שבו ילד יוצא מהבית לחברה, וזו ההזדמנות הראשונה שלו ללמוד איך נראה עולם </w:t>
            </w:r>
            <w:r>
              <w:rPr>
                <w:rFonts w:ascii="David" w:hAnsi="David" w:cs="David"/>
                <w:color w:val="000000"/>
                <w:sz w:val="16"/>
                <w:szCs w:val="16"/>
                <w:highlight w:val="green"/>
                <w:rtl w:val="1"/>
              </w:rPr>
              <w:t>הוגן</w:t>
            </w:r>
            <w:r>
              <w:rPr>
                <w:rFonts w:ascii="David" w:hAnsi="David" w:cs="David"/>
                <w:color w:val="000000"/>
                <w:sz w:val="16"/>
                <w:szCs w:val="16"/>
                <w:rtl w:val="1"/>
              </w:rPr>
              <w:t xml:space="preserve">. אם בגן הוא חווה מקום שבו לא משנה מאיפה באת, מה יש להורים שלך, איך אתה נראה, </w:t>
            </w:r>
            <w:r>
              <w:rPr>
                <w:rFonts w:ascii="David" w:hAnsi="David" w:cs="David"/>
                <w:color w:val="000000"/>
                <w:sz w:val="16"/>
                <w:szCs w:val="16"/>
                <w:highlight w:val="cyan"/>
                <w:rtl w:val="1"/>
              </w:rPr>
              <w:t>כולם שווים</w:t>
            </w:r>
            <w:r>
              <w:rPr>
                <w:rFonts w:ascii="David" w:hAnsi="David" w:cs="David"/>
                <w:color w:val="000000"/>
                <w:sz w:val="16"/>
                <w:szCs w:val="16"/>
                <w:rtl w:val="1"/>
              </w:rPr>
              <w:t xml:space="preserve"> בשער, זה נכנס לו לגוף לכל החיים. אני חושבת שאני לא רק שומרת על הצדק בתוך הגן, אני מגדלת אנשים שיהיו רגישים לצדק אחר כך, כשיהיו גדולים. הילד שראה שאני דואגת שגם החלש יקבל אופניים, שגם ה</w:t>
            </w:r>
            <w:r>
              <w:rPr>
                <w:rFonts w:ascii="David" w:hAnsi="David" w:cs="David"/>
                <w:color w:val="000000"/>
                <w:sz w:val="16"/>
                <w:szCs w:val="16"/>
                <w:highlight w:val="magenta"/>
                <w:rtl w:val="1"/>
              </w:rPr>
              <w:t>מודר</w:t>
            </w:r>
            <w:r>
              <w:rPr>
                <w:rFonts w:ascii="David" w:hAnsi="David" w:cs="David"/>
                <w:color w:val="000000"/>
                <w:sz w:val="16"/>
                <w:szCs w:val="16"/>
                <w:rtl w:val="1"/>
              </w:rPr>
              <w:t xml:space="preserve"> יקבל חבר, שגם ה</w:t>
            </w:r>
            <w:r>
              <w:rPr>
                <w:rFonts w:ascii="David" w:hAnsi="David" w:cs="David"/>
                <w:color w:val="000000"/>
                <w:sz w:val="16"/>
                <w:szCs w:val="16"/>
                <w:highlight w:val="lightGray"/>
                <w:rtl w:val="1"/>
              </w:rPr>
              <w:t>רעב</w:t>
            </w:r>
            <w:r>
              <w:rPr>
                <w:rFonts w:ascii="David" w:hAnsi="David" w:cs="David"/>
                <w:color w:val="000000"/>
                <w:sz w:val="16"/>
                <w:szCs w:val="16"/>
                <w:rtl w:val="1"/>
              </w:rPr>
              <w:t xml:space="preserve"> יקבל אוכל בלי </w:t>
            </w:r>
            <w:r>
              <w:rPr>
                <w:rFonts w:ascii="David" w:hAnsi="David" w:cs="David"/>
                <w:color w:val="000000"/>
                <w:sz w:val="16"/>
                <w:szCs w:val="16"/>
                <w:highlight w:val="lightGray"/>
                <w:rtl w:val="1"/>
              </w:rPr>
              <w:t>בושה</w:t>
            </w:r>
            <w:r>
              <w:rPr>
                <w:rFonts w:ascii="David" w:hAnsi="David" w:cs="David"/>
                <w:color w:val="000000"/>
                <w:sz w:val="16"/>
                <w:szCs w:val="16"/>
                <w:rtl w:val="1"/>
              </w:rPr>
              <w:t xml:space="preserve">, הוא ילד שילמד שזאת הדרך. אני זוכרת את עצמי ילדה, שאין לה, שמתביישת, ואני חושבת כמה זה היה משנה לי אם מישהו היה שומר עליי ככה. אז כן, אני רואה בזה </w:t>
            </w:r>
            <w:r>
              <w:rPr>
                <w:rFonts w:ascii="David" w:hAnsi="David" w:cs="David"/>
                <w:color w:val="000000"/>
                <w:sz w:val="16"/>
                <w:szCs w:val="16"/>
                <w:highlight w:val="red"/>
                <w:rtl w:val="1"/>
              </w:rPr>
              <w:t>שליחות</w:t>
            </w:r>
            <w:r>
              <w:rPr>
                <w:rFonts w:ascii="David" w:hAnsi="David" w:cs="David"/>
                <w:color w:val="000000"/>
                <w:sz w:val="16"/>
                <w:szCs w:val="16"/>
                <w:rtl w:val="1"/>
              </w:rPr>
              <w:t xml:space="preserve">. לחלק </w:t>
            </w:r>
            <w:r>
              <w:rPr>
                <w:rFonts w:ascii="David" w:hAnsi="David" w:cs="David"/>
                <w:color w:val="000000"/>
                <w:sz w:val="16"/>
                <w:szCs w:val="16"/>
                <w:highlight w:val="cyan"/>
                <w:rtl w:val="1"/>
              </w:rPr>
              <w:t>שווה בשווה</w:t>
            </w:r>
            <w:r>
              <w:rPr>
                <w:rFonts w:ascii="David" w:hAnsi="David" w:cs="David"/>
                <w:color w:val="000000"/>
                <w:sz w:val="16"/>
                <w:szCs w:val="16"/>
                <w:rtl w:val="1"/>
              </w:rPr>
              <w:t xml:space="preserve"> זה קל, זה לא דורש ממני כלום. להכיר כל ילד ולתת לו </w:t>
            </w:r>
            <w:r>
              <w:rPr>
                <w:rFonts w:ascii="David" w:hAnsi="David" w:cs="David"/>
                <w:color w:val="000000"/>
                <w:sz w:val="16"/>
                <w:szCs w:val="16"/>
                <w:highlight w:val="green"/>
                <w:rtl w:val="1"/>
              </w:rPr>
              <w:t>מה שהוא צריך</w:t>
            </w:r>
            <w:r>
              <w:rPr>
                <w:rFonts w:ascii="David" w:hAnsi="David" w:cs="David"/>
                <w:color w:val="000000"/>
                <w:sz w:val="16"/>
                <w:szCs w:val="16"/>
                <w:rtl w:val="1"/>
              </w:rPr>
              <w:t>, זה עבודה קשה, זה דורש מפה ומחשבה ולב, אבל זה מה שהופך גננת מפקידה של ילדים לאדם שמעצב עולם קצת יותר צודק, ילד אחד בכל פעם.</w:t>
            </w:r>
          </w:p>
        </w:tc>
        <w:tc>
          <w:tcPr>
            <w:tcW w:type="dxa" w:w="1337"/>
          </w:tcPr>
          <w:p>
            <w:pPr>
              <w:bidi w:val="1"/>
              <w:spacing w:line="240" w:lineRule="auto"/>
              <w:jc w:val="right"/>
            </w:pPr>
            <w:r>
              <w:rPr>
                <w:rFonts w:ascii="David" w:hAnsi="David" w:cs="David"/>
                <w:color w:val="000000"/>
                <w:sz w:val="16"/>
                <w:szCs w:val="16"/>
                <w:rtl w:val="1"/>
              </w:rPr>
              <w:t xml:space="preserve">כן, אני מרגישה שזה ממש חלק מהתפקיד שלי, אולי אחד החלקים הכי חשובים בו. אני מסתכלת על הגן כמו על חברה קטנה, מיקרוקוסמוס של העולם, ומה שהילדים חווים כאן הם ייקחו איתם הלאה. אם ילד בן חמש למד שכשקשה לו יש מי שרואה אותו, ושמותר להיות שונה, ושכל אחד ראוי למקום, הוא גדל להיות אדם שיודע לראות את האחר. בשבילי קידום </w:t>
            </w:r>
            <w:r>
              <w:rPr>
                <w:rFonts w:ascii="David" w:hAnsi="David" w:cs="David"/>
                <w:color w:val="000000"/>
                <w:sz w:val="16"/>
                <w:szCs w:val="16"/>
                <w:highlight w:val="red"/>
                <w:rtl w:val="1"/>
              </w:rPr>
              <w:t>ערכים</w:t>
            </w:r>
            <w:r>
              <w:rPr>
                <w:rFonts w:ascii="David" w:hAnsi="David" w:cs="David"/>
                <w:color w:val="000000"/>
                <w:sz w:val="16"/>
                <w:szCs w:val="16"/>
                <w:rtl w:val="1"/>
              </w:rPr>
              <w:t xml:space="preserve"> של </w:t>
            </w:r>
            <w:r>
              <w:rPr>
                <w:rFonts w:ascii="David" w:hAnsi="David" w:cs="David"/>
                <w:color w:val="000000"/>
                <w:sz w:val="16"/>
                <w:szCs w:val="16"/>
                <w:highlight w:val="cyan"/>
                <w:rtl w:val="1"/>
              </w:rPr>
              <w:t>שוויון</w:t>
            </w:r>
            <w:r>
              <w:rPr>
                <w:rFonts w:ascii="David" w:hAnsi="David" w:cs="David"/>
                <w:color w:val="000000"/>
                <w:sz w:val="16"/>
                <w:szCs w:val="16"/>
                <w:rtl w:val="1"/>
              </w:rPr>
              <w:t xml:space="preserve"> ו</w:t>
            </w:r>
            <w:r>
              <w:rPr>
                <w:rFonts w:ascii="David" w:hAnsi="David" w:cs="David"/>
                <w:color w:val="000000"/>
                <w:sz w:val="16"/>
                <w:szCs w:val="16"/>
                <w:highlight w:val="red"/>
                <w:rtl w:val="1"/>
              </w:rPr>
              <w:t>צדק חברתי</w:t>
            </w:r>
            <w:r>
              <w:rPr>
                <w:rFonts w:ascii="David" w:hAnsi="David" w:cs="David"/>
                <w:color w:val="000000"/>
                <w:sz w:val="16"/>
                <w:szCs w:val="16"/>
                <w:rtl w:val="1"/>
              </w:rPr>
              <w:t xml:space="preserve"> לא נעשה דרך שיעורים על </w:t>
            </w:r>
            <w:r>
              <w:rPr>
                <w:rFonts w:ascii="David" w:hAnsi="David" w:cs="David"/>
                <w:color w:val="000000"/>
                <w:sz w:val="16"/>
                <w:szCs w:val="16"/>
                <w:highlight w:val="red"/>
                <w:rtl w:val="1"/>
              </w:rPr>
              <w:t>ערכים</w:t>
            </w:r>
            <w:r>
              <w:rPr>
                <w:rFonts w:ascii="David" w:hAnsi="David" w:cs="David"/>
                <w:color w:val="000000"/>
                <w:sz w:val="16"/>
                <w:szCs w:val="16"/>
                <w:rtl w:val="1"/>
              </w:rPr>
              <w:t xml:space="preserve">, זה נעשה דרך איך אני מתנהגת מול העיניים שלהם כל יום. הם לומדים ממני איך אני מקשיבה לילד שבוכה, איך אני דואגת שגם הכי </w:t>
            </w:r>
            <w:r>
              <w:rPr>
                <w:rFonts w:ascii="David" w:hAnsi="David" w:cs="David"/>
                <w:color w:val="000000"/>
                <w:sz w:val="16"/>
                <w:szCs w:val="16"/>
                <w:highlight w:val="yellow"/>
                <w:rtl w:val="1"/>
              </w:rPr>
              <w:t>שקט</w:t>
            </w:r>
            <w:r>
              <w:rPr>
                <w:rFonts w:ascii="David" w:hAnsi="David" w:cs="David"/>
                <w:color w:val="000000"/>
                <w:sz w:val="16"/>
                <w:szCs w:val="16"/>
                <w:rtl w:val="1"/>
              </w:rPr>
              <w:t xml:space="preserve"> יקבל מקום, איך אני מתייחסת באותו כבוד לילד מכל בית. אני מאמינה עמוק ש</w:t>
            </w:r>
            <w:r>
              <w:rPr>
                <w:rFonts w:ascii="David" w:hAnsi="David" w:cs="David"/>
                <w:color w:val="000000"/>
                <w:sz w:val="16"/>
                <w:szCs w:val="16"/>
                <w:highlight w:val="red"/>
                <w:rtl w:val="1"/>
              </w:rPr>
              <w:t>צדק חברתי</w:t>
            </w:r>
            <w:r>
              <w:rPr>
                <w:rFonts w:ascii="David" w:hAnsi="David" w:cs="David"/>
                <w:color w:val="000000"/>
                <w:sz w:val="16"/>
                <w:szCs w:val="16"/>
                <w:rtl w:val="1"/>
              </w:rPr>
              <w:t xml:space="preserve"> מתחיל באמפתיה, ושאם אני מצליחה לגדל דור של ילדים שיודעים לשים את עצמם בנעליים של השני, עשיתי את החלק שלי בעולם. זה נשמע אולי גדול על גן ילדים, אבל אני חושבת שדווקא כאן, בגיל הזה, נבנים היסודות של הכל. בגובה של ילד בן חמש אני משנה משהו קטן בעולם, ואין לי תפקיד גדול מזה. ויש לי אמונה פשוטה, שאם כל ילד יצא מהגן שלי בתחושה שהוא ראוי, ושגם האחר ראוי, אז עשיתי משהו שנשאר הרבה אחרי שהם יגדלו וישכחו את שמי.</w:t>
            </w:r>
          </w:p>
        </w:tc>
        <w:tc>
          <w:tcPr>
            <w:tcW w:type="dxa" w:w="1337"/>
          </w:tcPr>
          <w:p>
            <w:pPr>
              <w:bidi w:val="1"/>
              <w:spacing w:line="240" w:lineRule="auto"/>
              <w:jc w:val="right"/>
            </w:pPr>
            <w:r>
              <w:rPr>
                <w:rFonts w:ascii="David" w:hAnsi="David" w:cs="David"/>
                <w:color w:val="000000"/>
                <w:sz w:val="16"/>
                <w:szCs w:val="16"/>
                <w:rtl w:val="1"/>
              </w:rPr>
              <w:t xml:space="preserve">לגמרי, ואם לא הייתי מרגישה ככה לא הייתי נשארת פה 24 שנה. בשבילי להיות גננת בשכונה כזאת זה מעשה של </w:t>
            </w:r>
            <w:r>
              <w:rPr>
                <w:rFonts w:ascii="David" w:hAnsi="David" w:cs="David"/>
                <w:color w:val="000000"/>
                <w:sz w:val="16"/>
                <w:szCs w:val="16"/>
                <w:highlight w:val="red"/>
                <w:rtl w:val="1"/>
              </w:rPr>
              <w:t>צדק חברתי</w:t>
            </w:r>
            <w:r>
              <w:rPr>
                <w:rFonts w:ascii="David" w:hAnsi="David" w:cs="David"/>
                <w:color w:val="000000"/>
                <w:sz w:val="16"/>
                <w:szCs w:val="16"/>
                <w:rtl w:val="1"/>
              </w:rPr>
              <w:t xml:space="preserve"> בכל בוקר מחדש. אני לא מטיפה ל</w:t>
            </w:r>
            <w:r>
              <w:rPr>
                <w:rFonts w:ascii="David" w:hAnsi="David" w:cs="David"/>
                <w:color w:val="000000"/>
                <w:sz w:val="16"/>
                <w:szCs w:val="16"/>
                <w:highlight w:val="cyan"/>
                <w:rtl w:val="1"/>
              </w:rPr>
              <w:t>שוויון</w:t>
            </w:r>
            <w:r>
              <w:rPr>
                <w:rFonts w:ascii="David" w:hAnsi="David" w:cs="David"/>
                <w:color w:val="000000"/>
                <w:sz w:val="16"/>
                <w:szCs w:val="16"/>
                <w:rtl w:val="1"/>
              </w:rPr>
              <w:t>, אני עושה אותו בפועל, ב</w:t>
            </w:r>
            <w:r>
              <w:rPr>
                <w:rFonts w:ascii="David" w:hAnsi="David" w:cs="David"/>
                <w:color w:val="000000"/>
                <w:sz w:val="16"/>
                <w:szCs w:val="16"/>
                <w:highlight w:val="yellow"/>
                <w:rtl w:val="1"/>
              </w:rPr>
              <w:t>שקט</w:t>
            </w:r>
            <w:r>
              <w:rPr>
                <w:rFonts w:ascii="David" w:hAnsi="David" w:cs="David"/>
                <w:color w:val="000000"/>
                <w:sz w:val="16"/>
                <w:szCs w:val="16"/>
                <w:rtl w:val="1"/>
              </w:rPr>
              <w:t xml:space="preserve">, במעשים קטנים שאף אחד לא כותב עליהם בעיתון. כשאני מביאה ארוחה לילד </w:t>
            </w:r>
            <w:r>
              <w:rPr>
                <w:rFonts w:ascii="David" w:hAnsi="David" w:cs="David"/>
                <w:color w:val="000000"/>
                <w:sz w:val="16"/>
                <w:szCs w:val="16"/>
                <w:highlight w:val="lightGray"/>
                <w:rtl w:val="1"/>
              </w:rPr>
              <w:t>רעב</w:t>
            </w:r>
            <w:r>
              <w:rPr>
                <w:rFonts w:ascii="David" w:hAnsi="David" w:cs="David"/>
                <w:color w:val="000000"/>
                <w:sz w:val="16"/>
                <w:szCs w:val="16"/>
                <w:rtl w:val="1"/>
              </w:rPr>
              <w:t xml:space="preserve"> בלי </w:t>
            </w:r>
            <w:r>
              <w:rPr>
                <w:rFonts w:ascii="David" w:hAnsi="David" w:cs="David"/>
                <w:color w:val="000000"/>
                <w:sz w:val="16"/>
                <w:szCs w:val="16"/>
                <w:highlight w:val="lightGray"/>
                <w:rtl w:val="1"/>
              </w:rPr>
              <w:t>לבייש</w:t>
            </w:r>
            <w:r>
              <w:rPr>
                <w:rFonts w:ascii="David" w:hAnsi="David" w:cs="David"/>
                <w:color w:val="000000"/>
                <w:sz w:val="16"/>
                <w:szCs w:val="16"/>
                <w:rtl w:val="1"/>
              </w:rPr>
              <w:t xml:space="preserve"> אותו, זה צדק. כשאני לוקחת ילד לים בפעם הראשונה בחייו, זה צמצום </w:t>
            </w:r>
            <w:r>
              <w:rPr>
                <w:rFonts w:ascii="David" w:hAnsi="David" w:cs="David"/>
                <w:color w:val="000000"/>
                <w:sz w:val="16"/>
                <w:szCs w:val="16"/>
                <w:highlight w:val="lightGray"/>
                <w:rtl w:val="1"/>
              </w:rPr>
              <w:t>פערים</w:t>
            </w:r>
            <w:r>
              <w:rPr>
                <w:rFonts w:ascii="David" w:hAnsi="David" w:cs="David"/>
                <w:color w:val="000000"/>
                <w:sz w:val="16"/>
                <w:szCs w:val="16"/>
                <w:rtl w:val="1"/>
              </w:rPr>
              <w:t xml:space="preserve"> אמיתי, לא מילה יפה בכנס. אני מאמינה בכל נשמתי שהאמונה של מבוגר אחד בילד יכולה לשנות לו את הגורל, כי אני עצמי הייתי הילדה הזאת, ומישהי האמינה בי. עכשיו זה ה</w:t>
            </w:r>
            <w:r>
              <w:rPr>
                <w:rFonts w:ascii="David" w:hAnsi="David" w:cs="David"/>
                <w:color w:val="000000"/>
                <w:sz w:val="16"/>
                <w:szCs w:val="16"/>
                <w:highlight w:val="magenta"/>
                <w:rtl w:val="1"/>
              </w:rPr>
              <w:t>תור</w:t>
            </w:r>
            <w:r>
              <w:rPr>
                <w:rFonts w:ascii="David" w:hAnsi="David" w:cs="David"/>
                <w:color w:val="000000"/>
                <w:sz w:val="16"/>
                <w:szCs w:val="16"/>
                <w:rtl w:val="1"/>
              </w:rPr>
              <w:t xml:space="preserve"> שלי להיות המישהי הזאת בשביל 38 ילדים כל שנה. אני יודעת שאני לא יכולה לתקן את כל ה</w:t>
            </w:r>
            <w:r>
              <w:rPr>
                <w:rFonts w:ascii="David" w:hAnsi="David" w:cs="David"/>
                <w:color w:val="000000"/>
                <w:sz w:val="16"/>
                <w:szCs w:val="16"/>
                <w:highlight w:val="lightGray"/>
                <w:rtl w:val="1"/>
              </w:rPr>
              <w:t>עוני</w:t>
            </w:r>
            <w:r>
              <w:rPr>
                <w:rFonts w:ascii="David" w:hAnsi="David" w:cs="David"/>
                <w:color w:val="000000"/>
                <w:sz w:val="16"/>
                <w:szCs w:val="16"/>
                <w:rtl w:val="1"/>
              </w:rPr>
              <w:t xml:space="preserve"> ואת כל העוול שבחוץ, זה גדול עליי. אבל אני יכולה לשמור על אי אחד קטן של צדק, בתוך ארבעה קירות, שבו כל ילד, לא משנה מאיפה בא, יודע שהוא </w:t>
            </w:r>
            <w:r>
              <w:rPr>
                <w:rFonts w:ascii="David" w:hAnsi="David" w:cs="David"/>
                <w:color w:val="000000"/>
                <w:sz w:val="16"/>
                <w:szCs w:val="16"/>
                <w:highlight w:val="cyan"/>
                <w:rtl w:val="1"/>
              </w:rPr>
              <w:t>שווה</w:t>
            </w:r>
            <w:r>
              <w:rPr>
                <w:rFonts w:ascii="David" w:hAnsi="David" w:cs="David"/>
                <w:color w:val="000000"/>
                <w:sz w:val="16"/>
                <w:szCs w:val="16"/>
                <w:rtl w:val="1"/>
              </w:rPr>
              <w:t xml:space="preserve"> בדיוק כמו כולם. וזאת, בעיני, המשמעות האמיתית של להיות גננת. זה לא מקצוע, זו </w:t>
            </w:r>
            <w:r>
              <w:rPr>
                <w:rFonts w:ascii="David" w:hAnsi="David" w:cs="David"/>
                <w:color w:val="000000"/>
                <w:sz w:val="16"/>
                <w:szCs w:val="16"/>
                <w:highlight w:val="red"/>
                <w:rtl w:val="1"/>
              </w:rPr>
              <w:t>שליחות</w:t>
            </w:r>
            <w:r>
              <w:rPr>
                <w:rFonts w:ascii="David" w:hAnsi="David" w:cs="David"/>
                <w:color w:val="000000"/>
                <w:sz w:val="16"/>
                <w:szCs w:val="16"/>
                <w:rtl w:val="1"/>
              </w:rPr>
              <w:t>.</w:t>
            </w:r>
          </w:p>
        </w:tc>
      </w:tr>
    </w:tbl>
    <w:p>
      <w:pPr>
        <w:jc w:val="both"/>
      </w:pPr>
      <w:r>
        <w:rPr>
          <w:color w:val="000000"/>
        </w:rPr>
        <w:br w:type="page"/>
      </w:r>
    </w:p>
    <w:p>
      <w:pPr>
        <w:bidi w:val="1"/>
        <w:pStyle w:val="Heading2"/>
        <w:bidi w:val="1"/>
        <w:spacing w:line="360" w:lineRule="auto" w:before="280" w:after="160"/>
        <w:jc w:val="both"/>
      </w:pPr>
      <w:r>
        <w:rPr>
          <w:rFonts w:ascii="David" w:hAnsi="David" w:cs="David"/>
          <w:b/>
          <w:color w:val="000000"/>
          <w:sz w:val="26"/>
          <w:szCs w:val="26"/>
          <w:rtl w:val="1"/>
          <w:rtl w:val="1"/>
        </w:rPr>
        <w:t>נספח 3: תמלול הראיונות המלאים</w:t>
      </w:r>
    </w:p>
    <w:p>
      <w:pPr>
        <w:bidi w:val="1"/>
        <w:spacing w:line="360" w:lineRule="auto" w:before="0" w:after="160"/>
        <w:ind/>
        <w:jc w:val="both"/>
      </w:pPr>
      <w:r>
        <w:rPr>
          <w:rFonts w:ascii="David" w:hAnsi="David" w:cs="David"/>
          <w:b w:val="0"/>
          <w:color w:val="000000"/>
          <w:sz w:val="24"/>
          <w:szCs w:val="24"/>
          <w:rtl w:val="1"/>
        </w:rPr>
        <w:t>להלן תמלול מלא של ששת הראיונות, מרואיינת אחר מרואיינת, לצורך נוחות הקריאה. שמות המרואיינות הם שמות בדויים.</w:t>
      </w:r>
    </w:p>
    <w:p>
      <w:pPr>
        <w:bidi w:val="1"/>
        <w:spacing w:line="360" w:lineRule="auto" w:before="0" w:after="80"/>
        <w:jc w:val="center"/>
      </w:pPr>
      <w:r>
        <w:rPr>
          <w:rFonts w:ascii="David" w:hAnsi="David" w:cs="David"/>
          <w:b/>
          <w:color w:val="000000"/>
          <w:sz w:val="28"/>
          <w:szCs w:val="28"/>
          <w:rtl w:val="1"/>
        </w:rPr>
        <w:t>ראיון 1: שירה כהן</w:t>
      </w:r>
    </w:p>
    <w:p>
      <w:pPr>
        <w:bidi w:val="1"/>
        <w:spacing w:line="360" w:lineRule="auto" w:before="0" w:after="160"/>
        <w:jc w:val="center"/>
      </w:pPr>
      <w:r>
        <w:rPr>
          <w:rFonts w:ascii="David" w:hAnsi="David" w:cs="David"/>
          <w:b w:val="0"/>
          <w:color w:val="000000"/>
          <w:sz w:val="22"/>
          <w:szCs w:val="22"/>
          <w:rtl w:val="1"/>
        </w:rPr>
        <w:t>גיל: 43 | ותק: 16 שנה | מגזר: חילוני | גן טרום-חובה עירוני, שכונה מעורבת</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ספרי לי קצת על עצמך ועל הדרך המקצועית שלך. מי את, כמה שנים את בתחום, ומה הביא אותך להיות גננת?</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קוראים לי שירה כהן, אני בת 43 ואני גננת כבר שש עשרה שנה. אבל האמת שהדרך שלי לגן לא היתה ישרה. התחלתי ללמוד עבודה סוציאלית, הייתי בטוחה שאני הולכת לעבוד עם מתבגרים בסיכון. ואז, איפשהו באמצע, עשיתי הכשרה מעשית בגן שיקומי וזה תפס אותי. גיליתי שהגיל הרך זה בעצם המקום שבו הכל מתחיל, לפני שנשברים דברים. אז עברתי הסבה להוראה לגיל הרך. אני אוהבת להגיד על עצמי שיש לי רגל אחת בעולם הטיפולי ורגל אחת בחינוך, ושתיהן עובדות אצלי כל הזמן. זה מה שהביא אותי לפה, הרצון להיות בנקודה שבה עוד אפשר להשפיע בעדינות.</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לימדת בגנים נוספים לפני כן? תארי לי מה היה שונה בין הגנים.</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כן, עבדתי בשני גנים לפני זה. הראשון היה גן בפריפריה, אוכלוסיה מאוד הומוגנית, כמעט כולם הכירו אחד את השני מהשכונה, גם ההורים בינם לבין עצמם. שם הרגשתי שהאתגר הוא פחות פערים ויותר שגרה, איך לא להיתקע. הגן השני היה גן פרטי, קטן, שמונה עשרה ילדים, המון משאבים, המון ציפיות מההורים. שם למדתי כמה לחץ הורי יכול להעיק. ההבדל הכי גדול בעיני היה בשאלה מי הילד שנופל בין הכיסאות. בגן ההומוגני היה קל לראות אותו. בגן הפרטי הוא היה מוסתר מתחת להמון גירוי. היום אני בגן עירוני מעורב, וזה שילוב של שני העולמות. כל גן לימד אותי משהו אחר על מה זה לראות ילד.</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איזה גיל וקבוצה את מלמדת היום, וכמה ילדים בגן?</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היום אני מלמדת טרום חובה, כלומר גילאי ארבע עד חמש בערך. יש לי בגן שלושים וארבעה ילדים, וזה מספר לא קטן, אני אומרת לך. זו קבוצה גדולה ומאוד מגוונת. יש לי ילדים שמגיעים כבר עם המון שפה ומיומנויות, ויש כאלה שרק השנה נכנסו למסגרת של ממש. יש בנים ובנות בערך חצי חצי. אני עובדת עם סייעת אחת קבועה, ומדי פעם יש גם סייעת שילוב לילד ספציפי. שלושים וארבעה ילדים בגיל הזה זה עולם שלם בכל בוקר, כל אחד עם הסיפור שלו, עם מה שהוא הביא מהבית באותו יום. וזה בדיוק מה שאני אוהבת בזה, וגם מה שהכי מאתגר.</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היכן הוכשרת, ומה מהרקע שלך משפיע על הדרך שבה את עובדת?</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הוכשרתי במכללה להוראה, אחרי שכבר צברתי חלק מהלימודים בעבודה סוציאלית, אז נכנסתי להכשרה עם רקע קצת שונה מרוב הבנות בכיתה. אני חושבת שהרקע הטיפולי משפיע עלי כל יום, ממש. במקום לשאול מה לא בסדר עם הילד, אני שואלת מה עבר על הילד. זו שאלה אחרת לגמרי. כשילד מגיע בבוקר ומתפרץ על חבר, אני לא רואה קודם כל התנהגות בעייתית, אני מנסה לראות מה הוא סוחב איתו. אני חושבת שזה מה שהעבודה הסוציאלית נתנה לי, את היכולת לא לשפוט מהר. ומצד שני, החינוך נתן לי את המסגרת, את השגרה, את ההבנה שילד גם צריך גבולות וגם צריך ללמוד. שני הדברים האלה מתערבבים אצלי כל הזמן.</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נושאת בתפקידים נוספים במסגרת הגן או מחוצה לו?</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כן, אני גם רכזת הכלה בגן. זה תפקיד שנכנסתי אליו לפני כמה שנים וזה מאוד מדבר אלי, כי זה בדיוק החיבור בין הטיפולי לחינוכי. אני זו שמלווה את הילדים עם הצרכים המיוחדים, מתאמת מול הגורמים הטיפוליים, מדברת עם ההורים, יושבת בוועדות. וזה נותן לי מבט רחב על כל הגן, לא רק על הילד הבודד. מעבר לזה אני משתדלת להיות פעילה גם בצוות הרחב של הגנים בעיר, אנחנו נפגשות, מתייעצות. אני מאוד מאמינה בזה שגננת לא יכולה להיות אי בודד. בלי הצוות, בלי הסייעת שלי, אני לא באמת יכולה לתת לילד הבודד את מה שהוא צריך. אז התפקידים הנוספים זה חלק מזה בעיני.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כשאת שומעת את המונח "צדק בגן הילדים", מה המחשבה הראשונה שעולה לך? תארי לי.</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תראי, כשאני שומעת צדק בגן הילדים, הדבר הראשון שעולה לי זה דווקא לא שוויון. אני יודעת שזה נשמע מוזר. אנשים חושבים שצדק זה שכולם מקבלים אותו דבר, אותה כמות פלסטלינה, אותו זמן על האופניים. אבל בשבילי צדק זה לא מה שכולם מקבלים, אלא מה שכל ילד צריך. זו המחשבה הראשונה. אני נזכרת מיד בדני, ילד שהיה אצלי לפני שנתיים, שהיה צריך ממני בוקר שלם ליד, כי בבית היה בלאגן שלם. אם הייתי מחלקת את עצמי בשווה בין שלושים וארבעה, דני היה נשאר בחוץ. אז צדק בעיני זה קודם כל לראות. לראות מי מולי, מה הוא מביא, מה חסר לו. ורק אחר כך להחליט איך אני מחלקת את מה שיש לי. זה משהו שאני חושבת עליו הרבה, כי בגן גדול קל מאוד לפספס ילד שלא צועק. הצדק מתחיל אצלי בשאלה מי לא ביקש כלום היום, ואולי דווקא הוא זה שהכי צריך.</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נושא הצדק החברתי הוא חלק מהתפיסה החינוכית שלך? תארי לי איך זה בא לידי ביטוי ביום-יום.</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בהחלט, זה לב התפיסה שלי. אבל אני לא מדברת עם הילדים על צדק חברתי במילים גדולות, הם בני ארבע. זה בא לידי ביטוי בדברים הקטנים. למשל, אני עושה לעצמי ספירה בראש כל יום. מי חיבקתי היום, עם מי דיברתי באמת, לא רק אמרתי בוקר טוב. ולפעמים אני מגלה שיש ילד שכבר יום שלישי הוא שקוף לי, נעם, ילד שקט שיושב בפינת הבניה ולא מפריע לאף אחד. אז הצדק החברתי אצלי מתחיל בזה שאני הולכת אליו. עוד דבר, יש לי כלל בגן שצעצוע שילד מביא מהבית, ברגע שהוא נכנס בשער הוא הופך משותף. זה נשמע קטן אבל זה שיעור ענק בצדק, כי ככה ילד שאין לו בבית את הצעצוע החדש לא נשאר בחוץ. אני מאמינה שילדים לא לומדים צדק מהטפה, לומדים מדוגמה אישית. אם אני מחלקת בהוגנות, אם אני מקשיבה למי שלא נשמע, הם סופגים את זה בגוף. זו בעיני החינוך לצדק, לא שיחה, אלא איך אני מתנהלת מולם בפועל.</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את מחלקת את תשומת הלב שלך בין הילדים במהלך יום שלם.</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האמת שזו אחת השאלות הכי קשות ביום שלי, איך לחלק את תשומת הלב. שלושים וארבעה ילדים, ואני אחת, עם סייעת אחת. אז פיתחתי לעצמי כמה שיטות. אחת מהן זה הספירה בראש, אמרתי לך. אני עוצרת בערך באמצע היום ושואלת את עצמי, את מי עוד לא ראיתי היום. לא ראיתי במובן העמוק, לא רק שהוא נמצא. כי מה שקורה זה שהילדים הרועשים, אלה שנופלים, שרבים, שצוחקים בקול, הם מושכים אותך אליהם באופן טבעי. והשקטים, השקופים, הם יכולים לעבור יום שלם בלי שאף אחד באמת פנה אליהם. אז אני משתדלת מאוד לתת עדיפות דווקא להם. בבוקר אני עומדת בשער ומקבלת כל ילד בשמו, מסתכלת עליו רגע. במעגל אני משתמשת במקל דיבור, ככה גם הביישן מקבל את הרגע שלו בלי שיקפצו לו. ואני נעזרת בסייעת, מחלקת איתה, את לוקחת את הפינה הזו ואני את זו. בלי החלוקה הזו הייתי מפספסת חצי גן. זה לא מדע מדויק, לפעמים אני חוזרת הביתה ומרגישה שפספסתי מישהו. אבל אני לפחות בודקת את עצמי כל יום.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ילד זקוק ליותר תשומת לב, רגשית, חברתית או לימודית. איך את מאזנת את זה מול שאר הילדים?</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יש לי דוגמה טרייה. השנה נכנסה אלי ילדה, ליהי, שההורים שלה נפרדו ממש בתחילת השנה. היא הגיעה כל בוקר עם בטן כואבת, בכתה, נצמדה אלי כמו שק. היה ברור שהיא צריכה ממני הרבה יותר מכולם באותה תקופה. ואיך מאזנים את זה, כי יש עוד שלושים ושלושה ילדים שגם צריכים אותי. הדבר הראשון שעשיתי זה נתתי לעצמי רשות, אמרתי לעצמי, בתקופה הזו ליהי מקבלת יותר, וזה בסדר. כי צדק זה לא מה שכולם מקבלים, זה מה שהילד צריך, וליהי צריכה עכשיו. אבל במקביל דאגתי לא לעשות את זה על חשבון האחרים בצורה שהם ירגישו. אז נעזרתי בסייעת, היא לקחה יותר את הקבוצה בזמן שאני יושבת עם ליהי בבוקר בפינה שקטה, כמה דקות, מכינה איתה לוח של איך היום ייראה. תוך שבועיים היא כבר נכנסה יותר בקלות. ואז לאט לאט הורדתי את המינון, כי אחרת היא לא היתה לומדת להסתדר לבד. זה כל הזמן משחק של קרוב ורחוק, כמה לתת וכמה לתת לה לצמוח. ובלי הסייעת שלי לא הייתי יכולה לתת לה את זה בלי לזנוח את השאר.</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מתבצעת חלוקת החומרים והמשאבים הפיזיים בגן (צעצועים, ציוד, אופניים). מה הקו המנחה שלך?</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החלוקה הפיזית בגן זה נושא שהילדים חיים אותו כל היום, האופניים בחצר זה מלחמת עולם. הקו המנחה שלי הוא לא תור עיוור אלא הוגנות. יש לנו בחצר ארבעה אופניים ושלושים וארבעה ילדים, אז ברור שצריך שיטה. השתמשתי הרבה זמן בשעון חול, כל אחד מקבל סבב ואז מעביר. זה עובד יפה כי זה לא אני שמחליטה, זה החול, וזה מוריד המון ויכוחים. אבל אני גם יודעת מתי לשבור את הכלל. אם יש ילד שהיום קשה לו במיוחד, או ילד שאף פעם לא מצליח להיכנס למשחק, לפעמים אני אשמור לו רגע על האופניים, לא כי מגיע לו יותר, אלא כי הוא צריך את זה כדי להיכנס פנימה. עם צעצועים שמגיעים מהבית, יש את הכלל הקבוע שלי, ברגע שזה עבר את שער הגן זה הופך משותף. זה חוסך המון קנאה, כי אחרת היה נוצר פה מעמד של מי שיש לו את הצעצוע הכי חדש. אני מסבירה את זה להורים בתחילת שנה, שזה לא כי לא מכבדים את הרכוש, אלא כי בגן אנחנו קהילה. ובגדול, כל חלוקה של חומרים אצלי היא הזדמנות ללמד, לא רק לוגיסטיקה.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לדעתך חלוקה "שווה" וחלוקה "הוגנת" הן אותו דבר? תני דוגמה מהגן שממחישה את ההבדל.</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לא, בשבילי שווה והוגן זה ממש לא אותו דבר, וזה אולי הדבר הכי חשוב שאני מנסה להעביר. שווה זה לתת לכולם אותו דבר בדיוק. הוגן זה לתת לכל אחד מה שהוא צריך כדי להצליח. יש לי דוגמה שאני אוהבת. בפעילות ציור ישבו לי שני ילדים. אחד, יונתן, מחזיק עיפרון מעולה, מצייר כבר בית עם חלונות. השני, עומר, בקושי מחזיק, השרירים הקטנים עוד לא שם. אם אני נותנת לשניהם בדיוק אותה הוראה ואותו דף ועוזבת, זו חלוקה שווה. כולם קיבלו אותו דבר. אבל זה לא הוגן, כי עומר נשאר מאחור ומתוסכל. הוגן זה שאני יושבת ליד עומר, נותנת לו אולי עיפרון משולש שקל יותר לאחוז בו, מחזיקה לו את היד רגע. יונתן לא צריך אותי עכשיו, הוא מעופף לבד. אז נתתי להם לא שווה, נתתי לעומר יותר ממני, ודווקא זה ההוגן. אני מסבירה את זה גם לילדים בשפה שלהם, כשמישהו אומר לא הוגן שהוא קיבל יותר, אני אומרת, לכל אחד יש מה שהוא צריך, ולך יהיה מה שאתה תצטרך כשתצטרך. לוקח להם זמן להבין, אבל הם קולטים.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ילד מסוים "לוקח" יותר מקום במרחב הקבוצתי, וכיצד את מתמודדת עם זה.</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יש לי כזה ילד כמעט כל שנה, השנה זה איתי. ילד מקסים, חכם, מלא אנרגיה, אבל הוא לוקח את כל האוויר בחדר. במעגל הוא עונה על הכל, קופץ, מדבר מעל כולם, במשחק הוא קובע את החוקים ומחליט מי בפנים ומי בחוץ. ואני שמה לב שהילדים השקטים לאט לאט נמחקים לידו. אז איך אני מתמודדת. קודם כל אני לא רואה בו ילד רע, אני שואלת מה עבר עליו, ולרוב מאחורי ילד כזה יש הרבה צורך בתשומת לב. אז אני נותנת לו תפקידים, מקום להבריק בו בלגיטימיות, למשל הוא אחראי חלוקת הפירות, זה מספק לו חלק מהצורך. ובמקביל אני מגינה על המרחב של האחרים. פה נכנס מקל הדיבור, זה כלי מדהים בשבילו. מי שמחזיק את המקל מדבר, וכשהוא לא מחזיק, הוא לומד לחכות, וזה קשה לו נורא, אבל הוא לומד. פעם אחת ראיתי אותו מחזיק את המקל, מסתכל על נעם השקט, ואומר, נעם עוד לא דיבר, ניתן לו. כמעט בכיתי. זה בדיוק הרגע שבו הבנתי שהוא לא לוקח מקום כדי לפגוע, הוא פשוט עוד לומד שיש עוד אנשים בחדר.</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של הדרה חברתית בגן, ילד שהקבוצה לא מקבלת ולא רוצים לשחק איתו. כיצד את פועלת?</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הדרה חברתית זה אחד הדברים שהכי מזעזעים אותי לראות בגן, כי בגיל הזה זה כבר קורה, ובאכזריות שלמה. היתה לי מיה, ילדה שריח מסוים היה עליה מהבית, בית עם קשיים, ולאט לאט הילדים התחילו להגיד היא מסריחה, לא רוצים לידה. וזה נורא, כי ילדה בת ארבע כבר מרגישה בגוף שהיא מחוץ. איך אני פועלת. קודם כל אני לא נוזפת בקבוצה, כי בושה לא מלמדת כלום, היא רק מעמיקה. במקום זה אני עובדת בכמה שכבות. עם מיה עצמה עבדתי בעדינות מול הבית, בלי לבייש, ראינו איך אפשר לעזור. עם הקבוצה יצרתי הזדמנויות, שיבצתי אותה במשחקים עם ילד אחד חם ומקבל בהתחלה, לא זרקתי אותה לכל הקבוצה. חיפשתי את החוזקה שלה, והיא ציירה יפהפה, אז נתתי לה להיות זו שמלמדת אחרים לצייר, וזה שינה איך רואים אותה. ואני שידרתי בגוף שלי, בכל רגע, שמיה שלי, שאני יושבת לידה, מחבקת אותה מול כולם. כי ילדים לומדים מהדוגמה, לא מההטפה, ואם אני מקבלת אותה, גם הם לומדים. לקח חודשיים, אבל בסוף היא נכנסה. את הרגע שבו ילד קרא לה לשחק בלי שביקשתי, אני זוכרת עד היום.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בגן שלך יש ילדים מרקעים חברתיים או כלכליים שונים? תארי לי כיצד זה בא לידי ביטוי בפרקטיקה היומיומית.</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כן, מאוד. הגן שלי בשכונה מעורבת, ויש לי ממש קשת רחבה. יש ילדים שההורים אקדמאים, נוסעים לחול בחופש, ויש ילדים שבבית יש קושי כלכלי אמיתי, לפעמים אפילו אין ארוחת בוקר של ממש. וזה בא לידי ביטוי בהמון דברים קטנים שאנשים לא חושבים עליהם. למשל, אני עקרונית לא פותחת את השבוע בשאלה מה עשיתם בחופש, או מה קניתם. כי לילד שנסע ליוון זו שאלה כיף, ולילד שהיה שבוע שלם בבית בלי כלום זו שאלה שמביישת. אני מחליפה את זה בשאלה כמו מה גרם לכם לצחוק השבוע, משהו שכל ילד יכול לענות עליו מהמקום שלו. גם ימי הולדת, פעם היו הורים שמביאים מתנות ענק, אז שמתי כלל שהחגיגה בגן היא אותה חגיגה לכולם, כתר, שיר, בלי תחרות של מי הביא יותר. גם בבגדים אני שמה לב, אם ילד מגיע בלי מעיל בחורף אני מסדרת מעיל מהמאגר שלנו בשקט, בלי שאף אחד ידע. הפערים קיימים, אני לא יכולה למחוק אותם, אבל אני יכולה לדאוג שבתוך הגן הם לא יהפכו לתווית על המצח של ילד.</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את מתמודדת עם הפערים הניכרים בין הילדים, בין השאר בתחום הרגשי, החברתי או הלימודי.</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הפערים בין הילדים בגיל הזה יכולים להיות עצומים, במיוחד בגן גדול. יש לי ילד שקורא כמעט מילים שלמות, ולידו ילד שעוד לא מזהה את השם של עצמו. יש ילד שיושב ומקשיב עשרים דקות, ולידו ילד שלא מחזיק דקה. איך מתמודדים בלי לשבור אף אחד. אני מאוד מאמינה בעבודה בקבוצות קטנות, לא הכל במליאה. ככה אני יכולה לתת לכל קבוצה משימה שמתאימה לה, ולא לחשוף ילד מול כולם למה שהוא עוד לא יודע. אני נזהרת מאוד לא לבייש, לא אקריא בקול מי ידע ומי לא. בתחום הרגשי, יש ילדים שכבר יודעים להגיד אני כועס, ויש כאלה שרק דוחפים כי אין להם מילים, אז איתם אני עובדת על השפה של הרגשות, כרטיסיות פרצופים, סיפורים. אני עובדת עם ההנחה שכל ילד בקצב שלו, ותפקידי לא להשוות אלא להצעיד כל אחד צעד קדימה מהמקום שבו הוא. ופה הצוות קריטי, אני והסייעת מחלקות, היא לוקחת שולחן אחד ואני שני, אחרת אי אפשר לגעת בכולם. ואני זוכרת תמיד, הילד שהכי מאחור הוא בדרך כלל גם הילד שהכי צריך שמישהו יאמין בו, לא שמישהו יסמן לו כמה הוא רחוק.</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יום עבודה טיפוסי שלך בגן, ומהם הדברים שאת מקפידה עליהם מבחינת הוגנות.</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יום טיפוסי מתחיל אצלי בשער, ואני מאוד מקפידה על זה. אני עומדת ומקבלת כל ילד בשמו, מסתכלת עליו רגע, כי ההסתכלות הזו אומרת לי כבר איך הוא הגיע היום, מי בכה בדרך, מי לא ישן. אחר כך משחק חופשי, וזה הזמן שאני מסתובבת ועושה את הספירה בראש, מי עוד לא קיבל ממני מבט. אחר כך מעגל בוקר, ושם מקל הדיבור, שכל אחד מקבל תור, גם השקט. אחרי זה פעילות, ואני משתדלת שתהיה בקבוצות קטנות. ארוחה, חצר, וסיום. הדברים שאני מקפידה עליהם מבחינת הוגנות פזורים לאורך כל היום. שהצעצוע מהבית הופך משותף בשער. שאני לא פותחת בשאלות שמביישות. שבחצר החלוקה של האופניים הוגנת ולא של החזק תופס. שבארוחה אני שמה לב שלכל ילד יש, ואם למישהו אין, אני מסדרת בשקט. ובסוף היום, לפני שהם הולכים, אני עושה לעצמי סיכום, את מי לא ראיתי מספיק היום, כדי שמחר הוא יהיה ראשון. זה לא כתוב בשום מערך שיעור, אבל בשבילי זה עיקר העבודה, לוודא שאף ילד לא עבר יום שלם בגן בלי שמישהו באמת ראה אותו.</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חשוב בעינייך לזהות, לדבר ולפעול נגד מקרים לא צודקים בגן? תארי לי כיצד ובאילו מקרים.</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כן, לגמרי, אני חושבת שזה חלק מהותי מהתפקיד, לא רק ללמד צבעים. אבל הדרך שבה אני פועלת נגד עוול היא לא בהכרזות. ילד קולט חוסר צדק הרבה לפני שהוא יודע להגיד את המילה. אם אני מתעלמת מזה, אני בעצם מלמדת אותו שזה בסדר. אז אני מתערבת, אבל בזהירות. יש מקרים ברורים, ילד שמכה ילד אחר, ילד שגוזל צעצוע בכוח, שם אני עוצרת מיד, לא כי אני שופטת אלא כי צריך גבול. אבל יש מקרים עדינים יותר, שדווקא הם החשובים. כשאני רואה קבוצה שמדירה ילד, כשאני רואה שמישהו תמיד מקבל את התור האחרון כי הוא לא נלחם, שם אני מתערבת, כי זה עוול שקט שאף אחד לא צועק עליו. אני נזהרת לא לבייש את מי שעשה, אני שואלת מה קרה, מה עבר עליך, במקום מה לא בסדר איתך. וכשילד נפגע, אני דואגת שהוא ידע שראיתי, שזה לא נעלם. כי ילד שרואים שעשו לו עוול ותיקנו, לומד שהעולם הוגן, שאפשר לתקן. ילד שהעוול נבלע בשקט לומד משהו אחר לגמרי. אז כן, זה בעיני חלק מהעבודה, ולא הפחות חשוב שבה.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מקרה שבו קיבלת החלטה שבדיעבד הרגישה לך לא הוגנת. מה קרה, ואיך הרגשת?</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יש לי מקרה כזה שאני עוד חושבת עליו לפעמים. היה יום עמוס במיוחד, סוף שנה, לחץ. שני ילדים רבו על אותו משחק, וראש כבר לא היה לי. אחד מהם, טל, ילד שרב הרבה, אז מהר מדי הנחתי שהוא זה שהתחיל, ולקחתי ממנו את המשחק ונתתי לשני. טל בכה בכי נורא, אמר זה לא הוגן, זה לא הוגן, וברח לפינה. וחצי שעה אחר כך ילד אחר בא ואמר לי בתמימות, טל בכלל שיחק ראשון, השני לקח לו. הבטן שלי התהפכה. שפטתי אותו לפי המוניטין, לא לפי מה שקרה, בדיוק ההפך ממה שאני מטיפה לו לעצמי, לשאול מה עבר על הילד ולא להניח מראש. איך הרגשתי, ממש רע. הלכתי אליו, התיישבתי לגובה שלו ואמרתי לו, טל, טעיתי. אתה צדקת, שיחקת ראשון, ואני לא בדקתי. סליחה. וראיתי איך הפנים שלו נפתחות, כי ילד לא רגיל שמבוגר אומר לו טעיתי. אני חושבת שדווקא מהטעות הזו הוא למד יותר על צדק מכל שיחה, כי הוא ראה שגם אני נמדדת באותה אמת מידה. אבל לי זה ישב על הלב, כי אני יודעת כמה ילד כמו טל כבר רגיל שמאשימים אותו קודם.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לדעתך ילדים בגיל הגן מבינים מהי הוגנות? מאיזה גיל, ותארי לי כיצד זה בא לידי ביטוי אצלם.</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בהחלט מבינים, הרבה יותר ממה שנוטים לחשוב, פשוט לא במילים שלנו. כבר בגיל שלוש ילד יגיד לך זה לא הוגן, בדרך כלל כשמשהו נלקח ממנו. בהתחלה זה מאוד ממני מרכזי, הוגן זה שאני מקבל. אבל סביב ארבע וחצי, חמש, אני רואה קפיצה יפה, הם מתחילים להבין הוגנות גם כשהיא לא לטובתם. יש לי דוגמה. חילקתי עוגה, ולילד אחד נתתי חתיכה קצת יותר גדולה כי הוא כמעט לא אכל כל היום. ילדה אחת אמרה, למה לו יותר. ובמקום שאני אענה, ילד אחר ענה לה, כי הוא לא אכל, אז הוא צריך יותר. בן ארבע וחצי. הוא בעצם ניסח לבד את ההבדל בין שווה להוגן. הם גם מפתחים חוש חד לצביעות שלנו, אם אני אומרת מחכים בתור ואז אני נותנת למישהו לעקוף, הם קולטים מיד וזוכרים. זה בדיוק למה אני אומרת שהם לומדים מהדוגמה, לא מההטפה, כי הם עוקבים אחרינו כל הזמן. אז כן, בגיל הזה כבר יש הבנה אמיתית, זה עוד גמיש, עוד ממני מרכזי לפעמים, אבל הזרעים של תחושת הצדק כבר לגמרי שם. תפקידי רק להשקות אותם.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הורה דרש שהילד שלו יקבל יחס מועדף. כיצד התמודדת?</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זה קורה, יותר ממה שהייתי רוצה. היתה לי אמא, אשה נחמדה בבסיס, שבאה אלי בתחילת שנה ואמרה לי כמעט ישר, אני רוצה שהבן שלי יישב תמיד קרוב אלייך במעגל, ושהוא יהיה אחראי התורנות הכי הרבה, כי הוא מוכשר וחבל שיאבד את זה בין כולם. אמרה את זה בכל הכנות, מאהבה. ואיך התמודדתי. קודם כל לא נכנסתי לעימות, כי אני מבינה מאיפה זה בא, כל הורה רוצה שיראו את הילד שלו, זה לגיטימי. אז אמרתי לה, אני שומעת אותך, ואני מבטיחה לך שאני רואה את יובל, הוא באמת ילד מיוחד. ואז הסברתי לה את הקו שלי, שבגן שלי כל ילד מקבל את מה שהוא צריך, ושדווקא זה מה שישמור על יובל, כי ביום שיהיה לו קשה, גם הוא יקבל יותר, ולא יצטרך להיות תמיד החזק. אמרתי לה, אם אני אתן ליובל תמיד את המקום הכי טוב, אני מלמדת אותו שהוא שווה יותר מחבריו, ואני לא חושבת שזו טובה לו לחיים. היא נשתקה רגע, ואז אמרה, לא חשבתי על זה ככה. לא תמיד זה נגמר יפה כל כך, אבל פה זה עבד, כי לא נלחמתי בה, דיברתי איתה על הילד.</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משתפת את ההורים בנושאים של צדק, שוויון והוגנות? תארי לי אם נוצרים מתחים וכיצד את מתמודדת.</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אני מנסה לשתף את ההורים, כן, כי בלעדיהם חצי מהעבודה נשארת בגן ולא ממשיכה הביתה. אני עושה את זה בעיקר בישיבות ההורים בתחילת שנה, מסבירה את התפיסה שלי, שאצלי הוגן זה לא בהכרח שווה, שהכלל של הצעצוע המשותף בא מהמקום הזה, שאני לא פותחת שיחות על מה קניתם בחופש. רוב ההורים מתחברים לזה. אבל בטח שנוצרים מתחים לפעמים. יש הורים שזה מרגיז אותם, שאומרים, למה הצעצוע שקניתי לבן שלי צריך להיות של כולם. או הורה שכועס שנתתי לילד אחר יותר תשומת לב בתקופה מסוימת. איך אני מתמודדת, אני לא מתגוננת ולא מטיפה. אני מנסה להסביר דרך הילד שלהם. אני אומרת, תארי לך שיום אחד הבן שלך יהיה במשבר, אני רוצה שתדעי שאז הוא יקבל ממני יותר, וזה בדיוק מה שאני עושה עכשיו לילד אחר. פתאום זה מתהפך אצלם, כי הם מבינים שהמערכת הזו מגנה גם על הילד שלהם. עם הצעצועים אני מסבירה שזה חוסך לילד את הכאב של הקנאה. לא כולם מתלהבים, אבל רובם, כשאני מדברת מהמקום של אכפתיות ולא של חוק יבש, מתרככים. הכי חשוב לי שהם ירגישו שאני בצד של הילד שלהם, לא נגדו.</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מרגישה שתפקידך כגננת כולל קידום ערכים של שוויון וצדק חברתי? תארי לי כיצד.</w:t>
      </w:r>
    </w:p>
    <w:p>
      <w:pPr>
        <w:bidi w:val="1"/>
        <w:spacing w:line="360" w:lineRule="auto" w:after="160"/>
        <w:jc w:val="both"/>
      </w:pPr>
      <w:r>
        <w:rPr>
          <w:rFonts w:ascii="David" w:hAnsi="David" w:cs="David"/>
          <w:b/>
          <w:color w:val="000000"/>
          <w:szCs w:val="24"/>
          <w:rtl w:val="1"/>
        </w:rPr>
        <w:t xml:space="preserve">שירה: </w:t>
      </w:r>
      <w:r>
        <w:rPr>
          <w:rFonts w:ascii="David" w:hAnsi="David" w:cs="David"/>
          <w:color w:val="000000"/>
          <w:szCs w:val="24"/>
          <w:rtl w:val="1"/>
        </w:rPr>
        <w:t>כן, ואני חושבת שזה אחד הדברים הכי חשובים שאני עושה, אולי חשוב יותר מלהכין אותם לכיתה א. תראי, בגיל הזה מתעצבים הדפוסים הבסיסיים, מי אני ביחס לאחרים, האם מגיע לי, האם מגיע גם לשני. אם ילד גדל בגן שבו ראו אותו, שבו הדירו מישהו והמבוגר עצר את זה, שבו הוא חווה שגם החלש מקבל מקום, הוא לוקח את זה איתו לכל החיים. אז כן, אני מרגישה שזה חלק מהתפקיד, ולא חלק צדדי. אבל אני עושה את זה בלי דגלים ובלי סיסמאות, כי ילד בן ארבע לא מבין הרצאה על שוויון. הוא מבין את מה שהוא רואה. אם הוא רואה אותי מחלקת בהוגנות, מקשיבה למי שלא נשמע, מתקנת כשטעיתי, מחבקת דווקא את זה שקשה לאהוב, זה נכנס לו לגוף. ילדים לומדים צדק מדוגמה אישית, לא מהטפה, אני חוזרת לזה כי זה באמת האני מאמין שלי. אני לא מסוגלת לחנך לצדק אם אני עצמי לא הוגנת מולם. אז בכל בוקר שאני עומדת בשער וסופרת בראש את מי עוד לא ראיתי, אני מרגישה שזו העבודה החברתית האמיתית שלי, ילד אחד בכל פעם, לדאוג שאף אחד לא יהיה שקוף.</w:t>
      </w:r>
    </w:p>
    <w:p>
      <w:pPr>
        <w:jc w:val="both"/>
      </w:pPr>
      <w:r>
        <w:rPr>
          <w:color w:val="000000"/>
        </w:rPr>
        <w:br w:type="page"/>
      </w:r>
    </w:p>
    <w:p>
      <w:pPr>
        <w:bidi w:val="1"/>
        <w:spacing w:line="360" w:lineRule="auto" w:before="0" w:after="80"/>
        <w:jc w:val="center"/>
      </w:pPr>
      <w:r>
        <w:rPr>
          <w:rFonts w:ascii="David" w:hAnsi="David" w:cs="David"/>
          <w:b/>
          <w:color w:val="000000"/>
          <w:sz w:val="28"/>
          <w:szCs w:val="28"/>
          <w:rtl w:val="1"/>
        </w:rPr>
        <w:t>ראיון 2: רבקה לוי</w:t>
      </w:r>
    </w:p>
    <w:p>
      <w:pPr>
        <w:bidi w:val="1"/>
        <w:spacing w:line="360" w:lineRule="auto" w:before="0" w:after="160"/>
        <w:jc w:val="center"/>
      </w:pPr>
      <w:r>
        <w:rPr>
          <w:rFonts w:ascii="David" w:hAnsi="David" w:cs="David"/>
          <w:b w:val="0"/>
          <w:color w:val="000000"/>
          <w:sz w:val="22"/>
          <w:szCs w:val="22"/>
          <w:rtl w:val="1"/>
        </w:rPr>
        <w:t>גיל: 58 | ותק: 28 שנה | מגזר: מסורתי | גן חובה, שכונה ותיקה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ספרי לי קצת על עצמך ועל הדרך המקצועית שלך. מי את, כמה שנים את בתחום, ומה הביא אותך להיות גננת?</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קוראים לי רבקה לוי, אני בת חמישים ושמונה, וכבר עשרים ושמונה שנה אני גננת. תראי, זה לא היה החלום הראשון שלי. שנים עבדתי כמזכירה במשרד, וזה היה בסדר, אבל זה לא בער בי. מה ששינה הכל היה כשהתנדבתי בגן של הילדים שלי, בגיל שלושים בערך. עמדתי שם באמצע החצר, עם עשרים ילדים סביבי, ופתאום הרגשתי שאני בבית. הלכתי ללמוד, סיימתי, וכבר לא הסתכלתי אחורה. היום אני גם סבתא לארבעה, וזה רק הוסיף לי סבלנות. אחרי כל השנים אני יכולה להגיד לך שזה המקצוע הכי יפה שיש, כי אני זוכה לראות בני אדם קטנים נבנים מול העיניים שלי.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לימדת בגנים נוספים לפני כן? תארי לי מה היה שונה בין הגנים.</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כן, עבדתי בשני גנים לפני הגן הנוכחי. הגן הראשון היה בשכונה חדשה, הרבה משפחות צעירות, הכל נוצץ וחדש, אבל קצת קר. ההורים היו עסוקים מאוד בעצמם. הגן השני היה קטן, בפריפריה, שם למדתי הכי הרבה, כי היו ילדים עם צרכים גדולים ומעט משאבים. שם הבנתי שאת לא צריכה ציוד יקר כדי לתת לילד ביטחון. מה שהיה שונה זה בעצם האנשים. אותם ילדים בגיל חמש הם אותם ילדים בכל מקום, אבל הבתים שמהם הם באים שונים מאוד. בכל גן למדתי משהו אחר על עצמי, וכל אחד מהם עשה אותי גננת יותר טובה. בואי נגיד שהמסע הזה בנה אותי.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איזה גיל וקבוצה את מלמדת היום, וכמה ילדים בגן?</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היום אני מלמדת גן חובה, ילדים בני חמש עד שש, לפני בית הספר. יש לי בגן שלושים וחמישה ילדים, וזה לא מעט, אני אומרת לך. זה גיל מדהים, כי הם כבר מבינים המון, שואלים שאלות ענק על החיים, ובו זמנית הם עדיין קטנים שצריכים חיבוק. אני אוהבת את הגיל הזה בדיוק בגלל התערובת הזאת. הם על הסף, רגל אחת עדיין בעולם של המשחק, ורגל אחת כבר מציצה אל הבית ספר. התפקיד שלי זה להעביר אותם את הגשר הזה בשלום, עם ביטחון, ועם תחושה שהם מסוגלים. שלושים וחמישה זוגות עיניים, וכל אחד רוצה שאני אראה אותו. זה האתגר, וזה גם היופי.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היכן הוכשרת, ומה מהרקע שלך משפיע על הדרך שבה את עובדת?</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הוכשרתי במכללה להכשרת גננות, נכנסתי ללימודים בגיל שלושים אחרי שנים במשרד. תראי, הרקע שלי כמזכירה עוזר לי עד היום יותר משנדמה. למדתי שם סדר, ארגון, איך לנהל המון דברים במקביל בלי לאבד את הראש. גם למדתי לדבר עם אנשים מכל הסוגים, בסבלנות. אני ממגזר מסורתי, וזה נותן לי תחושה עמוקה של כבוד, של מחויבות לזולת, של להסתכל על כל ילד כמו על עולם שלם. הבגרות שהגעתי איתה למקצוע היא נכס. לא הגעתי ילדה בת עשרים, הגעתי אישה עם ניסיון חיים, וזה בא לידי ביטוי בכל החלטה. אני חושבת שהחיים שקדמו לגן הם חצי מהחוכמה שיש לי בגן.</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נושאת בתפקידים נוספים במסגרת הגן או מחוצה לו?</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כן, יש לי עוד תפקיד שיקר לי מאוד. אני חונכת גננות מתחילות מטעם הפיקוח. באות אלי בנות צעירות, מלאות רצון וגם קצת מבוהלות, ואני מלווה אותן בשנה הראשונה. אני זוכרת את עצמי בהתחלה, כמה הייתי אבודה, וכמה הייתי שמחה אם היה לי מישהו ותיק לצדי. אז אני נותנת להן את מה שלא היה לי. אני יושבת איתן, מקשיבה, לפעמים רק אומרת להן שזה בסדר לטעות. מעבר לזה אני מעורבת בוועדות בשכונה שקשורות לגיל הרך. אני מאמינה שאחרי כל השנים יש לי מה להעביר הלאה, וזה סוגר לי מעגל יפה.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כשאת שומעת את המונח "צדק בגן הילדים", מה המחשבה הראשונה שעולה לך? תארי לי.</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המחשבה הראשונה שעולה לי היא מאזניים. באמת, אני רואה מאזניים מול העיניים. צדק בגן זה לא דבר שקבעת פעם אחת וגמרת, זה משהו שכל הזמן צריך לאזן מחדש. בבוקר המאזניים נוטים לצד אחד, כי ילד אחד בא עצוב מהבית, אז אני נותנת לו קצת יותר. אחר הצהריים הם נוטים לצד אחר. תראי, אנשים חושבים שצדק זה לתת לכולם אותו דבר. זה לא. צדק זה לראות מי עומד מולך עכשיו ומה הוא צריך עכשיו. במשך שנים חשבתי שאם אני מחלקת הכל שווה בשווה אני צודקת. היום אני יודעת שזאת טעות. יש ילד שבא עם עשר ויש ילד שבא עם שתיים, ואם אתן לשניהם עוד שתיים, הפער נשאר. אז אני כל הזמן שוקלת, מזיזה, מאזנת. הגן שייך לכולם, וזה אומר שכל אחד צריך למצוא בו את המקום שלו, לא מקום זהה, אלא מקום שמתאים לו. זה מה שאני קוראת לו צדק. עבודה שלא נגמרת אף פעם, אבל עבודה יפה.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נושא הצדק החברתי הוא חלק מהתפיסה החינוכית שלך? תארי לי איך זה בא לידי ביטוי ביום-יום.</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בהחלט, זה הלב של איך שאני עובדת, גם אם לא קוראים לזה בשם המפוצץ הזה בתוך הגן. אני מאמינה שהגן שייך לכולם, ושכל ילד, לא משנה מאיזה בית הוא בא, ראוי לאותה תחושה של שייכות. איך זה בא לידי ביטוי ביום יום? נתחיל מהדברים הקטנים. יש לי כלל אחיד לימי הולדת, צנוע, אותו דבר לכולם, עוגה פשוטה וכובע. קבעתי את זה לפני שנים אחרי שראיתי ילדה אחת, מיכל שמה, שהתביישה כי אמא שלה לא יכלה להביא בלונים כמו של האחרים. ראיתי את הפנים שלה, ואמרתי, לא עוד. מאותו יום כולם חוגגים אותו דבר, ואף אחד לא נמדד לפי הארנק של ההורים. גם בחומרים אני שמה לב, שילד לא ירגיש פחות כי אין לו את הקלמר החדש. אני מדברת עם הילדים על לחכות בתור, על לתת מקום, על להזמין את מי שלבד. צדק חברתי אצלי זה לא שיעור, זה אוויר. זה משהו שהילדים נושמים בלי לשים לב, וכשהם יוצאים מהגן הם לוקחים אותו איתם. זה מה שחשוב לי הכי הרבה.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את מחלקת את תשומת הלב שלך בין הילדים במהלך יום שלם.</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אה, זאת שאלת מיליון הדולר. שלושים וחמישה ילדים, וכל אחד רוצה אותי כולה. אני עובדת עם עיקרון שאני קוראת לו לתת יותר בלי לגזול. מה זה אומר? יש רגעים ביום שהם רגעים גדולים, קבוצתיים, סיפור, ארוחה, חצר. שם אני של כולם, ואני נזהרת לא להיבלע על ידי ילד אחד. אבל יש גם רגעים קטנים, שוליים, בזמן שהילדים משחקים חופשי, שם אני יכולה לשבת שתי דקות עם ילד שצריך אותי בלי שאף אחד אחר משלם על זה. ככה אני נותנת יותר בלי לגזול מהאחרים. במהלך הבוקר אני עושה לעצמי סוג של סבב בראש, מי כבר קיבל ממני מבט היום, מי עדיין לא. יש ילדים שקטים, כמו נועם שהיה לי לפני שנתיים, שלא מבקשים כלום, ודווקא אליהם אני צריכה ללכת ביוזמה, כי הם נבלעים. הרעש תמיד מקבל תשומת לב, השקט צריך שילכו לחפש אותו. אז אני מחלקת את עצמי לא לפי מי צועק הכי חזק, אלא לפי מי צריך הכי הרבה. זה עבודה מודעת, לא במקרה. אחרי כל השנים זה כמעט נהיה אצלי חוש.</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ילד זקוק ליותר תשומת לב, רגשית, חברתית או לימודית. איך את מאזנת את זה מול שאר הילדים?</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בואי אספר לך על ילד אחד, קרן שמה, שהגיעה אלי אחרי שההורים התגרשו. היא הייתה זקוקה לים של תשומת לב רגשית, בכתה על כל דבר קטן, נדבקה אלי. עכשיו, אם הייתי מקדישה לה את כל היום, שאר הילדים היו משלמים על זה, וזה לא הוגן. אז חזרתי לעיקרון שלי, לתת יותר בלי לגזול. מצאתי לה זמנים שהם שלה, בהגעה בבוקר קיבלתי אותה בחיבוק ארוך, בזמן המנוחה ישבתי לידה דקה. אלה זמנים שממילא לא באים על חשבון אף אחד. חוץ מזה, השתמשתי במה שאני קוראת לו החברים הגדולים. הפקדתי אותה בידיים של יעל, ילדה חמה ובוגרת, שלקחה אותה תחת חסותה במשחק. ככה קרן קיבלה עוד עוגן, ולא רק ממני. תראי, ילד שצריך יותר, זה לגיטימי לתת לו יותר, כל עוד את עושה את זה בחוכמה ולא גוזלת מהשאר. המאזניים נוטים לרגע אליה, ואני מאזנת אותם במקום אחר. הסוד הוא שהיתר לא ירגישו מקופחים, וזה אפשרי אם את חכמה עם הזמנים. אחרי חודשיים קרן כבר עמדה על הרגליים, וזה היה שווה כל דקה.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מתבצעת חלוקת החומרים והמשאבים הפיזיים בגן (צעצועים, ציוד, אופניים). מה הקו המנחה שלך?</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בחומרים אני עובדת עם דבר אחד שהוא מקור ההוגנות אצלי, תור עם שמות. יש לנו בגן אופניים, ולפני שנים זה היה שדה קרב. מי שחזק תפס, מי שביישן נשאר בצד כל היום. אז הכנסתי לוח, כתבתי עליו שמות, וכל ילד יודע מתי מגיע התור שלו. תראי, גיליתי משהו חשוב. ילד לא כועס על ההמתנה. ילד כועס כשהוא לא בטוח שיגיע אליו. ברגע שהוא רואה את השם שלו על הלוח, הוא רגוע, כי הוא יודע שהעולם הוגן והתור שלו יבוא. השקיפות הזאת עשתה פלאים. אין יותר מריבות על האופניים, כי אין אי ודאות. אותו דבר עם צעצועים מבוקשים, עם משחקי הרכבה. הקו המנחה שלי הוא שהחלוקה תהיה גלויה, ברורה, ושכל ילד יוכל לסמוך עליה. אני לא מחביאה כלום ולא מחליטה בשרירותיות. הכל על השולחן, מול העיניים של כולם. כשילד יודע שהמערכת הוגנת, הוא לומד לחכות בסבלנות, וזה שיעור לחיים שלמים, לא רק לגן. הגן שייך לכולם, וגם האופניים שייכים לכולם, בתור.</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לדעתך חלוקה "שווה" וחלוקה "הוגנת" הן אותו דבר? תני דוגמה מהגן שממחישה את ההבדל.</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לא, ממש לא אותו דבר, ואני נותנת לך דוגמה שממחישה את זה יפה. שווה זה לתת לכולם בדיוק אותו דבר. הוגן זה לתת לכל אחד את מה שהוא צריך. הנה סיפור. היה לי ילד, איתי, עם קשיים בשרירים הקטנים, קשה לו להחזיק מספריים. אם אני מחלקת לכולם את אותם מספריים בדיוק, זה שווה, נכון? אבל זה לא הוגן, כי איתי לא יצליח בכלל וירגיש כישלון. אז לו הבאתי מספריים מיוחדים, כאלה שמתאימים ליד שלו. ילד אחר שאל, למה לאיתי יש מספריים אחרים. אמרתי לו, כי כל אחד מקבל את מה שעוזר לו להצליח, ולך היד עובדת מצוין עם הרגילים. הילדים מבינים את זה, את יודעת, יותר טוב מהמבוגרים לפעמים. שוויון עיוור זה לפעמים אי צדק. אם לילד יש רגל שבורה ואני מכריחה אותו לרוץ עם כולם בשם השוויון, פגעתי בו. אז אני תמיד שואלת את עצמי, לא מה שווה, אלא מה יביא כל ילד לאותו מקום של הצלחה. זה ההבדל, וזה כל ההבדל שבעולם.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ילד מסוים "לוקח" יותר מקום במרחב הקבוצתי, וכיצד את מתמודדת עם זה.</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יש לי כרגע ילד כזה, דניאל, דומיננטי, קול גדול, תופס כל מרחב, מחליט על המשחקים, מנהל את החבורה. תראי, הרבה גננות היו רוצות מיד לכבות אותו, להשתיק, להוריד הילוך. אני לא ממהרת. ילד דומיננטי הוא אוצר אם עובדים איתו נכון. יש בו מנהיגות, יש בו אנרגיה, יש בו כריזמה, ואת זה אי אפשר ללמד. הבעיה היא לא הכוח שלו, הבעיה היא לאן הוא מכוון אותו. אז במקום להילחם בו, אני מגייסת אותו. ביקשתי מדניאל שיהיה אחראי לארגן את פינת הבנייה, שיעזור לילדים חדשים להשתלב. פתאום הכוח שלו עובד לטובת הקבוצה ולא נגדה. במקביל, אני כן שמה גבולות, אני מוודאת שהוא לא דורס את השקטים, ואני נותנת לילדים אחרים הזדמנות להוביל, בתור, עם שמות. אני אומרת, היום דניאל הוביל, מחר תור של שירה. ככה המרחב לא נשאר של אחד. הדומיננטיות שלו לא מדכאת, היא מרוסנת ומופנית למקום טוב. אחרי שנה כאלה ילדים יוצאים מנהיגים אמיתיים, כאלה שיודעים גם להקשיב. חבל לשבור אותם, צריך רק לכוון.</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של הדרה חברתית בגן, ילד שהקבוצה לא מקבלת ולא רוצים לשחק איתו. כיצד את פועלת?</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הדרה חברתית זה הדבר שהכי שובר לי את הלב, ואני מטפלת בו בלי פשרות. היה לי מקרה של ילד, יוסי, שהילדים פשוט לא רצו לשחק איתו. הוא היה קצת מסורבל, קצת מוזר בעיניהם, ובכל פעם שהוא ניגש לקבוצה, אמרו לו לך. תראי, אני לא מכריחה ילד לאהוב ילד אחר, זה לא עובד ולא אמיתי. מה שאני כן עושה זה לבנות ליוסי גשרים. קודם כל, מצאתי לו נקודת חוזק, גיליתי שהוא מדהים בפאזלים. אז יצרתי מצב שבו ילד אחר נזקק לעזרה בפאזל, ושלחתי אליו את יוסי כמומחה. פתאום הוא לא המסכן, הוא זה שיודע. השתמשתי גם בחברים הגדולים, ביקשתי מרונית, ילדה מקובלת וחמה, שתיקח אותו לקבוצה שלה למשחק אחד. כשילד מקובל מזמין אותך, המעמד שלך עולה. עבדתי גם עם כל הקבוצה, ישבנו במעגל ודיברנו על איך זה מרגיש להיות לבד. לאט לאט, יוסי נכנס. זה לוקח זמן, זה לא קסם, אבל אני לא מוותרת על אף ילד. הגן שייך לכולם, וזה אומר שאף אחד לא נשאר בחוץ. זה קו אדום אצלי.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בגן שלך יש ילדים מרקעים חברתיים או כלכליים שונים? תארי לי כיצד זה בא לידי ביטוי בפרקטיקה היומיומית.</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בוודאי שיש, הגן שלי בשכונה ותיקה, ובאים אליו ילדים מכל מיני בתים. יש משפחות מבוססות ויש כאלה שקשה להם להגיע לסוף החודש. איך זה בא לידי ביטוי? בהמון דברים קטנים שאם לא שמים לב, פוצעים. הזכרתי לך את ימי ההולדת, בגלל זה קבעתי כלל אחיד וצנוע, שאף ילד לא יתבייש כי אין לו כסף לחגיגה גדולה. גם בטיולים, אני דואגת שהעלות תהיה מינימלית, ואם צריך אני מוצאת בשקט דרך לעזור למשפחה בלי שאיש ידע. בביגוד, אני לא מעירה על מותגים, ואם ילד בא בלי מעיל בחורף, יש לי מגירה עם בגדים חמים, בלי לעשות מזה עניין. הקו שלי הוא שבתוך הגן כולם שווים, לא משנה מה יש בבית. הבית של הילד נשאר בבית, בגן הוא רק ילד. אני נזהרת מאוד לא ליצור מצב שילד ירגיש נחות בגלל הארנק של ההורים שלו. זה עדין מאוד, וצריך הרבה עדינות, אבל זה אולי הדבר הכי חשוב. כי ילד שמתבייש בגיל חמש, נושא את זה שנים.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את מתמודדת עם הפערים הניכרים בין הילדים, בין השאר בתחום הרגשי, החברתי או הלימודי.</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פערים יש תמיד, בין אם רגשיים, חברתיים או לימודיים, וזאת המהות של העבודה. יש לי ילד שכבר קורא, ולידו ילד שעוד לא מזהה את השם שלו. יש ילד רגוע ולידו ילד שמתפרץ על כל דבר. איך אני מתמודדת? חוזרת שוב למאזניים, ולעיקרון שכל אחד מקבל את מה שהוא צריך. אני לא מיישרת את כולם לאותה שורה. במקום זה, אני עובדת בקבוצות קטנות, לפי רמות, בשקט, בלי להדביק תוויות. הילד שכבר קורא מקבל אתגר שמתאים לו, והילד שרק מתחיל מקבל משהו שהוא יכול להצליח בו, כי הצלחה מולידה הצלחה. אני משתמשת גם בכוח של הילדים עצמם, החברים הגדולים, ילד חזק בתחום עוזר לחלש, וזה מרים את שניהם. בתחום הרגשי, אני נותנת לכל ילד כלים לפי מה שהוא מסוגל לקלוט. תראי, הפער עצמו הוא לא הבעיה, הבעיה היא אם ילד מרגיש נחות בגללו. אז אני עובדת קשה שכל ילד ירגיש שהוא במרוץ מול עצמו, לא מול השני. כל אחד מתקדם מהמקום שלו, ואני מודדת התקדמות, לא מיקום. ככה הפער לא הופך לפצע.</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יום עבודה טיפוסי שלך בגן, ומהם הדברים שאת מקפידה עליהם מבחינת הוגנות.</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יום טיפוסי מתחיל בקבלת פנים, אני עומדת בדלת ואומרת בוקר טוב לכל ילד בשמו, מסתכלת לו בעיניים, כי מהמבט הזה אני כבר יודעת מי בא שמח ומי בא כבד. אחר כך מפגש בוקר במעגל, ואני מקפידה שכל ילד יקבל הזדמנות לדבר, לא רק הרהוטים. יש לי מקל דיבור, ומי שמחזיק אותו מדבר, וזה שומר על הוגנות, כי הרעשנים לא בולעים את השקטים. אחר כך פעילות, ואז חצר, ושם התור עם השמות על האופניים שומר על השלום. בארוחה אני מקפידה שהחלוקה שווה, שאף אחד לא מקבל פחות, ושילד שאין לו אוכל מהבית מקבל בשקט ובכבוד. הדברים שאני הכי מקפידה עליהם מבחינת הוגנות הם השקיפות, שכל ילד יידע מה הולך לקרות ומתי מגיע תורו, והנראות, שכל ילד ירגיש שראיתי אותו לפחות פעם אחת ביום באמת. לפני הליכה הביתה יש לנו סיכום, ואני משתדלת לשלוח כל ילד עם משהו טוב. תראי, השגרה עצמה היא כלי של צדק, כי כשהמסגרת ברורה וצפויה, הילד מרגיש בטוח, ומתוך ביטחון צומחת תחושת ההוגנות. יום שקט הוא יום הוגן.</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חשוב בעינייך לזהות, לדבר ולפעול נגד מקרים לא צודקים בגן? תארי לי כיצד ובאילו מקרים.</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כן, זה חשוב לי מאוד, ואני לא מפחדת לעצור ולהתערב כשמשהו לא צודק. תראי, ילדים בגיל הזה בונים את תפיסת העולם שלהם, ואם הם רואים שעוול עובר בשקט, הם לומדים שזה בסדר. אז אני לא נותנת לזה לעבור. אם ילד לוקח בכוח מילד אחר, אנחנו עוצרים ומדברים. אם ילד צוחק על ילד אחר, אנחנו יושבים ומבררים איך זה מרגיש בצד השני. אני לא עושה מזה משפט פומבי ולא מביישת, כי בושה לא מלמדת כלום, היא רק פוצעת. אני עובדת בשקט, לפעמים בצד, בגובה העיניים. המקרים שהכי חשוב לי לפעול בהם הם מקרים של הדרה, של השפלה, ושל ניצול של החלש. שם אני עומדת כמו סלע. אני גם מלמדת את הילדים לזהות בעצמם, שואלת, אתה חושב שזה הוגן. את מופתעת כמה הם יודעים לענות. פעם ילד אמר לחבר, לא הוגן שאתה תמיד ראשון, וזה היה ניצחון בשבילי, כי הוא הפנים את זה. אני מאמינה שאם ילד יוצא מהגן עם רגישות לצדק, נתתי לו מתנה לכל החיים. זה חלק מהתפקיד, לא פחות מאותיות ומספרים.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מקרה שבו קיבלת החלטה שבדיעבד הרגישה לך לא הוגנת. מה קרה, ואיך הרגשת?</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כן, ואני אספר לך על מקרה שרודף אותי עד היום ושינה אותי מהיסוד. היה לי ילד קשה, נקרא לו עומר, שהיה תוקפני, מרביץ, הופך שולחנות. במשך תקופה הרגשתי כלפיו כעס, וכל פעם שהיה מתפרץ, הייתי מענישה, מוציאה מהמשחק, מדברת בקול קשה. חשבתי שאני נוהגת בצדק, שומרת על שאר הילדים. יום אחד התגלה שהילד הזה הוא קורבן אלימות בבית, שמרביצים לו. ואז נפל לי האסימון, והרגשתי בושה נוראית. הענשתי ילד שבור על כך שהוא שבור. בדיעבד ההחלטות שלי כלפיו הרגישו לי לגמרי לא הוגנות. הרגשתי שבמקום להיות המקום הבטוח שלו, הוספתי לו עוד כאב. מאותו יום החלפתי את השאלה שאני שואלת. במקום לשאול מה לא בסדר עם הילד הזה, התחלתי לשאול מה עבר על הילד הזה. זה שינוי קטן במילים ומהפכה שלמה בלב. כי ילד שמתנהג רע כמעט תמיד מספר לך משהו, רק שאין לו מילים. עכשיו, כשילד קשה מגיע אלי, אני לא רואה אויב, אני רואה חידה שצריך לפענח ברחמים. עומר לימד אותי את השיעור הכי חשוב במקצוע, ואני אסירת תודה לו על זה, למרות הכאב.</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לדעתך ילדים בגיל הגן מבינים מהי הוגנות? מאיזה גיל, ותארי לי כיצד זה בא לידי ביטוי אצלם.</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ודאי שהם מבינים, ומגיל צעיר יותר ממה שחושבים. כבר בני שלוש מרגישים הוגנות בבטן, גם אם אין להם מילה לזה. אם אחד מקבל שתי סוכריות והשני אחת, תשמעי מיד לא הוגן, גם מפעוט. בגיל הזה זה עדיין הוגנות של שוויון גס, ראש בראש, כמה יש לי מול כמה יש לך. בגיל ארבע חמש זה מתעדן, והם כבר מתחילים להבין שיש הבדל בין שווה להוגן. אני זוכרת ילדה, טל, בת חמש, שראתה שאני נותנת לילד עם קושי עזרה נוספת, ואמרה לחברה, זה בסדר שהיא עוזרת לו יותר כי לו קשה. תשמעי, זה תחכום רגשי אמיתי. הם מבינים תור, מבינים חכה בסבלנות, מבינים שמי שהגיע ראשון מגיע לו ראשון. הם גם ערניים לצביעות, אם את אומרת דבר אחד ועושה אחר, הם קולטים מיד. בגיל הזה הם ספוגים חוש צדק טבעי, והתפקיד שלי רק לחדד אותו, לתת לו מילים, ולהראות להם שהוגנות היא לא תמיד לחלק שווה. הם קרקע פורייה, ומה שנוטעים בהם עכשיו, גדל איתם.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הורה דרש שהילד שלו יקבל יחס מועדף. כיצד התמודדת?</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אה, זה קורה, ולא מעט. היה לי הורה, אבא של רועי, שבא אלי ואמר, אני רוצה שהבן שלי ישב תמיד ליד הגננת, שהוא תמיד יהיה ראשון בתור, שיקבל את התפקידים הכי טובים. הבנתי מאיפה זה בא, הוא אוהב את הילד שלו ורוצה בשבילו את הטוב ביותר, זה טבעי. אבל אני לא יכולה להסכים לזה, כי ברגע שילד אחד ראשון תמיד, ילד אחר אחרון תמיד, וזה לא הוגן. אז ישבתי איתו בנחת, ואמרתי לו, תראה, אני מבינה אותך כהורה, וגם אני סבתא. אבל אם רועי יקבל יחס מיוחד, הילדים ירגישו את זה מיד, והם דווקא יתרחקו ממנו. הסברתי לו שבגן שלי יש תור עם שמות, וכולם עוברים בו, וזה בדיוק מה ששומר על רועי מוגן, כי גם התור שלו מובטח. אמרתי לו, אני אוהבת את רועי ואדאג לו, אבל אדאג לו בתוך המסגרת ההוגנת, כי זה מה שבאמת טוב לו לטווח ארוך. הוא קצת התאכזב בהתחלה, אבל אחרי כמה חודשים בא ואמר תודה, כי רועי מצא חברים דווקא ככה. הגן שייך לכולם, וזאת השורה שאני לא חוצה.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משתפת את ההורים בנושאים של צדק, שוויון והוגנות? תארי לי אם נוצרים מתחים וכיצד את מתמודדת.</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כן, אני משתפת הורים, אבל בזהירות ובעיקר דרך מעשים ולא הרצאות. אני לא מזמנת אסיפה על נושא הצדק, זה יישמע מנותק. אני עושה את זה בשיחות היומיומיות, כשהורה בא לקחת את הילד ומספר לו על משהו שקרה. אם ילד עזר לחבר, אני מספרת לאמא שלו בגאווה, כי ככה היא מבינה מה חשוב לי. לפעמים כן נוצרים מתחים, במיוחד סביב הרעיון של הוגן מול שווה. הורה שואל, למה הילד השני קיבל יותר תשומת לב. אז אני מסבירה, בכבוד, שאני נותנת לכל ילד לפי מה שהוא צריך באותו רגע, ושכשהילד שלו יצטרך, גם הוא יקבל. אני משתמשת בדימוי שהורים מבינים מיד, אני אומרת, אם לילד אחד יש חום גבוה ולשני נזלת, אני לא נותנת לשניהם אותה תרופה. זה מרגיע. המפתח הוא שההורה יבין שאני לא נגד הילד שלו, אני בעדו, פשוט בתוך מערכת הוגנת. רוב ההורים, כשמדברים איתם בגובה העיניים ובכבוד, מבינים ומצטרפים. אחרי כל השנים למדתי שהורה מודאג הוא בסך הכל הורה אוהב, וצריך רק לתרגם לו את השפה. סבלנות פותרת כמעט הכל.</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מרגישה שתפקידך כגננת כולל קידום ערכים של שוויון וצדק חברתי? תארי לי כיצד.</w:t>
      </w:r>
    </w:p>
    <w:p>
      <w:pPr>
        <w:bidi w:val="1"/>
        <w:spacing w:line="360" w:lineRule="auto" w:after="160"/>
        <w:jc w:val="both"/>
      </w:pPr>
      <w:r>
        <w:rPr>
          <w:rFonts w:ascii="David" w:hAnsi="David" w:cs="David"/>
          <w:b/>
          <w:color w:val="000000"/>
          <w:szCs w:val="24"/>
          <w:rtl w:val="1"/>
        </w:rPr>
        <w:t xml:space="preserve">רבקה: </w:t>
      </w:r>
      <w:r>
        <w:rPr>
          <w:rFonts w:ascii="David" w:hAnsi="David" w:cs="David"/>
          <w:color w:val="000000"/>
          <w:szCs w:val="24"/>
          <w:rtl w:val="1"/>
        </w:rPr>
        <w:t>בהחלט, אני מרגישה שזה בלב התפקיד שלי, אולי יותר מכל דבר אחר. תראי, אני יכולה ללמד ילד את כל האותיות ואת כל המספרים, אבל אם הוא יוצא מהגן בלי לדעת לראות את החבר שלצדו, נכשלתי. הגן הוא הפעם הראשונה שילד חי בתוך חברה קטנה שאיננה המשפחה שלו, וכאן הוא לומד את הכללים הגדולים של החיים. איך מחכים בתור, איך נותנים מקום, איך לא דורסים את החלש, איך מזמינים את מי שלבד. אלה ערכים של צדק ושוויון, ואני מלמדת אותם כל יום, בכל רגע, גם בלי מילים. הילדים לומדים ממה שהם רואים אותי עושה, לא ממה שאני מטיפה. כשהם רואים שאני נותנת לכל אחד את מה שהוא צריך, שאני לא מביישת, שאני שומרת על החלש, הם סופגים את זה לתוך העצמות. אני מאמינה עמוקות בכל ילד, שבכל אחד יש אוצר, וחלק מהעבודה שלי הוא לתת לו להרגיש שהוא שווה בדיוק כמו כולם. אני מגדלת את האזרחים של מחר, ואם הם יצאו ממני עם חוש צדק ועם לב פתוח, עשיתי את העבודה הכי חשובה שיש. זה לא רק בתוך התפקיד, זה כל התפקיד.</w:t>
      </w:r>
    </w:p>
    <w:p>
      <w:pPr>
        <w:jc w:val="both"/>
      </w:pPr>
      <w:r>
        <w:rPr>
          <w:color w:val="000000"/>
        </w:rPr>
        <w:br w:type="page"/>
      </w:r>
    </w:p>
    <w:p>
      <w:pPr>
        <w:bidi w:val="1"/>
        <w:spacing w:line="360" w:lineRule="auto" w:before="0" w:after="80"/>
        <w:jc w:val="center"/>
      </w:pPr>
      <w:r>
        <w:rPr>
          <w:rFonts w:ascii="David" w:hAnsi="David" w:cs="David"/>
          <w:b/>
          <w:color w:val="000000"/>
          <w:sz w:val="28"/>
          <w:szCs w:val="28"/>
          <w:rtl w:val="1"/>
        </w:rPr>
        <w:t>ראיון 3: יעל אברהם</w:t>
      </w:r>
    </w:p>
    <w:p>
      <w:pPr>
        <w:bidi w:val="1"/>
        <w:spacing w:line="360" w:lineRule="auto" w:before="0" w:after="160"/>
        <w:jc w:val="center"/>
      </w:pPr>
      <w:r>
        <w:rPr>
          <w:rFonts w:ascii="David" w:hAnsi="David" w:cs="David"/>
          <w:b w:val="0"/>
          <w:color w:val="000000"/>
          <w:sz w:val="22"/>
          <w:szCs w:val="22"/>
          <w:rtl w:val="1"/>
        </w:rPr>
        <w:t>גיל: 29 | ותק: 5 שנים | מגזר: חילוני | גן טרום-חובה עירוני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ספרי לי קצת על עצמך ועל הדרך המקצועית שלך. מי את, כמה שנים את בתחום, ומה הביא אותך להיות גננת?</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קוראים לי יעל אברהם, אני בת 29, וזאת השנה החמישית שלי כגננת. האמת שאני עדיין מרגישה צעירה בתחום, כל שנה אני לומדת המון. הגעתי לזה קצת במקרה וקצת לא. הייתי הרבה שנים מדריכה בתנועת נוער, ומשם התאהבתי בעבודה עם ילדים ובתחושה שאני יכולה להשפיע על משהו עמוק, לא רק על הידע אלא על מי שהם יהיו. אחרי הצבא ידעתי שאני רוצה גיל הרך דווקא, כי שם הכול מתחיל, שם נבנים היסודות של איך ילד רואה את עצמו ואת האחר. אני אדם נלהב, אולי לפעמים יותר מדי, אבל אני מאמינה בכל הלב במה שאני עושה. אני קוראת המון, מתעדכנת בתיאוריות חדשות, ומנסה כל הזמן לשפר את עצמי.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לימדת בגנים נוספים לפני כן? תארי לי מה היה שונה בין הגנים.</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כן, לפני הגן הנוכחי עבדתי בשני גנים אחרים, שנה בכל אחד בערך, בהתחלה כסייעת מובילה ואחר כך כגננת מחליפה. מה שהיה שונה זה בעיקר האווירה והקהילה. גן אחד היה בשכונה יותר ותיקה ומבוססת, וההורים היו מאוד מעורבים, לפעמים מדי. הגן השני היה מגוון יותר, ילדים מרקעים שונים לגמרי, וזה לימד אותי המון על גמישות ועל לראות כל ילד בנפרד. הבנתי שאין נוסחה אחת שמתאימה לכולם. מה שעובד בגן אחד יכול ליפול בגן אחר. וגם הבנתי כמה הצוות משנה הכול, כשיש סייעת שאני בקשר טוב איתה, הכול זורם אחרת. כל מעבר כזה בנה אותי קצת.</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איזה גיל וקבוצה את מלמדת היום, וכמה ילדים בגן?</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היום אני מלמדת גן טרום חובה עירוני, ילדים בני שלוש עד ארבע בערך. יש לנו 32 ילדים בגן, שזה לא מעט בכלל, לפעמים אני מרגישה שאני צריכה עוד שתי ידיים ועוד זוג עיניים. זה גיל מקסים אבל גם מאתגר, כי הם עדיין ממש בהתפתחות של הוויסות הרגשי ושל היכולת להיות בקבוצה. יש עדיין הרבה בכי, הרבה מריבות על אותו צעצוע בדיוק, הרבה קנאה גלויה. אבל דווקא בגלל זה זה הגיל הכי מרתק בעיניי לעבוד על נושאים של הוגנות וצדק, כי הכול ממש על פני השטח. הם לא מסתירים כלום, מה שהם מרגישים יוצא מיד, וזה נותן לי הזדמנות ללמד אותם בזמן אמת.</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היכן הוכשרת, ומה מהרקע שלך משפיע על הדרך שבה את עובדת?</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למדתי חינוך לגיל הרך במכללה, ובמהלך התואר התמחיתי ספציפית בפתרון קונפליקטים וחינוך לשלום בגיל הרך, וזה משהו שממש עיצב אותי. מהרקע שלי כמדריכה בתנועת נוער נשאר לי המון, בעיקר האמונה שילדים מסוגלים להוביל בעצמם, שלא צריך לעשות בשבילם את מה שהם יכולים לעשות לבד. אני לא אוהבת להיות השופטת מלמעלה שפוסקת מי צודק ומי לא. במקום זה אני מנסה כל הזמן ללמד אותם לזהות עוול בעצמם ולפתור אותו. ההתמחות בפתרון קונפליקטים היא הבסיס לזה שיש לנו בגן פינת פיוס, מקום שילדים שרבו הולכים אליו כדי לדבר ולהסתדר לבד. הרקע התיאורטי חשוב לי, אבל בסוף הכול נבחן בשטח.</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נושאת בתפקידים נוספים במסגרת הגן או מחוצה לו?</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בתוך הגן אני משתדלת לקחת על עצמי פרויקטים קטנים, השנה למשל אני מובילה נושא של רגשות וקבוצה, שזה קרוב ללב שלי. מחוץ לגן אני חלק מקבוצת למידה של גננות צעירות שנפגשת פעם בחודש, ואנחנו מדברות על דילמות מהשטח, זה נותן לי המון. אני גם משתתפת בהשתלמויות בנושא חינוך לשלום כשיש הזדמנות. פעם הדרכתי בתנועת נוער וזה עדיין בי, אבל היום המיקוד שלי הוא ממש בגן. אני לא רוצה לפזר את עצמי על יותר מדי דברים, כי אני מאמינה שכדי לעשות טוב צריך להיות נוכחת באמת. אז בעיקר הגן, ולמידה מתמדת לצידו.</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כשאת שומעת את המונח "צדק בגן הילדים", מה המחשבה הראשונה שעולה לך? תארי לי.</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המחשבה הראשונה שעולה לי היא דווקא לא של חלוקה שווה של דברים, אלא של תחושה. ילד שמרגיש שרואים אותו, שיש לו מקום, שמישהו מקשיב לו כשקורה לו עוול. זה מה שצדק בגן אומר לי. אני זוכרת שכשהתחלתי חשבתי שצדק זה שכולם מקבלים בדיוק אותו דבר, אותו מספר דקות באופניים, אותה כמות פלסטלינה. אבל ככל שהתנסיתי הבנתי שזה הרבה יותר עדין. יש לי בגן תמונה מפורסמת שאני מאוד אוהבת, של שלושה ילדים בגבהים שונים שעומדים מאחורי גדר עם ארגזים, אחד גבוה שרואה בלי כלום, ואחד נמוך שצריך שני ארגזים כדי לראות את המשחק. זאת בשבילי כל התמצית של ההבדל בין שווה להוגן. צדק בגן זה בעיניי בעיקר לתת לכל ילד את מה שהוא צריך כדי להגיע לאותה נקודת פתיחה, ולא סתם לחלק את אותו דבר לכולם ולהגיד לעצמי שהיה הוגן. וזה גם ללמד את הילדים בעצמם לזהות מתי משהו לא הוגן, כי בסוף הם אלה שיחיו את העולם הזה. אז המילה הראשונה שלי היא לא שוויון, אלא ראייה של הילד.</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נושא הצדק החברתי הוא חלק מהתפיסה החינוכית שלך? תארי לי איך זה בא לידי ביטוי ביום-יום.</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לגמרי, זה ממש הלב של התפיסה שלי, אולי בגלל הרקע שלי בחינוך לשלום. אני לא רואה את הגן רק כמקום שמכינים בו לכיתה א, אלא כמקום שבו נבנים בני אדם שיודעים לחיות ביחד בצורה הוגנת. זה בא לידי ביטוי בהמון דברים קטנים ביום יום. למשל בתחילת השנה אני לא מגיעה עם חוקים מוכנים ותולה אותם על הקיר. אני יושבת עם הילדים ואנחנו קובעים יחד את החוקים של הגן. אני שואלת אותם מה יגרום לכולם להרגיש טוב פה, ואתה מופתע כמה הם חכמים, ילד בן שלוש וחצי אומר לי שאסור לצחוק על מישהו שנפל. ואז זה החוק שלהם, לא שלי, והם שומרים עליו הרבה יותר. עוד דבר שאני עושה זה שיש לנו יום כוכב לכל ילד, יום שבו הוא במרכז, מספר על עצמו, כולם אומרים לו משהו טוב. זה נשמע קטן אבל זה מלמד אותם שכל אחד ראוי לתשומת לב ולמקום. ובזמן אמת, כשקורה עוול, אני עוצרת הכול ומדברת עליו. אני לא מפחדת מהמילים האלה מול ילדים קטנים, להיפך, אני חושבת שדווקא בגיל הזה אפשר לזרוע את זה עמוק.</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את מחלקת את תשומת הלב שלך בין הילדים במהלך יום שלם.</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האמת שזה אחד הדברים שהכי מטרידים אותי, כי יום בגן הוא בלגן מתוק, ותשומת הלב זזה כל הזמן לכיוון של מי שהכי רועש או הכי בוכה או הכי מושך. עשיתי פעם משהו שממש שינה לי את הראייה. לקחתי שבוע ותיעדתי לעצמי, ממש עם דף וסימונים, עם כמה ילדים דיברתי באמת שיחה, לא רק הוראה כמו שב או תאכל. ומה שגיליתי הדהים אותי. הייתה ילדה אחת, נעה קוראים לה, ילדה שקטה ומתוקה שאף פעם לא עושה בעיות, וכמעט לא דיברתי איתה כל השבוע. ממש כאב לי הבטן מזה. הבנתי שהילדים הרגועים משלמים מחיר על השקט שלהם, כי הם לא צועקים אז הם נעלמים. מאז אני עובדת אחרת. אני משתדלת בכל בוקר לבחור לי שניים שלושה ילדים שאני שמה עליהם עין מיוחדת באותו יום, ובמיוחד את השקטים. אני יוזמת אליהם שיחה, יושבת לידם בארוחה, שואלת משהו אישי. זה לא מושלם, יש ימים שהכול מתפוצץ והכוונות שלי נעלמות, אבל עצם המודעות שיניתי. אני כבר לא נותנת לתשומת הלב לזרום רק למי שדורש אותה בקול.</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ילד זקוק ליותר תשומת לב, רגשית, חברתית או לימודית. איך את מאזנת את זה מול שאר הילדים?</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יש לי בגן ילד, נקרא לו איתי, שעבר גירושים קשים של ההורים ובאותה תקופה היה זקוק להמון תשומת לב רגשית. הוא היה מתפרץ, בוכה, נצמד אליי. ופה בדיוק נכנסת התמונה של הארגזים שאני מדברת עליה. אם אני נותנת לכולם בדיוק אותו דבר, איתי לא יקבל את מה שהוא צריך כדי פשוט לתפקד. אבל האתגר הוא שאר הילדים, כי הם רואים ומרגישים כשמישהו מקבל יותר, והם אומרים את זה, למה איתי מקבל ולמה הוא יושב לידך. אז מה שאני עושה זה שאני לא מסתירה, אני מגייסת את הקבוצה. אני מסבירה בשפה שלהם שלפעמים לחבר יש יום קשה או תקופה קשה, ואז הוא צריך קצת יותר, בדיוק כמו שילד שנפל וכואב לו מקבל קרח. ואז במקום קנאה נוצרת אצלם אמפתיה, וזה קסם לראות. ילדים באו לאיתי ושאלו אותו אם הוא רוצה שישחקו איתו. במקביל אני מאוד נזהרת שהילד שמקבל יותר לא יתקבע בתפקיד של המסכן, אז אני גם נותנת לו אחריות, תפקידים, מחזקת אותו. זה איזון עדין וכל יום הוא מחדש, אבל אני מאמינה שאפשר לתת למי שצריך בלי לקפח את השאר, אם עושים את זה בשקיפות.</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מתבצעת חלוקת החומרים והמשאבים הפיזיים בגן (צעצועים, ציוד, אופניים). מה הקו המנחה שלך?</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בחלוקה של דברים פיזיים כמו אופניים או משחקים אני משתדלת שיהיו כללים ברורים שהילדים מכירים, כי דווקא פה חוסר בהירות יוצר את הכי הרבה מריבות. יש לנו למשל טיימר קטן לאופניים, כי אלה הכי מבוקשים, וכל ילד מקבל זמן, וכשהצליל נשמע הוא מעביר לחבר. הילדים ממש אוהבים את זה כי זה לא אני שמחליטה, זה הטיימר, אובייקטיבי, אף אחד לא כועס עליי. הקו המנחה שלי הוא שקיפות והשתתפות. אבל אני גם משאירה מקום לגמישות, כי לא הכול ניתן לחלק במדידה. אם יש ילד שהיום ממש קשה לו והוא נצמד לבובה מסוימת, אני לא תמיד אכריח אותו להעביר בדיוק בזמן, ואני מסבירה את זה לאחרים. מה שחשוב לי זה שהילדים יבינו את ההיגיון מאחורי החלוקה, לא רק ישננו כלל. אני שואלת אותם הרבה, מה נראה לכם הוגן פה, איך נעשה שכולם יקבלו. ופה גם עולה השפה של הארגזים, ילד יגיד לי לפעמים תני לו עוד ארגז, כלומר תעזרי למי שקשה לו יותר. אני מתה על זה שהם אימצו את זה כשפה שלהם.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לדעתך חלוקה "שווה" וחלוקה "הוגנת" הן אותו דבר? תני דוגמה מהגן שממחישה את ההבדל.</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לא, ממש לא אותו דבר, וזה בעיניי אחד הדברים הכי חשובים שגננת יכולה להבין. שווה זה שכולם מקבלים בדיוק אותו דבר. הוגן זה שכל אחד מקבל את מה שהוא צריך. יש לי דוגמה שקורית אצלי כמעט כל יום. בזמן ארוחת בוקר, אם אני נותנת לכל ילד בדיוק חצי פרוסה, זה שווה, נכון. אבל יש לי ילד גדול ורעב שחצי פרוסה לא מספיקה לו, ויש ילדה קטנטונת שגם חצי זה הרבה עליה. אז מה עשיתי פה בשוויון, גרמתי לאחד להישאר רעב ולשנייה לזרוק אוכל. הוגן זה לתת לכל אחד לפי מה שהוא צריך. אבל הדוגמה הכי יפה היא התמונה של שלושת הילדים מאחורי הגדר עם הארגזים. הראיתי אותה לילדים והם ממש הבינו את זה לבד, שלתת לכולם ארגז אחד זה שווה אבל הנמוך עדיין לא רואה, ורק אם נותנים לו עוד ארגז זה הופך להוגן. הם אימצו את הביטוי תן לו עוד ארגז והם משתמשים בו בעצמם במריבות. ילד יבוא ויגיד לי הוא צריך עוד ארגז, כאילו הוא צריך קצת יותר עזרה. זה מרגש אותי שהם תפסו רעיון כזה מופשט בגיל שלוש.</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ילד מסוים "לוקח" יותר מקום במרחב הקבוצתי, וכיצד את מתמודדת עם זה.</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יש לי כמה ילדים כאלה, בדרך כלל ילדים חזקים ודומיננטים חברתית, שבלי כוונה רעה תופסים את כל המרחב, מדברים הכי הרבה במעגל, בוחרים את המשחקים, קובעים מי משחק עם מי. יש לי ילד אחד, נקרא לו רון, מנהיג טבעי, כריזמטי, אבל הוא היה תופס פיקוד על כל פינת הבנייה ולא נותן לאחרים מקום. הדבר הראשון שלמדתי הוא לא להעניש את זה, כי זה לא רוע, זה טבע, וגם כי הכישרון החברתי שלו הוא מתנה. מה שאני עושה זה לתעל אותו. נתתי לרון תפקיד של מי שמזמין ילדים חדשים לשחק, הפכתי את הכוח שלו לכוח שמשרת את הקבוצה. במעגל אני עובדת עם כלי פשוט, יש לנו חפץ דיבור, מי שמחזיק אותו מדבר, וזה מווסת את מי שלוקח יותר מדי מקום ונותן במה לשקטים. אני גם פשוט שמה לזה מילים בשיחה קבוצתית, בלי לבייש אף אחד, שמרחב הוא כמו עוגה ולכולם מגיע חתיכה. אני שואלת אותם, שמתם לב שהיום שמענו רק כמה קולות, בואו נשמע גם את אלה שלא דיברו. וזה מדהים איך הם בעצמם מתחילים לשים לב ולפנות מקום אחד לשני.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של הדרה חברתית בגן, ילד שהקבוצה לא מקבלת ולא רוצים לשחק איתו. כיצד את פועלת?</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זה אחד הדברים הכי כואבים שקורים בגן, וגם אחד הכי חשובים לטפל בהם. היה לי מקרה עם ילדה, נקרא לה שירה, שבאיזשהו שלב הקבוצה פשוט לא רצתה לשחק איתה, אמרו שהיא מוזרה, שהיא מריחה, כל מיני דברים שילדים אומרים והם נשמעים אכזריים אבל הם לא מבינים עד הסוף. הדבר הראשון שאני לא עושה זה להכריח, אני לא אומרת לילדים תשחקו איתה כי אמרתי, כי זה לא עובד וזה גם משפיל אותה עוד יותר. מה שאני כן עושה זה לעבוד בכמה שכבות. קודם כל עם שירה עצמה, לחזק אותה, לתת לה כלים חברתיים, למצוא לה נקודת חוזק שתבליט אותה, היא ציירה יפה אז נתתי לה להוביל פרויקט ציור. במקביל אני עובדת עם הקבוצה על אמפתיה, בלי להצביע עליה, דרך סיפורים ומשחקי תפקידים על איך זה מרגיש כשלא רוצים אותך. ואז אני יוצרת הזדמנויות קטנות, מושיבה אותה ליד ילדה חמה במיוחד, בונה חברות אחת אחת, כי לא צריך שכולם יאהבו אותה, מספיק חבר אחד אמיתי כדי לשבור את הבדידות. עם שירה זה לקח חודשים אבל היום יש לה שתי חברות טובות, וזה מהניצחונות שאני הכי גאה בהם.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בגן שלך יש ילדים מרקעים חברתיים או כלכליים שונים? תארי לי כיצד זה בא לידי ביטוי בפרקטיקה היומיומית.</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כן, בהחלט, יש בגן שלנו ילדים מרקעים כלכליים וחברתיים די שונים, כי זה גן עירוני שקולט מכמה שכונות. וזה בא לידי ביטוי בהרבה דברים קטנים שאנשים לא תמיד חושבים עליהם. למשל ביום הולדת, יש הורים שמביאים מסיבה שלמה עם ליצן ומתנות לכולם, ויש הורים שבקושי מביאים עוגה. ופה אני צריכה להיות ממש ערנית, כי ילד יכול להרגיש מושפל מזה בלי שאף אחד אמר מילה. אז קבעתי נהלים ברורים, יום הולדת בגן הוא צנוע ואחיד, אנחנו לא מביאים מתנות ולא הפקות, כדי שכל ילד ירגיש שלו יש בדיוק כמו לחבר. גם בלבוש, בציוד, לפעמים ילד בא בלי מעיל בחורף ואני פשוט דואגת בשקט, יש לי מלאי קטן של בגדים חמים בארון בלי לעשות מזה עניין. אני מאוד נזהרת לא לתייג ילד לפי מאיפה הוא בא, כי ילדים קולטים הכול. מה שאני כן עושה זה לחגוג את השונות כשהיא חיובית, ילד שמדבר בבית שפה אחרת מלמד אותנו מילה, זה הופך למשהו מיוחד ולא למשהו שמבדיל אותו לרעה.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את מתמודדת עם הפערים הניכרים בין הילדים, בין השאר בתחום הרגשי, החברתי או הלימודי.</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פערים יש תמיד, בין אם זה ילד שכבר מכיר אותיות וילד שעדיין לא מחזיק עיפרון, או ילד שמווסת את עצמו יפה וילד שמתפרץ על כל דבר. הגישה שלי חוזרת שוב לרעיון של הארגזים, לא לתת לכולם אותו דבר אלא לכל אחד את מה שיקדם אותו מהנקודה שבה הוא נמצא. בתחום הלימודי אני עובדת הרבה בקבוצות קטנות ולא רק במליאה, כי במליאה תמיד יש מי שמשתעמם ומי שהולך לאיבוד. בקבוצה קטנה אני יכולה לתת לכל אחד אתגר בגובה שלו, וזה מה שהופך את זה להוגן, כי כל ילד מרגיש הצלחה בגובה שלו. אבל מה שהכי חשוב לי זה שהילדים לא ירגישו את הפער כתחרות. אני אף פעם לא משווה בין ילדים בקול, אף פעם לא אומרת תראו כמה הוא יודע יפה. במקום זה אני מחזקת כל אחד ביחס לעצמו, ראיתי כמה השתפרת מאתמול. בתחום הרגשי אני משקיעה המון, כי ילד שרגוע בנפש הרבה יותר פנוי ללמוד. אני מלמדת אותם שם לרגשות, שיש כלים להירגע, ובזה כולם מרוויחים. הפערים לא נעלמים, אבל אני משתדלת שהם לא יהפכו למקור של בושה או של יהירות.</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יום עבודה טיפוסי שלך בגן, ומהם הדברים שאת מקפידה עליהם מבחינת הוגנות.</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יום טיפוסי אצלי מתחיל בקבלת פנים אישית, אני משתדלת לומר שלום לכל ילד בשמו ולהסתכל לו בעיניים, כי זה רגע קטן שאומר לו רואים אותך. אחר כך יש משחק חופשי, מעגל בוקר, פעילות בקבוצות, חצר, ארוחות, ובכל אחד מהחלקים האלה יש דברים שאני מקפידה עליהם מבחינת הוגנות. במעגל אני מקפידה שכל ילד שרוצה לדבר יקבל תור, ושחפץ הדיבור עובר ולא נשאר רק אצל הרועשים. בארוחה אני שמה לב לחלוקה, שכולם מקבלים לפי הצורך ולא רק לפי מי שצועק ראשון. בחצר, שזה המקום הכי פרוע, אני עם עיניים פקוחות למי נשאר לבד ולמי משתלט על המתקן. וכמו שאמרתי, יש לי הרגל לבחור כל בוקר כמה ילדים שקטים ולוודא שדיברתי איתם באמת. הדבר שהכי חשוב לי לאורך היום הוא פינת הפיוס. כשילדים רבים אני לא רצה לפסוק, אני מפנה אותם לשם, לשבת ולדבר. יש שם כרטיסיות עם רגשות ותמונות שעוזרות להם. ובהתחלה הם צריכים אותי לידם, אבל היום אני רואה ילדים הולכים לשם לבד ומסתדרים, וזה הרגע שאני יודעת שעשיתי משהו נכון, שהם לא צריכים שופטת מלמעלה.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חשוב בעינייך לזהות, לדבר ולפעול נגד מקרים לא צודקים בגן? תארי לי כיצד ובאילו מקרים.</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מאוד חשוב לי, אני חושבת שזה אחד התפקידים המרכזיים שלי, אבל עם הסתייגות אחת שלמדתי בדרך הקשה. בהתחלה, כשהייתי ממש טרייה, קפצתי על כל עוול קטן ותיקנתי אותו בעצמי, פסקתי מי צודק, החזרתי צעצוע, נזפתי. ואז הבנתי שאני מגדלת ילדים שמחכים שהמבוגר יבוא ויציל, במקום ילדים שיודעים לזהות עוול ולטפל בו בעצמם. אז היום הגישה שלי היא לזהות ולעצור, אבל לא בהכרח לפתור במקומם. אם אני רואה ילד שלוקח לחבר משהו מהיד, אני לא רצה להחזיר, אני עוצרת ושואלת את הנפגע, מה קרה לך עכשיו, איך אתה מרגיש, מה אתה רוצה להגיד לו. אני נותנת לו את הכוח. יש מקרים שאני כן חייבת להתערב חזק, אלימות, השפלה, הדרה, שם אני לא מתפשרת ואני עוצרת מיד וברור, כי יש קווים אדומים. אבל ברוב המקרים אני יותר מנחה מפוסקת. אני מאמינה שילד שלמד בגיל שלוש לזהות שמשהו לא הוגן ולומר את זה במילים, יגדל להיות אדם שלא עובר לסדר היום מול עוול. זאת בעיניי המתנה הכי גדולה שאני יכולה לתת להם.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מקרה שבו קיבלת החלטה שבדיעבד הרגישה לך לא הוגנת. מה קרה, ואיך הרגשת?</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היה לי מקרה שאני עדיין חושבת עליו לפעמים. שני ילדים רבו על מכונית, וזה היה סוף יום, הייתי עייפה, החצר הייתה בלגן, וסתם קיבלתי החלטה מהירה, אמרתי המכונית של דניאל כי הוא לקח אותה קודם, קחו אותה ממנו. ורק אחר כך, כשראיתי את הילד השני, יונתן, יושב בצד עם דמעות, הבנתי שבכלל לא שמעתי אותו. אולי הוא החזיק אותה קודם, אולי הייתה לו סיבה, אני פשוט לא נתתי לו לדבר כי מיהרתי. ומה שהכי הפריע לי זה שעשיתי בדיוק את מה שאני מטיפה נגדו, הייתי השופטת מלמעלה שפוסקת בלי לברר. הרגשתי ממש לא נעים, כאילו בגדתי בעקרונות של עצמי. למחרת עשיתי משהו שאני חושבת שהיה חשוב, חזרתי ליונתן ואמרתי לו, חשבתי על אתמול ואני חושבת שלא הקשבתי לך מספיק, אני מצטערת. והפנים שלו נדלקו, כאילו לא האמין שגננת מתנצלת. ולמדתי מזה שני דברים. אחד, שגם אני טועה ושזה בסדר, ושתיים, שדווקא כשאני מודה בטעות מול ילד אני מלמדת אותו על הוגנות יותר מכל שיעור. עייפות היא לא תירוץ לוותר על ההקשבה, וזה משהו שאני שומרת לעצמי מאז.</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לדעתך ילדים בגיל הגן מבינים מהי הוגנות? מאיזה גיל, ותארי לי כיצד זה בא לידי ביטוי אצלם.</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אני ממש משוכנעת שכן, ומגיל צעיר בהרבה ממה שאנשים חושבים. כבר בגיל שנתיים וחצי שלוש הם קולטים חוסר צדק, אולי הם עוד לא יודעים למלל את המילה הוגן, אבל הם מרגישים אותה בבטן. הביטוי הכי מוכר זה המשפט זה לא פייר, שילדים אומרים כשמשהו לא הוגן כלפיהם. נכון שבהתחלה זה מאוד ממוקד בעצמם, זה לא פייר בעיקר כשאני מקבל פחות. אבל מה שמדהים זה שאפשר לפתח את זה. ראיתי איך הילדים שלי התקדמו מזה לא פייר לי לזה לא פייר לו, כלומר להתחיל להרגיש עוול שנעשה למישהו אחר. כשהראיתי להם את התמונה של הארגזים ראיתי איך אצל חלקם משהו נפתח, הם הבינו שהוגן זה לא תמיד לקבל את אותו הדבר. יש לי ילדים שכבר אומרים לחבר תן לו עוד ארגז כשהם רואים שמישהו צריך יותר עזרה. אז כן, בגיל הגן יש להם תשתית אמיתית להבנה של הוגנות, היא רגשית ואינטואיטיבית לפני שהיא שכלית, והתפקיד שלנו הוא פשוט להשקות אותה ולתת לה מילים. אני מתרגשת בכל פעם מחדש כמה עמוק הם מסוגלים להבין את זה.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הורה דרש שהילד שלו יקבל יחס מועדף. כיצד התמודדת?</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היה לי מקרה שהורה של ילד ביקש שדווקא הבן שלו תמיד יהיה ראשון בתור לאופניים ושישב תמיד ליד החברים שלו, כי הוא ילד רגיש והוא מתעצבן. וזה מקרה עדין, כי מצד אחד אני מבינה את ההורה, כל הורה רוצה את הטוב לילד שלו, ומצד שני אם אני מסכימה אני שוברת את כל מה שאני בונה בגן על הוגנות. אז מה שעשיתי זה קודם כל להקשיב ולא להתגונן, אמרתי לו אני רואה כמה חשוב לך שהוא ירגיש טוב, בוא נחשוב יחד. ואז הסברתי, בעדינות אבל בבירור, שאם אני אתן לילד אחד תמיד להיות ראשון, שאר הילדים ירגישו את העוול, וגם הבן שלו ילמד שהעולם מסתובב סביבו, וזה לא ישרת אותו בחיים. הצעתי במקום זה שנעבוד יחד על זה שהוא ילמד להתמודד עם התור, כי זה כלי לחיים. ההורה קצת התאכזב בהתחלה, אבל בסוף הוא הבין. וכגננת צעירה זה לא תמיד קל, כי לפעמים ההורים מבוגרים ממני ומרגישים שהם יודעים יותר. למדתי שאם אני מגיעה ממקום של כבוד וגם של ביטחון במה שאני מאמינה בו, רוב ההורים בסוף איתי.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משתפת את ההורים בנושאים של צדק, שוויון והוגנות? תארי לי אם נוצרים מתחים וכיצד את מתמודדת.</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כן, אני משתפת את ההורים, כי אני מאמינה שאם בגן אנחנו מלמדים הוגנות ובבית זה סותר, הילד נשאר מבולבל. אני מעדכנת אותם מה אנחנו עושים, מספרת על פינת הפיוס, על התמונה של הארגזים, על יום כוכב, ומזמינה אותם להמשיך את זה בבית. רוב ההורים מתחברים לזה מאוד ואפילו מספרים לי שהילד תיקן אותם, אמא זה לא הוגן שלאח שלי יש יותר. אבל כן, לפעמים נוצרים מתחים. יש הורים שחושבים שאני יותר מדי מתעסקת ברגשות ופחות בלימודים, שאלו אותי פעם ישירות מתי הם יכינו אותם לכיתה א במקום כל הדיבורים על רגשות. ופה, כגננת צעירה, זה נגע לי, כי לפעמים אני חוששת שלא לוקחים אותי מספיק ברצינות בגלל הגיל. אבל למדתי לא להתגונן אלא להסביר, שילד שרגוע ויודע לפתור קונפליקטים דווקא לומד יותר טוב, שזה לא או או. אני גם מזמינה אותם לראות בעצמם, בואו לגן, תראו איך ילד פותר ריב לבד. וכשהם רואים, הם מבינים. הבניית האמון הזאת מול הורים לקחה לי זמן, אבל היום אני מרגישה שיש לי אותו, ושזה נבנה דרך עקביות ולא דרך ויכוחים.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מרגישה שתפקידך כגננת כולל קידום ערכים של שוויון וצדק חברתי? תארי לי כיצד.</w:t>
      </w:r>
    </w:p>
    <w:p>
      <w:pPr>
        <w:bidi w:val="1"/>
        <w:spacing w:line="360" w:lineRule="auto" w:after="160"/>
        <w:jc w:val="both"/>
      </w:pPr>
      <w:r>
        <w:rPr>
          <w:rFonts w:ascii="David" w:hAnsi="David" w:cs="David"/>
          <w:b/>
          <w:color w:val="000000"/>
          <w:szCs w:val="24"/>
          <w:rtl w:val="1"/>
        </w:rPr>
        <w:t xml:space="preserve">יעל: </w:t>
      </w:r>
      <w:r>
        <w:rPr>
          <w:rFonts w:ascii="David" w:hAnsi="David" w:cs="David"/>
          <w:color w:val="000000"/>
          <w:szCs w:val="24"/>
          <w:rtl w:val="1"/>
        </w:rPr>
        <w:t>בכל הלב אני מרגישה שזה חלק מהתפקיד שלי, אולי אפילו החלק הכי חשוב. אני יודעת שיש מי שיגיד שגננת צריכה בעיקר ללמד צבעים ואותיות ולהכין לכיתה א, ואני עושה את זה כמובן, אבל בעיניי אני עושה משהו הרבה יותר גדול. אני מגדלת את האזרחים של מחר, את האנשים שבעוד עשרים שנה יחליטו איך החברה שלנו נראית. ואם הם יגדלו עם היכולת לזהות עוול, להרגיש אמפתיה במקום קנאה, לתת לחבר עוד ארגז כשהוא צריך, אז עשיתי משהו שישאר איתם הרבה אחרי שישכחו איזה צבע יוצא מכחול וצהוב. הרקע שלי בחינוך לשלום הביא אותי לזה, ואני מרגישה שליחות אמיתית בעניין. אני לא תמימה, אני יודעת שאני לא אשנה את העולם מגן אחד בעיר, ואני עדיין צעירה ולומדת המון בכל יום. יש ימים שאני מרגישה שנכשלתי, שהיה בלגן והכול התפוצץ ולא הספקתי כלום מהחלומות הגדולים. אבל אז אני רואה ילד קטן ניגש לחבר ואומר לו בוא נדבר על זה בפינת הפיוס, ואני יודעת שזה נשתל. אז כן, שוויון וצדק חברתי הם בשבילי לא נושא בצד, הם הלב של להיות גננת.</w:t>
      </w:r>
    </w:p>
    <w:p>
      <w:pPr>
        <w:jc w:val="both"/>
      </w:pPr>
      <w:r>
        <w:rPr>
          <w:color w:val="000000"/>
        </w:rPr>
        <w:br w:type="page"/>
      </w:r>
    </w:p>
    <w:p>
      <w:pPr>
        <w:bidi w:val="1"/>
        <w:spacing w:line="360" w:lineRule="auto" w:before="0" w:after="80"/>
        <w:jc w:val="center"/>
      </w:pPr>
      <w:r>
        <w:rPr>
          <w:rFonts w:ascii="David" w:hAnsi="David" w:cs="David"/>
          <w:b/>
          <w:color w:val="000000"/>
          <w:sz w:val="28"/>
          <w:szCs w:val="28"/>
          <w:rtl w:val="1"/>
        </w:rPr>
        <w:t>ראיון 4: תמר פרידמן</w:t>
      </w:r>
    </w:p>
    <w:p>
      <w:pPr>
        <w:bidi w:val="1"/>
        <w:spacing w:line="360" w:lineRule="auto" w:before="0" w:after="160"/>
        <w:jc w:val="center"/>
      </w:pPr>
      <w:r>
        <w:rPr>
          <w:rFonts w:ascii="David" w:hAnsi="David" w:cs="David"/>
          <w:b w:val="0"/>
          <w:color w:val="000000"/>
          <w:sz w:val="22"/>
          <w:szCs w:val="22"/>
          <w:rtl w:val="1"/>
        </w:rPr>
        <w:t>גיל: 49 | ותק: 22 שנה | מגזר: חילוני | גן חובה, יישוב מעורב</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ספרי לי קצת על עצמך ועל הדרך המקצועית שלך. מי את, כמה שנים את בתחום, ומה הביא אותך להיות גננת?</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קוראים לי תמר פרידמן, אני בת ארבעים ותשע, ואני בתחום עשרים ושתיים שנה. כל השנים האלה בגני ילדים, בלי הפסקה כמעט, חוץ מחופשות הלידה שלי. אני אמא לארבעה, שני גדולים כבר בצבא ואחרי, ושניים עדיין בבית. מה שהביא אותי לזה, האמת, זה לא איזו קריאה גדולה מגיל צעיר. גדלתי במשפחה גדולה, שבעה ילדים, ומעט מאוד כסף. הייתי הילדה שאין לה, שמגיעה ליום הולדת בלי מתנה ומתביישת. את התחושה הזאת אני זוכרת עד היום בבטן. ורק אחר כך, כשכבר עבדתי עם ילדים, הבנתי שזה בעצם המצפן שלי. אני נכנסתי לתחום כי רציתי להיות המבוגרת שאני הייתי צריכה שתהיה שם בשבילי.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לימדת בגנים נוספים לפני כן? תארי לי מה היה שונה בין הגנים.</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כן, עבדתי בשלושה גנים לפני זה. הראשון היה בשכונה מבוססת מאוד, ושם הכל הגיע מהבית, ימי הולדת מפוארים, בגדים חדשים, והפערים צעקו. זה הפריע לי נורא, אבל אז הייתי צעירה ולא ידעתי איך לגעת בזה. הגן השני היה במושב קטן, אינטימי, שם למדתי כמה חשוב להכיר כל משפחה באמת. הגן השלישי היה בפריפריה, אוכלוסייה מוחלשת, ושם התחדדה אצלי כל התפיסה של כבוד הילד. ההבדל הכי גדול בין הגנים היה לא הילדים, הילדים דומים בכל מקום. ההבדל היה בציפיות של ההורים ובמה שהם הביאו איתם. בכל גן נהייתי קצת יותר שיטתית, כי הבנתי שאסור לי לסמוך רק על התחושה.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איזה גיל וקבוצה את מלמדת היום, וכמה ילדים בגן?</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היום אני מלמדת גן חובה, הגילאים חמש עד שש, שנה לפני כיתה א. יש לי שלושים ושלושה ילדים בגן, שזה מספר גדול, ואני עם סייעת אחת ועוד סייעת שיבוץ חלקית. זו קבוצה מאתגרת בגלל הגודל, אבל דווקא בגן גדול אני מרגישה שהשיטתיות שלי מצילה אותי. עם שלושים ושלושה ילדים אי אפשר לזרום, צריך מפה. הקבוצה מעורבת מאוד, יש ילדים מבתים חזקים ויש ילדים שבאים מבתים שמאוד מתקשים, וזה בדיוק הגן שאני אוהבת, כי שם העבודה שלי הכי משמעותית. ביישוב מעורב, עם המון סיפורים שונים שנכנסים בשער בבוקר.</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היכן הוכשרת, ומה מהרקע שלך משפיע על הדרך שבה את עובדת?</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הוכשרתי במכללה לחינוך, תואר ראשון בחינוך לגיל הרך, ואחר כך עשיתי לימודי הסמכה להדרכה. אבל האמת שהרקע שהכי משפיע עליי הוא לא מה שלמדתי במכללה, הוא הבית שגדלתי בו. הייתי הילדה שאין לה, וזה נשאר בי כמו חותם. אני זוכרת יום שלם שהתביישתי כי לא היה לי מה להביא, וזה עיצב אותי. לכן כל דבר שקשור בהצגת עצמך מול הקבוצה עובר אצלי בדיקה מראש. אני עובדת עם מפה של הגן בראש ובכתב, כי אני יודעת שהתחושה מטעה, היא תמיד רצה אל הרועשים והבולטים. הרקע שלי לימד אותי שהשקט הוא לפעמים בושה, לא נוחות.</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נושאת בתפקידים נוספים במסגרת הגן או מחוצה לו?</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כן, בהחלט. חוץ מהעבודה בגן אני מדריכה במתי"א, מרכז התמיכה היישובי לצרכים מיוחדים, וזה תפקיד שאני מאוד אוהבת. אני נכנסת לגנים אחרים, מלווה גננות צעירות, עוזרת להן לבנות מערכים לילדים עם קשיים. זה מחזיר אותי לעצמי, כי אני רואה מהצד את מה שאני עושה בתוך הגן שלי. בתוך הגן אני גם רכזת בטיחות, וזה מתחבר לי לאישיות השיטתית, אני אוהבת סדר, נהלים, לדעת שהכל בדוק. ההדרכה במתי"א נתנה לי כלים לזהות מוקדם ילד שנופל בין הכיסאות, וזה בדיוק הילד שאני הכי שומרת עליו.</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כשאת שומעת את המונח "צדק בגן הילדים", מה המחשבה הראשונה שעולה לך? תארי לי.</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המחשבה הראשונה שעולה לי היא שצדק זה לא לחלק שווה בשווה. הרבה אנשים חושבים שצדק זה שכולם מקבלים אותו דבר, אותה כמות, אותו זמן, אותו יחס. אני חושבת בדיוק ההפך. צדק בגן זה להכיר כל ילד ולתת לו את מה שהוא צריך, וזה שונה מילד לילד. אם יש לי ילד שבא רעב מהבית, לתת לו פרוסה כמו לכולם זה לא צדק, זה עיוורון. אני זוכרת ילד אחד, נקרא לו יונתן, שהיה מגיע כל בוקר עייף וחסר, כי בבית היה בלגן. לתת לו את אותו יחס כמו לילד ששלושה מבוגרים דואגים לו בבוקר, זה לא הוגן. הצדק שלי מתחיל בזה שאני מסתכלת על הפער לפני שאני מחלקת. אני גם חושבת מיד על בושה. בשבילי צדק וכבוד זה כמעט אותו דבר, כי חוסר צדק בגן הוא כמעט תמיד בושה שילד סוחב על הגב. ולכן כשאני שומעת צדק, אני שומעת בעיקר את השאלה, מי כאן עלול להתבייש, ואיך אני מונעת את זה מראש, בשקט, בלי שאף אחד ישים לב. אני גם לא סומכת על התחושה שלי לבד, כי התחושה תמיד רצה אל הרועשים ואל החזקים, ומשאירה מאחור בדיוק את הילד שהכי צריך אותי. אז יש לי מפה, בראש ובכתב, של מי צריך מה. הצדק בשבילי הוא דבר שיטתי, לא רומנטי, כי רק שיטה שומרת שלא אפספס את השקט שיושב בפינה ולא מבקש כלום.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נושא הצדק החברתי הוא חלק מהתפיסה החינוכית שלך? תארי לי איך זה בא לידי ביטוי ביום-יום.</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כן, בהחלט, וזה לא סיסמה אצלי, זה עבודת יומיום קטנה ולא רועשת. הצדק החברתי אצלי מתבטא קודם כל בזה שכל החומרים המשמעותיים מגיעים מהגן, לא מהבית. אני לא מבקשת שיביאו מהבית חטיף מיוחד, מתנה, תחפושת יקרה. ברגע שהילדים עוברים את השער, כולם שווים, וזה עיקרון קדוש אצלי. אני זוכרת שנה שבה ביקשו בגן שכן שכל ילד יביא בקבוק מים מעוצב, וראיתי ילדה אחת שהביאה בקבוק פלסטיק ישן והסתירה אותו. מאז אצלי הכל אחיד ומהגן. עוד דבר, אני עובדת עם רוטציה יזומה בפינות. בפינת הבנייה, למשל, אני לא נותנת שרק החזקים ישתלטו על הקוביות, יש סבב, יש שמות, יש סדר. זה נראה קטן, אבל ילד שאף פעם לא מגיע לקוביות לומד שהעולם שייך לאחרים. אני לא מוכנה לזה. הצדק החברתי בגן הוא לא שיעור שאני מעבירה, הוא האוויר שהילדים נושמים בלי לדעת. הם לא יודעים שאני מסדרת את זה, וזה בדיוק היופי, שהם פשוט חיים במקום שבו יש להם מקום, וזה נכנס להם לגוף לכל החיים. גם בימי הולדת אני עובדת אותו דבר, עוגה של הגן וכתר לכולם, בלי מתנות ובלי הפקות, כי אני לא מוכנה שילד אחד יחגוג בגדול וילד אחר יסתכל מהצד ויידע שלו אין. בשבילי הצדק החברתי מתחיל בדברים הכי קטנים והכי יומיומיים, ודווקא שם הוא נשמר או נשבר.</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את מחלקת את תשומת הלב שלך בין הילדים במהלך יום שלם.</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עם שלושים ושלושה ילדים, אם אני אחלק תשומת לב לפי התחושה, אני אתן את הכל לחמישה ילדים רועשים ואשכח את השאר. לכן אני עובדת עם מפה. פשוטו כמשמעו, יש לי בראש ובכתב רשימה של הילדים, ואני מסמנת לעצמי בסוף כל יום למי לא נגעתי היום, עם מי לא החלפתי מילה אמיתית. יש ילדים שאתה יכול לעבור עליהם שבוע שלם בלי לשים לב, כי הם שקטים, נוחים, לא מפריעים. הילדים האלה מפחידים אותי הכי הרבה, כי אני הייתי אחת מהם. אני זוכרת את עצמי בגן, ילדה שקטה שאף אחד לא ראה, וזה כאב. אז בבוקר אני מקבלת כל ילד בשמו בכניסה, זו נקודת מגע מובטחת אחת. במהלך היום אני מנווטת את עצמי לפי המפה, לא לפי הרעש. אם דנה השקטה ישבה לבד בפינת היצירה, אני הולכת אליה גם אם בצד השני שני ילדים רבים, כי על הריב אני יכולה לסמוך שיקרא לי, על השקט של דנה אף אחד לא יקרא. זה מאמץ מודע, זה לא זורם לי מעצמו, אבל אחרי עשרים ושתיים שנה זה כבר נהיה טבע שני שנשען על סדר.</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ילד זקוק ליותר תשומת לב, רגשית, חברתית או לימודית. איך את מאזנת את זה מול שאר הילדים?</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קרה לי לפני כמה שנים ילד, נקרא לו איתמר, שהגיע אחרי גירושים קשים והיה פשוט מתפרק. בכה, נצמד אליי, לא הצליח להיפרד בבוקר. הוא היה צריך ממני פי כמה מכולם, וזה יצר לי דילמה אמיתית, כי כשאני מחזיקה את איתמר עשרים דקות בבוקר, שלושים ושניים ילדים אחרים בלי מבוגר צמוד. מה שעשיתי, קודם כל, לא הסתרתי מעצמי שזה קורה על חשבון מישהו, כי אם אני אשקר לעצמי אני אפספס את השאר. אז חילקתי את התלות. הכנתי לאיתמר פינה קבועה עם תמונה של אמא שלו, נתתי לו תפקיד של עוזר בבוקר כדי שיהיה לו עוגן. את הזמן הרגשי הצמוד נתתי לו, אבל בזמנים מתוכננים, לא בכל רגע שהוא ביקש, כי אחרת בלעתי אותו את כל היום. ובמקביל שמתי לב מי הילדים ששילמו את המחיר של תשומת הלב שהלכה אליו, ואליהם הלכתי ביוזמתי אחר הצהריים. איזון זה לא לתת לכולם שווה, זה להיות ער למי שנשאר בצל בזמן שאני מטפלת במשבר, ולחזור אליו. הרבה פעמים דווקא הילד הכי טוב, זה שלא מבקש, הוא זה שמשלם, ואותו אני מחפשת בכוונה. וכן, זה מתיש, כי אתה כל הזמן עושה חשבון בראש של מי קיבל ומי לא, אבל בלי החשבון הזה הצדק פשוט מתפורר לך בין הידיים.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מתבצעת חלוקת החומרים והמשאבים הפיזיים בגן (צעצועים, ציוד, אופניים). מה הקו המנחה שלך?</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הקו המנחה שלי הוא שהכל אחיד, וכמעט הכל מגיע מהגן. אין אצלי אופניים פרטיים שילד הביא מהבית ורוכב עליהם בזמן שאחר מסתכל, כי זה מתכון לבושה ולקנאה. הצעצועים, האופניים, הקורקינטים, הכל של הגן, וזה מיישר את המגרש ברגע שנכנסים בשער. אבל אחידות בבעלות זה לא אותו דבר כמו חלוקה, כי גם על ציוד משותף אפשר להשתלט. באופניים, למשל, אני עובדת עם שיטה של זמן ותור, יש שעון חול, יש שמות, ילד יודע שהתור שלו יגיע ומתי. זה נשמע נוקשה, אבל דווקא הסדר הזה מרגיע את הילדים, כי הם לא צריכים להילחם על כל דבר. אני זוכרת שכשלא היה סדר, תמיד אותם שלושה ילדים חזקים תפסו את כל האופניים, והחלשים למדו לוותר בשקט. אני שונאת את הוויתור השקט הזה, כי אני מכירה אותו מבפנים. אז הקו שלי הוא, משאבים אחידים מהגן, וחלוקה שמובטחת בסדר ולא בכוח. ילד שיודע לצעוק חזק לא אמור לקבל יותר אופניים מילד שמחכה בשקט. הסדר הוא שמגן על הביישן. ואם יש ילד עם קושי מוטורי, שמתקשה על האופניים הרגילים, אני דואגת שיהיה גם ציוד שמתאים לו, כי חלוקה הוגנת זה לא רק כמה זמן, זה גם מה מתאים לכל גוף. הכל מהגן, הכל אחיד, אבל בתוך האחידות אני עדיין מסתכלת על הילד הספציפי ומה הוא צריך כדי להשתתף בכבוד.</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לדעתך חלוקה "שווה" וחלוקה "הוגנת" הן אותו דבר? תני דוגמה מהגן שממחישה את ההבדל.</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לא, בשום פנים לא אותו דבר, וזה בעצם כל הסיפור שלי. חלוקה שווה זה שכולם מקבלים בדיוק אותו דבר. חלוקה הוגנת זה שכל אחד מקבל את מה שהוא צריך. אתן דוגמה מהגן. הייתה לי ילדה, שירה, עם קושי מוטורי, לא הצליחה לרוץ כמו כולם. בגן שלנו נהגו לעשות תחרויות ריצה בחצר, ומי שמנצח מקבל מדבקה. חלוקה שווה, כביכול, כי לכולם אותו מסלול ואותו קו זינוק. אבל זה לא הוגן בכלל, כי שירה יודעת מראש שהיא תגיע אחרונה, כל פעם, מול כל הגן. זו לא תחרות בשבילה, זו בושה מתוזמנת. אז ויתרתי על תחרויות הריצה הקלאסיות ועברתי למשחקים שיתופיים, שבהם כל הקבוצה משיגה מטרה ביחד, בלי מנצח ומפסיד יחיד. זה היה הוגן, כי זה נתן לשירה מקום להצליח. שווה זה למדוד את כולם באותה סרגל, וזה נשמע צודק אבל זה אכזרי למי שהסרגל לא בנוי בשבילו. הוגן זה לשנות את המשחק כך שגם היא תוכל לזרוח. אני מעדיפה תמיד את ההוגן, גם אם מבחוץ הוא נראה פחות שווה. אני זוכרת את עצמי ילדה, שכולם נמדדו באותה סרגל של מי הביא מה מהבית, ואני תמיד יצאתי הנמוכה, לא באשמתי. אז כשאני רואה סרגל אחד לכל הילדים, אני כבר יודעת מי ישלם את המחיר, וזה תמיד החלש. לכן אני מוכנה לוותר על השוויון היבש לטובת הוגנות שמסתכלת על כל ילד בעיניים.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ילד מסוים "לוקח" יותר מקום במרחב הקבוצתי, וכיצד את מתמודדת עם זה.</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יש לי כל שנה ילד או שניים כאלה, שממלאים את כל החדר. ילד שמדבר הכי חזק, תופס את כל הצעצועים, נכנס לכל שיחה. היה לי ילד, ניר, כזה, כריזמטי, חכם, אבל פשוט בלע את הגן. שאר הילדים נמחקו לידו, ובעיקר הביישנים. הדבר הראשון שאני עושה, אני לא נלחמת בילד הזה, כי הוא לא רע, הוא פשוט חזק. אני מנתבת את הכוח שלו. נתתי לניר תפקידים שדורשים לתת מקום לאחרים, למשל אחראי על סבב הדיבור במעגל, שיצטרך דווקא הוא לקרוא בשמות של הילדים השקטים. פתאום הכוח שלו התחיל לשרת את הקבוצה במקום לבלוע אותה. במקביל, וזה החלק החשוב, אני עובדת על הצד השני, על הילדים שנדחקו. הרוטציה בפינות עוזרת פה מאוד, כי בפינת הבנייה ניר לא יכול פשוט להשתלט, יש סבב, יש שמות, וילד שקט יודע שגם התור שלו מובטח. אני חושבת שהטעות של גננות היא לראות רק את הרעשן. אני מסתכלת גם על מי שהתכווץ בפינה בזמן שהרעשן מילא את החלל, כי אותו לא שומעים, ואותו הכי קל לאבד. אני עובדת עם זה גם דרך המפה שלי, מסמנת לעצמי מי הילד שנדחק היום, ואליו אני הולכת ביוזמתי, כי הוא לא יבוא אליי. הרעשן תמיד ימצא את דרכו אליי, השקט צריך שאני אמצא אותו. וזה בדיוק המקום שבו אני מרגישה שהעבודה שלי הכי חשובה, כי שם, בפינה השקטה, יושבת הילדה שהייתי פעם.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של הדרה חברתית בגן, ילד שהקבוצה לא מקבלת ולא רוצים לשחק איתו. כיצד את פועלת?</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זה אחד הדברים הכי כואבים בעבודה, וגם הכי חשובים לי, כי אני יודעת מבפנים מה זה להיות בחוץ. היה לי ילד, עומר, קצת שונה, מדבר על דברים משלו, והילדים פשוט לא רצו אותו. אמרו לו לך מפה, זה לא בשבילך. אני לא מתערבת בזה עם נאום על יפה לשחק עם כולם, כי זה לא עובד, זה רק מסמן את הילד עוד יותר כמסכן שהגננת צריכה להגן עליו. מה שאני עושה זה עבודה שקטה ומאחורי הקלעים. קודם כל בדקתי מה עומר יודע לעשות טוב, וגיליתי שהוא מדהים בפאזלים. אז יצרתי מצב שבו הוא היה המומחה, בניתי סביבו פעילות שבה ילדים צריכים אותו כדי להצליח. פתאום הם ראו אותו אחרת. שנית, זיווגתי אותו בהתחלה עם ילד אחד רך ומקבל, לא עם כל הקבוצה בבת אחת, כי חברות נבנית באחד על אחד. הדרה זה לא בעיה של הילד המודר, זו בעיה של הקבוצה, ואת הקבוצה אני מלמדת דרך חוויות משותפות מוצלחות, לא דרך מוסר. לוקח זמן, לפעמים חודשים, אבל לראות את עומר מוזמן סוף סוף למשחק, זה שווה הכל, כי אני יודעת בדיוק מה הוא הרגיש עד אז.</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בגן שלך יש ילדים מרקעים חברתיים או כלכליים שונים? תארי לי כיצד זה בא לידי ביטוי בפרקטיקה היומיומית.</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כן, מאוד, זה בדיוק אופי הגן שלי ביישוב המעורב. יש לי ילדים מבתים מאוד מבוססים לצד ילדים שהמשפחה שלהם בקושי מחזיקה את הראש מעל המים. זה בא לידי ביטוי בהמון דברים קטנים שהורים לא רואים. יש ילד שמגיע עם כריך מלא ומפנק ויש ילד שאין לו מה לאכול בעשר, אז אצלי יש תמיד אוכל של הגן, ואני מגישה לכולם מהמטבח, בלי לשאול מי הביא ומי לא. ככה אף אחד לא סופר. בטיולים אני לא מבקשת כסף מההורים לדברים מיוחדים, כי אני יודעת שיש בית שבשבילו חמישים שקל זה הרבה. אני זוכרת את עצמי ילדה, כשביקשו כסף לטיול ואמא שלי התביישה להגיד שאין. את התחושה הזאת אני לא נותנת לאף ילד בגן שלי לחוות. בגדים, אני שומרת בגן מלאי של חילופים נקיים, ואם ילד מתלכלך אני מחליפה לו בלי דרמה, כאילו זה הכי טבעי. הפרקטיקה שלי בנויה כדי שהפער הכלכלי פשוט לא יופיע על הרצפה של הגן. הכסף נשאר בחוץ, בשער. בפנים כולם אותו דבר, וזה עולה לי בעבודה ובמחשבה, אבל זה שווה כל רגע. אני מעדיפה להשקיע מהתקציב של הגן ומהזמן שלי, ובלבד שאף ילד לא ירגיש את הפער הזה על הרצפה מול חברים.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את מתמודדת עם הפערים הניכרים בין הילדים, בין השאר בתחום הרגשי, החברתי או הלימודי.</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הפערים הם עצומים, בעיקר בגן חובה, כי זו שנה לפני כיתה א וההורים לחוצים. יש לי ילד שכבר קורא מילים ויש ילד שלא מכיר את השם שלו בכתב. הדבר הראשון שאני עושה, אני לא מסמנת את הפער החוצה. אני לא עושה קבוצת החזקים וקבוצת החלשים בשמות שהילדים מבינים, כי ילד בן חמש קולט מיד באיזו קבוצה הוא, וזו בושה. אני עובדת עם מה שאני קוראת עזרה בלתי נראית. אם יש ילד שמתקשה במשימה, אני ניגשת אליו כאילו במקרה, יושבת לידו, נותנת רמז קטן בלחישה, כך שמבחוץ נראה שהוא עשה את זה לבד. הכבוד שלו נשמר. אני זוכרת מורה שלי שהייתה מקריאה בקול מי לא הצליח, ואני זוכרת את הבושה עד היום בבטן, אז אני עושה בדיוק ההפך. בתחום הרגשי, ילד שמתקשה להיפרד בבוקר מקבל טקס פרטי משלו, לא הצגה מול כולם. בפערים אני מאמינה שהמטרה היא לצמצם אותם בעבודה, אבל בלי אף פעם להפוך אותם לתווית פומבית. ילד יכול להיות במקום נמוך ולעבוד עליו קשה, כל עוד הוא לא מרגיש שכל הגן יודע שהוא הנמוך. ההצלחה חייבת להיות שלו, גם אם אני ריפדתי אותה מלמטה.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יום עבודה טיפוסי שלך בגן, ומהם הדברים שאת מקפידה עליהם מבחינת הוגנות.</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היום שלי מתחיל הרבה לפני שהילדים מגיעים. אני באה מוקדם ומסתכלת על המפה של היום, מה מתוכנן, ואני שואלת את עצמי שאלה אחת קבועה, מי כאן עלול להתבייש היום. זה נהיה אצלי אחרי סיפור שאני לא שוכחת. היה יום פיג'מות בגן, יוזמה כיפית, כולם באים בפיג'מה. והגיעה ילדה אחת בבגדים רגילים, כי בבית פשוט לא היו לה פיג'מות, ולא ידעו איך לספר לי. היא עמדה בדלת מכווצת, וכל הגן בפיג'מות סביבה. אני לא אשכח את הפנים שלה. מאותו יום אני בודקת כל פעילות מראש, כל יום נושא, כל בקשה, ושואלת אם יש ילד שהיא תחשוף אותו. בקבלת פנים אני מקבלת כל ילד בשמו. בארוחה כל האוכל מהגן, אחיד. בפעילות אני שומרת על רוטציה בפינות שלא רק החזקים ישלטו. לאורך היום אני מנווטת לפי המפה, מסמנת למי לא נגעתי. בסוף היום אני עושה חשבון נפש קטן, מי היום נשאר בצל. ההקפדה שלי על הוגנות היא לא ספונטנית, היא מתוכננת, כי למדתי בדרך הקשה שהספונטני הולך תמיד לרועשים ולחזקים, ומשאיר את השקטים מאחור. גם החומרים ליום ערוכים מראש ומהגן, כדי שאף ילד לא יצטרך להביא מהבית משהו שאין לו. אני מגיעה מוקדם בכוונה, כי חצי שעה של הכנה שקטה בבוקר שווה יום שלם שבו אף ילד לא ייפול בין הכיסאות. זה עולה לי באנרגיה, אבל זה הביטוח שלי מפני בושה.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חשוב בעינייך לזהות, לדבר ולפעול נגד מקרים לא צודקים בגן? תארי לי כיצד ובאילו מקרים.</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כן, מאוד חשוב לי, וזה אחד הדברים שאני הכי נחושה לגביהם. אני לא מהגננות שאומרות זה טבעי בגיל הזה ומעלימות עין. ילדים לומדים מאיתנו מה מותר, ואם אני עוברת ליד עוול ולא עוצרת, לימדתי אותם שזה בסדר. אני עוצרת בעיקר במקרים של בושה או הדרה, כי שם הפגיעה הכי עמוקה ואף אחד לא רואה אותה. אם ילד אומר לילד אחר אתה מסריח או אין לך בגדים יפים, אני עוצרת מיד, אבל לא בצעקה מול כולם, כי זה מבייש את שני הצדדים. אני לוקחת את הילד הפוגע הצידה, בשקט, ומדברת. אני זוכרת פעם שילדים צחקו על ילד שהביא כריך יבש, ואני הרגשתי את הבטן שלי מתהפכת, כי זו הייתי אני פעם. עצרתי את זה מיד, אבל גם דאגתי שלמחרת יהיה אוכל של הגן לכולם, כדי שהמצב בכלל לא יחזור. כי לזהות עוול ולדבר עליו זה חשוב, אבל הכי חשוב זה לפעול כך שהעוול לא יקרה שוב מלכתחילה. אני לא מסתפקת בלכבות שריפה, אני מנסה להזיז את מה שגרם לה. זה ההבדל בין גננת שמגיבה לגננת ששומרת מראש. ואת הילד הפוגע אני אף פעם לא מסמנת כרע, אני מסבירה לו בשקט מה הרגיש הילד השני, כי גם הוא ילד שלומד, ולפעמים הוא פוגע כי בבית פגעו בו.</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מקרה שבו קיבלת החלטה שבדיעבד הרגישה לך לא הוגנת. מה קרה, ואיך הרגשת?</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כן, יש מקרה שאני עדיין מתביישת בו קצת. הייתה לי ילדה, יעל, שתמיד איחרה בבוקר, כל יום, וזה שיבש לי את מעגל הבוקר. יום אחד איבדתי סבלנות ואמרתי לה מול כולם, יעל, שוב את מאחרת, את מפריעה לכולנו. היא הסמיקה, התכווצה, ואני ראיתי את זה וכבר היה מאוחר. אחר כך גיליתי שהיא איחרה כי אמא שלה עבדה במשמרות לילה, ויעל, בת חמש, הייתה מעירה את עצמה לבד ומתלבשת לבד ומנסה להגיע. הילדה הזאת הייתה גיבורה, ואני ביישתי אותה מול הגן על משהו שהוא בכלל לא באשמתה. הרגשתי נורא, כי עשיתי בדיוק את הדבר שנשבעתי לא לעשות, לקחתי ילד ובלי לדעת את הסיפור שלו חשפתי אותו. זה מה שעשו לי כשהייתי קטנה, וזה מה שאני נלחמת בו כל חיי, ופתאום אני מהצד השני. למדתי מזה שיעור ענק, שלפני שאני שופטת התנהגות אני חייבת לדעת מה עומד מאחוריה. מאז, כשילד עושה משהו שמעצבן אותי, אני עוצרת ושואלת קודם מה קורה לו בבית, ורק אחר כך מגיבה. יעל לימדה אותי את זה, ואני אסירת תודה לה, למרות הכאב. ולמחרת התנצלתי בפניה בשקט, רק לנו השתיים, כי גם התנצלות צריכה להיות בלי קהל, בדיוק כמו שהבושה הייתה צריכה להיות.</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לדעתך ילדים בגיל הגן מבינים מהי הוגנות? מאיזה גיל, ותארי לי כיצד זה בא לידי ביטוי אצלם.</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כן, לגמרי, ולפעמים הרבה יותר מוקדם ממה שמבוגרים חושבים. כבר בגיל שלוש ילדים אומרים זה לא הוגן, בדרך כלל כשהם מרגישים שקיפחו אותם. בהתחלה זו הוגנות אגואיסטית, כאילו הוגן זה שאני אקבל יותר. אבל בגיל חמש שש, בגן חובה, אני רואה קפיצה אמיתית, הם מתחילים להבין הוגנות גם כשהיא לא לטובתם. אני זוכרת מקרה יפה, חילקתי חטיף, ולילד אחד נתתי חתיכה קצת יותר גדולה כי הוא לא אכל בבוקר. ילדה אחרת שמה לב ואמרה לו קיבל יותר. חיכיתי לראות מה יקרה, וילד שלישי, בן חמש וחצי, אמר לה, נכון, אבל הוא לא אכל היום, אז זה בסדר. חמש וחצי, והוא כבר הבין שהוגן זה לא שווה, שהוגן זה לפי מה שאתה צריך. זה ריגש אותי עד דמעות, כי זו בדיוק כל התפיסה שלי, מפי ילד. אני חושבת שהם מבינים הוגנות דרך הגוף והרגש הרבה לפני שהם יכולים להסביר אותה. הם מרגישים מתי מישהו נדפק, גם אם אין להם מילים. התפקיד שלי הוא לתת להם את המילים ואת הדוגמה, כי הזרע כבר שם בפנים. וכשהם רואים אותי בעצמי נותנת לכל אחד לפי מה שהוא צריך, בלי להכריז על זה, הם לומדים מזה יותר מכל שיחה במעגל.</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הורה דרש שהילד שלו יקבל יחס מועדף. כיצד התמודדת?</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קורה, בעיקר בגן חובה שההורים לחוצים לקראת כיתה א. הייתה לי אמא של ילד, נועם, שבאה ודרשה בפירוש שאשים אותו תמיד ראשון, שיוביל את השורה, שיקבל את התפקידים הכי טובים, כי לדבריה הוא מנהיג וצריך לפתח את זה. הבנתי אותה, היא אוהבת את הילד שלה ורוצה בטובתו. אבל מה שהיא ביקשה זה בעצם לקחת מקום מילד אחר, כי אם נועם תמיד ראשון, מישהו תמיד אחרון. אמרתי לה את זה בעדינות אבל בבירור. הסברתי שאצלי כל הילדים מקבלים סבב על התפקידים המובילים, יש רוטציה, ונועם יקבל את החלק שלו בדיוק כמו כולם, לא פחות אבל גם לא על חשבון אחר. אמרתי לה, אני מבטיחה לך שהילד שלך לא יקופח, אבל אני לא יכולה להבטיח שהוא יקבל יותר, כי אז אני מקפחת ילד אחר שאמא שלו אולי לא באה לבקש. דווקא המשפט הזה נגע בה. אני חושבת שהורים מבינים את זה כשמסבירים להם שהצדק שאני שומרת עליו הוא גם בשביל הילד שלהם, כי גם הוא יכול להיות פעם זה שבצד השני. היא הרפתה, ונועם קיבל את הסבב שלו בשמחה. ואני שמרתי מול עצמי על הקו הזה בקנאות, כי ברגע שאתה מוותר להורה אחד לוחצן, אתה בעצם גוזל בשקט מילד אחר שאין לו מי שיילחם עליו.</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משתפת את ההורים בנושאים של צדק, שוויון והוגנות? תארי לי אם נוצרים מתחים וכיצד את מתמודדת.</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אני משתפת, אבל בזהירות ובעיקר דרך מעשים, לא דרך הרצאות. אני לא עושה אסיפת הורים על צדק חברתי, כי זה נשמע מנותק. אבל אני כן מסבירה את המדיניות שלי, שהכל מגיע מהגן, שאין ימי הולדת מפוארים בגן, שאני לא מבקשת חומרים מהבית. ופה לפעמים נוצרים מתחים. יש הורים מבוססים שזה מפריע להם, שרוצים לחגוג לילד בגדול, להביא מפוח וכיסאות ומתנות לכל הכיתה. אמא אחת נעלבה ממש כשאמרתי שאנחנו חוגגים ימי הולדת אחיד, עוגה של הגן וכתר, בלי מתנות. היא אמרה, אני רוצה לתת לילד שלי חוויה. הסברתי לה שמה שנראה לה חוויה לילד שלה, זה עלבון לילד אחר בגן שבבית שלו אין כסף לעוגה בכלל. ראיתי שהיא לא אהבה את זה, אבל אחרי שנה היא באה ואמרה לי תודה, כי הבינה שהילד שלה למד משהו על שוויון שהוא לא היה לומד בבית. אני מתמודדת עם המתחים בכך שאני לא מתנצלת על העמדה שלי, אבל תמיד מסבירה אותה מהלב, דרך הסיפור על להיות הילדה שאין לה. כשהורים שומעים את הסיפור האמיתי, רובם מבינים. ואני לא כועסת על ההורים המבוססים, אני מבינה שהם באים ממקום של אהבה, פשוט צריך לתרגם להם שהאהבה לילד שלהם לא צריכה לבוא על חשבון ילד אחר בגן.</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מרגישה שתפקידך כגננת כולל קידום ערכים של שוויון וצדק חברתי? תארי לי כיצד.</w:t>
      </w:r>
    </w:p>
    <w:p>
      <w:pPr>
        <w:bidi w:val="1"/>
        <w:spacing w:line="360" w:lineRule="auto" w:after="160"/>
        <w:jc w:val="both"/>
      </w:pPr>
      <w:r>
        <w:rPr>
          <w:rFonts w:ascii="David" w:hAnsi="David" w:cs="David"/>
          <w:b/>
          <w:color w:val="000000"/>
          <w:szCs w:val="24"/>
          <w:rtl w:val="1"/>
        </w:rPr>
        <w:t xml:space="preserve">תמר: </w:t>
      </w:r>
      <w:r>
        <w:rPr>
          <w:rFonts w:ascii="David" w:hAnsi="David" w:cs="David"/>
          <w:color w:val="000000"/>
          <w:szCs w:val="24"/>
          <w:rtl w:val="1"/>
        </w:rPr>
        <w:t>כן, אני מרגישה שזה בדיוק לב התפקיד, אולי החלק הכי חשוב בו, יותר מלימוד אותיות ומספרים. הגן הוא המקום הראשון שבו ילד יוצא מהבית לחברה, וזו ההזדמנות הראשונה שלו ללמוד איך נראה עולם הוגן. אם בגן הוא חווה מקום שבו לא משנה מאיפה באת, מה יש להורים שלך, איך אתה נראה, כולם שווים בשער, זה נכנס לו לגוף לכל החיים. אני חושבת שאני לא רק שומרת על הצדק בתוך הגן, אני מגדלת אנשים שיהיו רגישים לצדק אחר כך, כשיהיו גדולים. הילד שראה שאני דואגת שגם החלש יקבל אופניים, שגם המודר יקבל חבר, שגם הרעב יקבל אוכל בלי בושה, הוא ילד שילמד שזאת הדרך. אני זוכרת את עצמי ילדה, שאין לה, שמתביישת, ואני חושבת כמה זה היה משנה לי אם מישהו היה שומר עליי ככה. אז כן, אני רואה בזה שליחות. לחלק שווה בשווה זה קל, זה לא דורש ממני כלום. להכיר כל ילד ולתת לו מה שהוא צריך, זה עבודה קשה, זה דורש מפה ומחשבה ולב, אבל זה מה שהופך גננת מפקידה של ילדים לאדם שמעצב עולם קצת יותר צודק, ילד אחד בכל פעם.</w:t>
      </w:r>
    </w:p>
    <w:p>
      <w:pPr>
        <w:jc w:val="both"/>
      </w:pPr>
      <w:r>
        <w:rPr>
          <w:color w:val="000000"/>
        </w:rPr>
        <w:br w:type="page"/>
      </w:r>
    </w:p>
    <w:p>
      <w:pPr>
        <w:bidi w:val="1"/>
        <w:spacing w:line="360" w:lineRule="auto" w:before="0" w:after="80"/>
        <w:jc w:val="center"/>
      </w:pPr>
      <w:r>
        <w:rPr>
          <w:rFonts w:ascii="David" w:hAnsi="David" w:cs="David"/>
          <w:b/>
          <w:color w:val="000000"/>
          <w:sz w:val="28"/>
          <w:szCs w:val="28"/>
          <w:rtl w:val="1"/>
        </w:rPr>
        <w:t>ראיון 5: נעמה בן-דוד</w:t>
      </w:r>
    </w:p>
    <w:p>
      <w:pPr>
        <w:bidi w:val="1"/>
        <w:spacing w:line="360" w:lineRule="auto" w:before="0" w:after="160"/>
        <w:jc w:val="center"/>
      </w:pPr>
      <w:r>
        <w:rPr>
          <w:rFonts w:ascii="David" w:hAnsi="David" w:cs="David"/>
          <w:b w:val="0"/>
          <w:color w:val="000000"/>
          <w:sz w:val="22"/>
          <w:szCs w:val="22"/>
          <w:rtl w:val="1"/>
        </w:rPr>
        <w:t>גיל: 41 | ותק: 14 שנה | מגזר: חילוני | גן חובה עירוני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ספרי לי קצת על עצמך ועל הדרך המקצועית שלך. מי את, כמה שנים את בתחום, ומה הביא אותך להיות גננת?</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קוראים לי נעמה בן דוד, אני בת 41, ואני בתוך העולם הזה של גיל הרך כבר ארבע עשרה שנה. הדרך שלי לא התחילה בהוראה בכלל. בשנות העשרים שלי עבדתי בעולם של הדרכה, עשיתי הכשרות בתקשורת מקרבת ובאינטליגנציה רגשית, וגיליתי כמה אני נמשכת לרגע שבו אדם מרגיש שמישהו באמת רואה אותו. כשנולדה הבת הראשונה שלי, נכנסתי לגן שלה כמתנדבת, ופתאום הבנתי שכל מה שחיפשתי נמצא שם, בגובה של ילד בן חמש. משהו בי נפתח. הרכות של הגיל הזה, האמת שאין בה שום פילטרים, זה מה שהחזיק אותי עד היום. אני לא רואה את עצמי מלמדת, אני רואה את עצמי מלווה ילדים בשנים שבהן נבנה אצלם היחס לעצמם ולעולם.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לימדת בגנים נוספים לפני כן? תארי לי מה היה שונה בין הגנים.</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כן, עברתי כמה גנים לאורך השנים. התחלתי בגן טרום חובה בישוב קטן, אווירה מאוד משפחתית, מעט ילדים, הרבה קרבה עם ההורים. משם עברתי לגן בעיר גדולה יותר, ושם פגשתי בפעם הראשונה גיוון אמיתי, ילדים ממשפחות שונות מאוד זו מזו. ההבדל הכי גדול שהרגשתי היה בקצב. בישוב הקטן היה זמן לנשום, לשבת עם ילד רבע שעה בלי שאף אחד ימשוך אותי. בעיר הכל היה יותר צפוף, יותר גירויים, יותר צרכים בו זמנית. למדתי שם שגם בתוך רעש אפשר ליצור פינה שקטה של קשב. כל גן לימד אותי משהו אחר על מה זה להיות נוכחת.</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איזה גיל וקבוצה את מלמדת היום, וכמה ילדים בגן?</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היום אני מלמדת גן חובה, ילדים בני חמש עד שש, בגן עירוני. יש לי בגן שלושים וארבעה ילדים, וזה מספר לא קטן בכלל. זו קבוצה מלאת חיים, עם המון אישיויות שונות, כאלה שרצים ומדברים בקול רם וכאלה שיושבים בצד ומתבוננים. אני עובדת עם סייעת אחת קבועה ועוד סייעת שמתחלפת. עם מספר כזה של ילדים, אחד האתגרים הכי גדולים שלי הוא לוודא שכל ילד יקבל רגע אישי אמיתי, ולא ייבלע בתוך הקבוצה. זה משהו שאני שומרת עליו כמו על משהו יקר.</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היכן הוכשרת, ומה מהרקע שלך משפיע על הדרך שבה את עובדת?</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הוכשרתי במכללה להוראה לגיל הרך, אבל האמת היא שההכשרה שהכי מעצבת אותי היום היא דווקא הרקע הרגשי שהבאתי מבחוץ. הלימודים בתקשורת מקרבת נתנו לי שפה שלמה, איך להקשיב בלי לשפוט, איך לומר לילד את מה שאני רואה בלי להאשים אותו. האינטליגנציה הרגשית לימדה אותי שמאחורי כל התנהגות יש רגש, ושאם אני מתחברת לרגש, ההתנהגות כמעט תמיד משתנה מעצמה. אני נכנסת לגן בבוקר ומסתכלת קודם כל על העיניים של הילדים, לא על מה שהם עושים. הרקע הרגשי הזה הוא באמת המצפן שלי, הוא זה שמוביל אותי בכל החלטה.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נושאת בתפקידים נוספים במסגרת הגן או מחוצה לו?</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כן, יש לי עוד תפקיד שמאוד יקר לי. אני מנחה בתכנית רגשית חברתית, כלומר אני מלווה גננות אחרות ועוזרת להן להכניס שפה רגשית לתוך העבודה שלהן. אני מגיעה לגנים, יושבת, מתבוננת, ואחר כך אנחנו מדברות יחד על מה שקרה שם, על הרגעים הקטנים שאפשר היה לפגוש בהם ילד אחרת. זה מזין אותי מאוד, כי אני לומדת מכל גננת שאני פוגשת. בתוך הגן שלי אני גם מרכזת את הנושא הרגשי מול שאר הצוות. זה תפקיד שמרגיש לי טבעי, כאילו הוא נתפר בדיוק למי שאני.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כשאת שומעת את המונח "צדק בגן הילדים", מה המחשבה הראשונה שעולה לך? תארי לי.</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האמת שכשאני שומעת את המילה צדק, הדבר הראשון שעולה לי הוא שאלה, צדק של מי. כי אני לא מאמינה שיש צדק אחד אובייקטיבי שאפשר להוריד על הגן מלמעלה. יש לי ילד שבטוח שמגיע לו התור עכשיו כי חיכה, ויש ילד אחר שבטוח שמגיע לו כי הוא לא קיבל אתמול, ושניהם צודקים מתוך המקום שלהם. בשבילי צדק בגן זה לא לחלק בצורה מדויקת, זה לנהל את המתחים בין הילדים כך שבסוף כל אחד ירגיש שראו אותו ושמעו אותו. התחושה הזאת של שמעו אותי חשובה לילד לא פחות מהתוצאה עצמה, לפעמים אפילו יותר. אני זוכרת ילדה, נטע, שבכתה שלא הוגן שחברה קיבלה תפקיד בהצגה. ישבתי איתה, לא הבטחתי לה כלום, רק אמרתי לה אני שומעת כמה זה כואב לך, כמה רצית. תוך שתי דקות היא נרגעה. היא לא קיבלה את התפקיד, אבל היא קיבלה את מה שבאמת חיפשה, מישהו שיראה את הכאב שלה. זה מה שצדק אומר לי, קודם כל לראות בן אדם. ולפעמים אני חושבת שאנחנו המבוגרים ממהרים כל כך לפתור, לחלק נכון, למצוא את הפתרון הצודק, שאנחנו מפספסים שהילד בכלל לא ביקש פתרון, הוא ביקש שנשב איתו רגע. אז כשאני שומעת צדק, אני קודם כל עוצרת ושואלת את עצמי את מי אני לא רואה כרגע בתמונה הזאת.</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נושא הצדק החברתי הוא חלק מהתפיסה החינוכית שלך? תארי לי איך זה בא לידי ביטוי ביום-יום.</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בהחלט, צדק חברתי הוא ממש בלב התפיסה שלי, ואני מאמינה שהוא מתחיל באמפתיה. בגיל הזה זה לא מגיע דרך שיחות גדולות על שוויון, זה מגיע דרך הרגעים הקטנים. אני מנסה כל יום ללמד את הילדים לשים לב אחד לשני, לשאול איך אתה מרגיש, לראות מתי מישהו עצוב בפינה. יש לנו בגן פינת רגשות, מקום עם כריות וכרטיסיות של פרצופים, וילד יכול ללכת לשם כשמשהו מציף אותו. משם צומחות שיחות מדהימות. אני זוכרת בוקר שבו יונתן הלך לפינה כי כעס, ורוני הקטנה הלכה אחריו לבד, בלי שביקשתי, והביאה לו כרטיס של פרצוף כועס. היא אמרה לו זה בסדר להיות ככה. זה בשבילי צדק חברתי בהתהוות, ילד שלומד לראות את הרגש של השני ולא לפחד ממנו. אני גם מקפידה שבחלוקת התפקידים בגן לא תמיד אותם ילדים חזקים יובילו. לפעמים אני נותנת דווקא לילד השקט להיות אחראי היום. הדברים הקטנים האלה הם שבונים אצלם תחושה שהעולם יכול להיות מקום שבו כולם נספרים. אני לא מטיפה לילדים על שוויון, כי מילים גדולות לא נכנסות בגיל הזה, אבל אני כן שותלת בהם כל יום את הזרע הקטן של לשים לב לשני. אני מאמינה שילד שהתרגל כבר בגן לשאול חבר מה קרה לך, יגדל להיות מבוגר שרואה גם את מי שקצת בצד.</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את מחלקת את תשומת הלב שלך בין הילדים במהלך יום שלם.</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זה אחד הדברים שאני הכי מודעת אליהם, ובכנות זה גם אחד הקשים ביותר עם שלושים וארבעה ילדים. אני יודעת שמטבע הדברים הילדים הרועשים, הדומיננטיים, מושכים אליהם את תשומת הלב, וזה בדיוק מה שאני נזהרת ממנו. יש לי כלל שקט לעצמי, כל ילד צריך לקבל רגע אישי אמיתי אחד ביום, גם אם הוא קצר. זה יכול להיות משפט ליד ארוחת הבוקר, מבט בזמן המשחק, יד על הכתף בחצר. אני מנסה לשים לב דווקא לילדים שלא דורשים, כי הם אלה שקל לפספס. יש לי בגן ילדה, שירה, שיכולה לשבת שעה שלמה ולצייר בשקט מוחלט, ואם לא אשים לב, יעבור יום שלא החלפתי איתה מילה. אז אני עוצרת ליד השולחן שלה, מתיישבת, שואלת מה ציירת כאן. אני גם בסוף היום עוברת בראש על השמות, מנסה להיזכר את מי פגשתי באמת ואת מי רק ראיתי מרחוק. ואם יש ילד שפספסתי, אני יודעת שמחר הוא הראשון. זה לא מדע מדויק, זה יותר כמו מודעות מתמדת לזה שכל אחד מהם צריך להרגיש שהוא קיים בעיניי. אני זוכרת שפעם, בסוף שבוע ארוך, הבנתי שיש ילד שכמעט לא דיברתי איתו כל השבוע, פשוט כי הוא נוח וטוב ולא דורש כלום. זה כאב לי מאוד. מאז אני מחזיקה בראש מין רשימה קטנה של הילדים השקטים, ודואגת שדווקא הם יקבלו ממני מבט חם בהתחלת היום, לפני כולם.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ילד זקוק ליותר תשומת לב, רגשית, חברתית או לימודית. איך את מאזנת את זה מול שאר הילדים?</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זה קורה כל הזמן, כי תמיד יש ילד שעובר תקופה קשה יותר. היה לי השנה ילד, איתמר, שההורים שלו היו בתהליך פרידה, והוא הגיע כל בוקר עצוב ונצמד אליי. הוא היה צריך ממני הרבה יותר, חיבוקים, קרבה, ישיבה על הברכיים. וכאן עולה השאלה של איזון, כי יש עוד שלושים ושלושה ילדים. מה שאני מאמינה בו זה שהוגנות רגשית היא לא לתת לכולם אותו דבר, אלא לתת לכל אחד את מה שהוא צריך. אני קוראת לזה החיבוק הארוך, מי שבאמת כואב לו מקבל חיבוק ארוך יותר, וזה לא בא על חשבון אף אחד. הפחד הוא שהילדים האחרים יקנאו, אבל גיליתי שהם דווקא מבינים. הסברתי בעדינות שאיתמר עובר תקופה שקשה לו בבית, ושלפעמים כשקשה צריך יותר חיבוקים. במקום לקנא, ילדים התחילו לשמור עליו. מיה הביאה לו ציור, דניאל שמר לו מקום בשולחן. במקום שהתשומת לב המיוחדת תיצור פער, היא לימדה את כל הקבוצה מה זה לתמוך במישהו. אז אני לא מפחדת לתת יותר למי שצריך יותר, כי זה מה שנראה לי באמת הוגן. הוגנות רגשית זה לא מאזניים שכולם מקבלים בהם אותו משקל, זה יותר כמו לחלק תרופה, כל אחד לפי מה שכואב לו. איתמר, אגב, סיים את השנה כילד שמח יותר, ואני יודעת שהחיבוקים הארוכים ההם היו חלק מזה. אני לא מתחרטת אפילו על אחד מהם.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מתבצעת חלוקת החומרים והמשאבים הפיזיים בגן (צעצועים, ציוד, אופניים). מה הקו המנחה שלך?</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אני אוהבת שיש בגן דברים שהם באמת של כולם, וזה מתחיל כבר בשפה. אנחנו לא אומרים האופניים שלי, אנחנו אומרים האופניים של הגן. הקו המנחה שלי בחלוקת הצעצועים והציוד הוא בעיקר תור וזמן, אבל לא בצורה נוקשה. יש לנו בגן שני אופני איזון שכולם רוצים, אז יצרנו יחד שיטה, מי שרוכב סופר עד עשרים ואז מעביר. אבל האמת שאני פחות מתעסקת בשיטה עצמה ויותר במה שקורה מסביבה. כי מריבה על משאית היא כמעט אף פעם לא באמת על המשאית. אני זוכרת שני ילדים, עומר ואריאל, שרבו על משאית אדומה עד דמעות. ישבתי איתם, וכשהתחלנו לדבר הבנתי שעומר בכלל לא רצה את המשאית, הוא רצה לשחק עם אריאל, פשוט לא ידע איך לבקש. אז נתתי לאריאל את המשאית, אבל הצעתי שאולי עומר יבנה לו כביש שהמשאית תיסע עליו. תוך רגע הם שיחקו יחד. אז הקו המנחה שלי הוא לחלק את הצעצוע, אבל קודם כל להבין מה הילד באמת מחפש. הרבה פעמים זה בכלל לא החפץ. מאז אותו מקרה עם עומר ואריאל, אני תמיד עוצרת רגע לפני שאני קובעת של מי התור, ושואלת את עצמי מה כל אחד מהם באמת מחפש כאן. לפעמים ילד רב על אופניים כי הוא בעצם רוצה שמישהו ישחק איתו, ולפעמים כי הוא פשוט צריך להרגיש שגם לו מגיע. חלוקה טובה של משאבים מתחילה אצלי בהקשבה, לא בכללים.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לדעתך חלוקה "שווה" וחלוקה "הוגנת" הן אותו דבר? תני דוגמה מהגן שממחישה את ההבדל.</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לא, בשבילי אלה ממש לא אותו דבר, וזה אחד הדברים החשובים שלמדתי. שווה זה לתת לכולם בדיוק אותה כמות, אותו זמן, אותו גודל. הוגן זה לתת לכל אחד את מה שהוא צריך כדי להרגיש טוב ולהצליח. אני נותנת דוגמה שקורית אצלי הרבה. בזמן ארוחת בוקר, אם הייתי מחלקת לכולם בדיוק אותה כמות עזרה, זה היה נראה שווה, אבל זה לא היה הוגן. כי יש ילד שכבר יודע למרוח לבד את הלחם, ויש ילד שהיד שלו עוד רועדת עם הסכין. אם אתן לשניהם את אותה עזרה, אחד ישתעמם והשני ייכשל. אז אני יושבת יותר עם זה שצריך, ופחות עם זה שלא. פעם ילד אמר לי לא הוגן שעזרת לו ולא לי, ואמרתי לו תראה, כשאתה היית צריך עזרה עם הרוכסן בחורף, גם עזרתי לך, ולא ספרתי. הוגנות זה שכל אחד מקבל את מה שנכון לו ברגע שלו. שוויון לפעמים נראה יפה מבחוץ, אבל בפנים הוא יכול להיות דווקא לא צודק. אני משתדלת ללמד את הילדים לאט לאט שהוגן זה לא תמיד אותו דבר בשבילי ובשבילך, ושזה בסדר גמור. כשילד מבין שקיבל בדיוק את מה שהוא היה צריך, הוא מפסיק לספור מה קיבל השני. וזה בעצם מה שאני מנסה לגדל, ילדים שסומכים על זה שידאגו להם, ולא צריכים להסתכל כל הזמן בצלחת של החבר.</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ילד מסוים "לוקח" יותר מקום במרחב הקבוצתי, וכיצד את מתמודדת עם זה.</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יש לי כמה ילדים כאלה, ותמיד אני מזכירה לעצמי שילד שלוקח הרבה מקום עושה את זה כמעט תמיד מתוך חוסר ביטחון, לא מתוך עודף שלו. יש לי ילד, רועי, שמדבר בקול הכי רם, קוטע את כולם, רוצה להיות ראשון בכל דבר. קל מאוד לראות בו ילד שתלטן ולנסות להשתיק אותו. אבל כשהתבוננתי בו לאורך זמן, ראיתי ילד שממש חושש שאם לא יתפוס מקום, פשוט לא יראו אותו. אז במקום לכבות אותו, אני מנסה לתת לו מקום בטוח. נתתי לו להיות אחראי על פינת הבנייה, תפקיד שבו הכוח שלו מקבל כיוון טוב. ובמקביל אני עובדת בעדינות על העברת המיקרופון, יש לנו חפץ קטן, כדור רך, ורק מי שמחזיק אותו מדבר. ככה רועי לומד שגם כשהוא לא מדבר, המקום שלו נשמר, הוא לא צריך להיאבק עליו. לאט לאט הוא נרגע. אני גם דואגת שהילדים השקטים לידו יקבלו את הכדור, כי המרחב הקבוצתי הוא כמו עוגה, ואני שומרת שלא ילד אחד יאכל את כולה. אבל אני עושה את זה בלי לגרום לרועי להרגיש רע עם עצמו. כי אני באמת מאמינה שילד דומיננטי הוא כמעט תמיד ילד שמרגיש בפנים שהוא לא מספיק, ואם רק אשתיק אותו, אני מאשרת לו את הפחד הזה. לתת לו מקום נכון, מקום שבו הכוח שלו מועיל, זה מה שמרגיע אותו באמת. ולאט לאט, כשהוא בטוח יותר, הוא כבר לא צריך לתפוס את כל האוויר בחדר.</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של הדרה חברתית בגן, ילד שהקבוצה לא מקבלת ולא רוצים לשחק איתו. כיצד את פועלת?</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הדרה חברתית זה אחד הדברים שהכי כואבים לי לראות, ואני לא מוכנה לתת לזה לעבור. היה לי השנה ילד, גיא, שהילדים פשוט לא רצו לשחק איתו. הוא היה קצת נוקשה במשחק, רצה תמיד לקבוע את הכללים, ולאט לאט נוצר מצב שכשהוא התקרב, ילדים אמרו אין מקום. הלב שלי נשבר לראות אותו עומד בצד. הדבר הראשון שעשיתי הוא לא להטיף לילדים שיהיו נחמדים, כי זה כמעט אף פעם לא עובד. במקום זה עבדתי בשני מישורים. עם גיא ישבתי ולימדתי אותו איך להיכנס למשחק אחרת, לא להשתלט אלא לשאול אפשר להצטרף, לתת גם לאחרים להוביל. ובמקביל בניתי לו הצלחות מול הקבוצה, גיליתי שהוא יודע המון על חלל, אז נתתי לו להיות המומחה שמספר לכולם על כוכבים. פתאום הילדים ראו אותו אחרת. עשיתי גם משחקי זוגות שאני מרכיבה, כדי שגיא ישחק עם ילד אחד רגוע בלי הלחץ של הקבוצה. לקח שבועות, אבל יום אחד ראיתי אותו רץ בחצר עם עוד שניים, צוחק. אני מאמינה שילד לא נדחה כי הוא רע, אלא כי חסר לו כלי, וזה התפקיד שלי, לתת לו את הכלי הזה.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בגן שלך יש ילדים מרקעים חברתיים או כלכליים שונים? תארי לי כיצד זה בא לידי ביטוי בפרקטיקה היומיומית.</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כן, בהחלט, יש לי בגן ילדים מרקעים מאוד שונים, גם כלכלית וגם תרבותית. יש משפחות מבוססות מאוד ויש משפחות שסופרות כל שקל, ויש ילדים שההורים שלהם עלו לארץ לא מזמן. זה בא לידי ביטוי בדברים קטנים שקל לפספס אבל הם צורבים לילד. למשל בימי הולדת, פעם היה מקובל שכל ילד מביא עוגה מפוארת ומתנות, ואני שמתי לב שילד אחד, שההורים שלו במצוקה, פשוט לא חגג. אז שיניתי את זה מהיסוד. אצלנו יום הולדת נחגג באותה צורה לכולם, הגן מכין את העוגה, אין תחרות של מתנות, יש מעגל שבו כל ילד אומר משהו טוב על חבר היום. גם עם הביגוד אני רגישה, יש לי מלאי של בגדים חמים בארון, ואם ילד מגיע בלי מעיל בחורף, אף אחד לא יודע מאיפה הופיע לו מעיל. אני עושה את זה בשקט, בלי מילים, כי ילד לא צריך להרגיש שהוא מקרה. המטרה שלי היא שבתוך שערי הגן, כל הפערים שבחוץ יישארו בחוץ, ושכל ילד ירגיש שכאן הוא שווה בדיוק כמו כולם. אני זוכרת ילד שעלה מארץ אחרת ובקושי דיבר עברית בהתחלה, וראיתי כמה הוא מתבייש. אז לימדתי את כל הגן כמה מילים בשפה שלו, ופתאום הוא היה זה שיודע משהו שאף אחד לא יודע. הוא זקף את הגב. לפעמים צדק חברתי זה פשוט להפוך את מה שנראה כמו חיסרון למשהו ששווה זהב.</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את מתמודדת עם הפערים הניכרים בין הילדים, בין השאר בתחום הרגשי, החברתי או הלימודי.</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הפערים הם חלק בלתי נפרד מהמציאות בגן, ואני מנסה להסתכל עליהם לא כבעיה אלא כמשהו טבעי. יש לי ילד שכבר קורא מילים שלמות ויש ילד שעוד לומד להחזיק עיפרון, יש ילדה מאוד בשלה רגשית ויש ילד שמתפרץ בבכי על כל דבר. הדבר הכי חשוב לי הוא לא ליישר את כולם לאותו קו, אלא לפגוש כל אחד במקום שבו הוא נמצא. בתחום הלימודי אני עובדת הרבה בקבוצות קטנות, כך שאני יכולה לתת לילד המתקדם אתגר אמיתי ולילד שצריך יותר זמן, בלי שאף אחד ירגיש נחות. בתחום הרגשי, אני נעזרת בילדים החזקים כדי לעזור לחלשים, ילדה שבשלה רגשית הופכת לחברה תומכת, וזה מעצים את שתיהן. אני נזהרת מאוד לא להשוות ילד לילד, אף פעם לא נשמע ממני תראה איך היא כבר יודעת. אני משווה כל ילד רק לעצמו, מזכירה לו כמה הוא כבר התקדם. פעם ילד אמר לי אני הכי גרוע בהכל, וישבתי איתו ומצאנו יחד חמישה דברים שהוא מדהים בהם, מבניית מגדלים ועד לחיבוק חברים. הפערים לא נעלמים, אבל אני משתדלת שהם לא יהפכו אצל אף ילד לתחושה שהוא פחות. כי בסוף, הפער הכי מסוכן הוא לא הפער ביכולת, אלא הפער בביטחון, בכמה ילד מאמין שהוא שווה משהו. ועל זה אני שומרת יותר מהכל.</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יום עבודה טיפוסי שלך בגן, ומהם הדברים שאת מקפידה עליהם מבחינת הוגנות.</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יום טיפוסי אצלי מתחיל הרבה לפני שהילדים נכנסים. אני מגיעה מוקדם, מסדרת את המרחב, ובעיקר עושה לעצמי רגע של שקט כדי להיכנס נוכחת. כשהילדים מגיעים, אני עומדת ליד הדלת ומקבלת כל אחד בשמו, מסתכלת עליו בעיניים, כי הבוקר הזה קובע הרבה. אחר כך יש מפגש בוקר, ארוחה, זמן משחק חופשי, פעילות בקבוצות, חצר, וארוחת צהריים. מבחינת הוגנות, יש כמה דברים שאני שומרת עליהם כמעט בקנאות. אחד, שבמפגש לא תמיד אותם ילדים יזכו לדבר, אני מחזיקה רשימה בראש של מי עוד לא קיבל תור. שתיים, שחלוקת התפקידים היומיים תהיה מגוונת, שגם הילד השקט יהיה פעם אחראי על החלב. שלוש, שאני עוברת על כל הילדים בסוף היום ובודקת את מי באמת פגשתי. אני גם מקפידה שבמעברים, שהם רגעים של תסכול, אף ילד לא יידחק הצידה. אני זוכרת שהתחלתי לשים לב שאותם שניים תמיד אחרונים בתור לחצר, אז שיניתי את הסדר. ההוגנות בשבילי חיה דווקא בפרטים הקטנים האלה של היום, לא באמירות הגדולות. כי ילד לא זוכר שהכרזתי במפגש שכולם שווים, אבל הוא כן זוכר שדווקא היום נתתי לו להיות ראשון בתור, או שעצרתי לשאול אותו מה שלומו כשהיה נראה עצוב. אלה הרגעים שנשארים בגוף שלו. אז אני עובדת קשה על להיות ערנית לפרטים האלה, כי בהם, ולא באמירות, נבנית התחושה של ילד שרואים אותו.</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חשוב בעינייך לזהות, לדבר ולפעול נגד מקרים לא צודקים בגן? תארי לי כיצד ובאילו מקרים.</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מאוד חשוב לי, ואני לא מאמינה בלהעלים עין ממצב לא צודק, גם כשקל יותר לתת לו לעבור. אבל הדרך שבה אני פועלת היא לא דרך של שופטת. אני לא נכנסת לזירה ומחלקת אשמה, כי ברגע שילד מרגיש מואשם, הוא נסגר ולא לומד כלום. במקום זה אני מנסה להאיר את מה שקרה דרך רגש. אם ילד לקח בכוח משהו מילד אחר, אני לא צועקת עליו, אני מביאה אותו לראות. תסתכל על הפנים של דנה, איך אתה חושב שהיא מרגישה עכשיו. אני עוצרת מצבים של הצקה, של צחוק על ילד, של הדרה, בכל פעם שאני רואה אותם, כי אם אתן להם לעבור פעם אחת, הם הופכים למקובלים. היה מקרה שילדים צחקו על ילד שדיבר במבטא, וזה מקרה שעצרתי מיד. ישבנו במעגל ודיברנו על זה שכל אחד מדבר קצת אחרת, ושזה יפה. אבל אני גם נזהרת לא להפוך כל דבר קטן לאירוע, כי ילדים צריכים גם ללמוד לפתור בעצמם. אני מתערבת כשיש פער כוחות, כשיש מישהו חלש שנפגע. שם אני תמיד אעמוד, ואני רוצה שהילדים ידעו שיש בגן מבוגר שלא נותן לדברים לא צודקים לעבור בשתיקה.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מקרה שבו קיבלת החלטה שבדיעבד הרגישה לך לא הוגנת. מה קרה, ואיך הרגשת?</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כן, יש לי מקרה כזה שעדיין יושב לי, כי אני לא מושלמת ואני עושה טעויות. היה יום עמוס במיוחד, כאוס בחצר, ופתאום שמעתי בכי. ראיתי את מאיה בוכה ואת טל עומד לידה, וקפצתי למסקנה שטל דחף אותה. דיברתי איתו בטון תקיף, אמרתי לו שאנחנו לא פוגעים, שלחתי אותו לשבת בצד להירגע. הוא ניסה להגיד לי משהו ואני, בלחץ של הרגע, אמרתי לו עכשיו לא הזמן. אחר כך, כשנרגעתי, ילדה אחרת סיפרה לי שמאיה בכלל נפלה לבד, וטל רק בא לעזור לה לקום. הבטן שלי התהפכה. הענשתי ילד שבסך הכל ניסה לעשות מעשה טוב, ולא נתתי לו אפילו לספר. הרגשתי בושה אמיתית. הלכתי אליו, התיישבתי בגובה שלו ואמרתי לו טל, טעיתי. חשבתי שדחפת ולא דחפת, אתה דווקא עזרת, ואני מבקשת סליחה שלא הקשבתי לך. ראיתי איך הפנים שלו נפתחות. מאותו יום אני מזכירה לעצמי כלל, קודם מקשיבים ואז מבינים, אף פעם לא הפוך. הרגע הזה לימד אותי שגם אני צריכה את אותה אמפתיה שאני מבקשת מהילדים, וששווה תמיד לעצור לשאול מה קרה כאן באמת. אני חושבת שדווקא הרגעים שבהם אני טועה מול הילדים הם הזדמנות, כי הם רואים שגם מבוגר יכול לומר סליחה. טל, אני בטוחה, שכח מזמן את המקרה, אבל אני לא, כי הוא לימד אותי כמה קל לפגוע כשממהרים.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לדעתך ילדים בגיל הגן מבינים מהי הוגנות? מאיזה גיל, ותארי לי כיצד זה בא לידי ביטוי אצלם.</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אני מאמינה שכן, ילדים בגיל הגן מבינים הוגנות, אבל בצורה שלהם, מאוד רגשית ופחות שכלית. כבר סביב גיל שלוש אתה שומע את המשפט זה לא הוגן, אבל בהתחלה הוא כמעט תמיד אומר משהו כמו אני לא קיבלתי מה שרציתי. זו הוגנות שכולה מהמקום של עצמי. אבל סביב גיל חמש שש קורה משהו יפה, מתחילה להיכנס היכולת לראות גם את השני. אני רואה את זה ברגעים קטנים. ילד שאומר לי תני לה קודם, היא חיכתה יותר זמן ממני. זו כבר הוגנות של ממש, כי היא דורשת ממנו לוותר על משהו שלו למען צדק של אחר. אני זוכרת ילדה, שקד, שראתה שחילקתי סוכריות ולילד אחד לא הגיעה, והיא מיד חצתה את שלה ונתנה לו חצי. אף אחד לא ביקש ממנה. הבנתי שהיא הבינה הוגנות עמוק יותר משהרבה מבוגרים. הם עדיין מתקשים עם הוגנות מופשטת, עם הרעיון שמישהו צריך יותר כי קשה לו, זה מבלבל אותם בהתחלה. אבל כשמסבירים דרך רגש, דרך תארו לכם איך הוא מרגיש, הם תופסים את זה מהר להפליא. הלב שלהם מבין הרבה לפני שהראש שלהם יודע לנסח. ואני חושבת שזה בדיוק היופי בגיל הזה, שההוגנות אצלם היא עוד רגשית וטהורה, לא מחושבת. הם לא עושים חשבון מה יצא להם מזה, הם פשוט מרגישים שמשהו לא בסדר כשמישהו נשאר בחוץ. התפקיד שלי הוא רק לשמור על הניצוץ הזה, לא לתת לו להיכבות, ולעזור לו לגדול מתוך אני לתוך גם אתה.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הורה דרש שהילד שלו יקבל יחס מועדף. כיצד התמודדת?</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היה לי מקרה כזה, וזה תמיד עדין. אמא של ילד, נקרא לו איתי, ניגשה אליי בבוקר וביקשה שאדאג שהבן שלה תמיד יהיה בזוג עם החבר הכי טוב שלו, ושהוא יקבל את התפקידים הכי טובים כי הוא רגיש. הרגשתי את הדאגה שלה, אבל ידעתי שאני לא יכולה להסכים, כי זה בדיוק מה שיפגע בו מול הילדים. אבל לא נכנסתי איתה לוויכוח, כי אני עם הורים משתמשת בדיוק באותה תקשורת מקרבת ואמפתיה שאני מלמדת בגן. אמרתי לה קודם כל אני רואה כמה את אוהבת אותו וכמה חשוב לך שיהיה לו טוב, זה מרגש אותי. אחר כך שיקפתי לה בעדינות, סיפרתי לה שדווקא כשילד תמיד מקבל יחס מיוחד וגלוי, הילדים האחרים מרגישים את זה, וזה עלול להרחיק אותם ממנו. הסברתי שמה שאני כן עושה זה לדאוג שאיתי יקבל את מה שהוא צריך רגשית, שיהיה לו בטוח ונראה, אבל בלי שזה יבוא על חשבון מקומו בקבוצה. היא נרגעה, כי היא הרגישה שאני בצד של הילד שלה, לא נגדה. בסוף הבטחתי לה שנהיה בקשר, ושאם אני רואה שקשה לו, אספר לה. היא הלכה רגועה, וזה מה שהיה חשוב לי.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משתפת את ההורים בנושאים של צדק, שוויון והוגנות? תארי לי אם נוצרים מתחים וכיצד את מתמודדת.</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כן, אני מאמינה מאוד בשקיפות מול ההורים, כי הם שותפים אמיתיים. באסיפות הורים אני מדברת איתם על השפה של ההוגנות בגן, מסבירה למשל למה אצלנו ימי הולדת נחגגים באותה צורה לכולם, ולמה אני לא משווה ילד לילד. רוב ההורים מתחברים לזה מאוד. אבל לפעמים כן נוצרים מתחים, כי הורה מסתכל דרך העיניים של הילד שלו בלבד, וזה טבעי לגמרי. היה הורה שכעס עליי שהילד שלו לא נבחר להיות ראש הצוער בטקס, ואמר שזה לא הוגן שדווקא ילד אחר נבחר. הבנתי אותו, ובמקום להתגונן, השתמשתי באותה אמפתיה. אמרתי לו אני שומעת שאתה מרגיש שהילד שלך לא קיבל את מה שמגיע לו, וזה כואב. אחר כך הסברתי לו את התמונה הרחבה, שאני מסובבת את התפקידים כדי שלאורך השנה כל ילד יזכה, ושבדיוק בגלל הוגנות הבן שלו יקבל תפקיד מרכזי בפעם הבאה. כשהורה מרגיש שרואים גם אותו ולא רק נלחמים בו, המתח נמס. גיליתי שהתקשורת המקרבת שאני מלמדת את הילדים עובדת בדיוק אותו דבר על מבוגרים, כי בסוף כולנו רק רוצים שיקשיבו לנו. אני משתדלת אף פעם לא לתת להורה לצאת מהשיחה בתחושה שהוא נגדי, כי בסוף אנחנו באותו צד, שנינו רוצים שלילד יהיה טוב.</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מרגישה שתפקידך כגננת כולל קידום ערכים של שוויון וצדק חברתי? תארי לי כיצד.</w:t>
      </w:r>
    </w:p>
    <w:p>
      <w:pPr>
        <w:bidi w:val="1"/>
        <w:spacing w:line="360" w:lineRule="auto" w:after="160"/>
        <w:jc w:val="both"/>
      </w:pPr>
      <w:r>
        <w:rPr>
          <w:rFonts w:ascii="David" w:hAnsi="David" w:cs="David"/>
          <w:b/>
          <w:color w:val="000000"/>
          <w:szCs w:val="24"/>
          <w:rtl w:val="1"/>
        </w:rPr>
        <w:t xml:space="preserve">נעמה: </w:t>
      </w:r>
      <w:r>
        <w:rPr>
          <w:rFonts w:ascii="David" w:hAnsi="David" w:cs="David"/>
          <w:color w:val="000000"/>
          <w:szCs w:val="24"/>
          <w:rtl w:val="1"/>
        </w:rPr>
        <w:t>כן, אני מרגישה שזה ממש חלק מהתפקיד שלי, אולי אחד החלקים הכי חשובים בו. אני מסתכלת על הגן כמו על חברה קטנה, מיקרוקוסמוס של העולם, ומה שהילדים חווים כאן הם ייקחו איתם הלאה. אם ילד בן חמש למד שכשקשה לו יש מי שרואה אותו, ושמותר להיות שונה, ושכל אחד ראוי למקום, הוא גדל להיות אדם שיודע לראות את האחר. בשבילי קידום ערכים של שוויון וצדק חברתי לא נעשה דרך שיעורים על ערכים, זה נעשה דרך איך אני מתנהגת מול העיניים שלהם כל יום. הם לומדים ממני איך אני מקשיבה לילד שבוכה, איך אני דואגת שגם הכי שקט יקבל מקום, איך אני מתייחסת באותו כבוד לילד מכל בית. אני מאמינה עמוק שצדק חברתי מתחיל באמפתיה, ושאם אני מצליחה לגדל דור של ילדים שיודעים לשים את עצמם בנעליים של השני, עשיתי את החלק שלי בעולם. זה נשמע אולי גדול על גן ילדים, אבל אני חושבת שדווקא כאן, בגיל הזה, נבנים היסודות של הכל. בגובה של ילד בן חמש אני משנה משהו קטן בעולם, ואין לי תפקיד גדול מזה. ויש לי אמונה פשוטה, שאם כל ילד יצא מהגן שלי בתחושה שהוא ראוי, ושגם האחר ראוי, אז עשיתי משהו שנשאר הרבה אחרי שהם יגדלו וישכחו את שמי.</w:t>
      </w:r>
    </w:p>
    <w:p>
      <w:pPr>
        <w:jc w:val="both"/>
      </w:pPr>
      <w:r>
        <w:rPr>
          <w:color w:val="000000"/>
        </w:rPr>
        <w:br w:type="page"/>
      </w:r>
    </w:p>
    <w:p>
      <w:pPr>
        <w:bidi w:val="1"/>
        <w:spacing w:line="360" w:lineRule="auto" w:before="0" w:after="80"/>
        <w:jc w:val="center"/>
      </w:pPr>
      <w:r>
        <w:rPr>
          <w:rFonts w:ascii="David" w:hAnsi="David" w:cs="David"/>
          <w:b/>
          <w:color w:val="000000"/>
          <w:sz w:val="28"/>
          <w:szCs w:val="28"/>
          <w:rtl w:val="1"/>
        </w:rPr>
        <w:t>ראיון 6: אסתר מזרחי</w:t>
      </w:r>
    </w:p>
    <w:p>
      <w:pPr>
        <w:bidi w:val="1"/>
        <w:spacing w:line="360" w:lineRule="auto" w:before="0" w:after="160"/>
        <w:jc w:val="center"/>
      </w:pPr>
      <w:r>
        <w:rPr>
          <w:rFonts w:ascii="David" w:hAnsi="David" w:cs="David"/>
          <w:b w:val="0"/>
          <w:color w:val="000000"/>
          <w:sz w:val="22"/>
          <w:szCs w:val="22"/>
          <w:rtl w:val="1"/>
        </w:rPr>
        <w:t>גיל: 52 | ותק: 24 שנה | מגזר: מסורתי | גן חובה בשכונה מוחלשת</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ספרי לי קצת על עצמך ועל הדרך המקצועית שלך. מי את, כמה שנים את בתחום, ומה הביא אותך להיות גננת?</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קוראים לי אסתר מזרחי, אני בת 52, כבר 24 שנה גננת. גדלתי בעצמי בשכונה קשה, מהסוג שאני עובדת בו היום, ואני זוכרת בדיוק איך זה מרגיש להיות הילדה עם הבגדים שכבר לא בדיוק מתאימים. זה מה שהביא אותי לפה. לא במקרה ולא כי לא הייתה לי ברירה, אלא בחירה מודעת. הייתי יכולה מזמן לעבור להדרכה, לשבת במשרד, ללמד גננות אחרות. אמרו לי את זה לא פעם. אבל אני יודעת שהמקום שלי הוא בשטח, מול הילדים האלה, בשכונות האלה. יש לי פה אחריות עצומה, ואני מרגישה שזאת שליחות של ממש. הגן שלי הוא בשבילי אי של צדק בתוך מציאות מאוד קשה שקורית בחוץ, ואת האי הזה אני שומרת בשיניים.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לימדת בגנים נוספים לפני כן? תארי לי מה היה שונה בין הגנים.</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כן, עבדתי בשני גנים לפני זה. הראשון היה בשכונה מבוססת יותר, מסודרת, ילדים שהגיעו בבוקר אחרי ארוחת בוקר טובה, עם תיק מלא וסיפור שההורים הקריאו להם בלילה. שם ההורים דרשו ולחצו והתערבו בכל דבר. אחרי כמה שנים ביקשתי לעבור, ומאז אני פה בשכונה המוחלשת. ההבדל הוא תהומי. פה הילד מגיע לפעמים רעב, בלי ארוחת בוקר, עם נעליים שכבר קטנות עליו. פה ההורים לא תמיד באים לאספה, לא כי לא אכפת להם אלא כי אין להם כוח, שני מקומות עבודה, חובות, לחץ. אני למדתי מהר שהעבודה פה היא לא רק חינוך, היא הרבה מעבר. פה אני צריכה קודם כל לדאוג שהילד יהיה רגוע, שבע ובטוח, ורק אחר כך אני יכולה ללמד אותו.</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איזה גיל וקבוצה את מלמדת היום, וכמה ילדים בגן?</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היום אני מלמדת גן חובה, ילדים בני חמש שש, שנה לפני בית הספר. יש לי 38 ילדים בגן, וזה מספר גדול, אני לא אשקר. עם סייעת אחת וחצי זה אתגר יומיומי. אבל אני מכירה כל אחד ואחד מהם בשם, יודעת מי ישן טוב בלילה ומי לא, מי אכל בבוקר ומי לא, מי צריך חיבוק לפני שהוא בכלל מסוגל לשבת במעגל. גיל חובה זה גיל קריטי בעיני, כי זו ההזדמנות האחרונה שלי לצמצם פערים לפני שהם נכנסים למערכת הגדולה, ושם כבר קשה יותר לתפוס אותם.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היכן הוכשרת, ומה מהרקע שלך משפיע על הדרך שבה את עובדת?</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הוכשרתי במכללה להוראה, למדתי חינוך לגיל הרך, ועשיתי במשך השנים עוד ועוד השתלמויות, בטראומה, ברגש, בשפה. אבל האמת, הדבר הכי משמעותי שמשפיע על איך שאני עובדת הוא לא התעודה, זה מאיפה שאני באה. אני גדלתי בדיוק במקום כזה. אני יודעת מבפנים איך זה כשאין כסף לטיול השנתי, איך זה כשמתביישים בכריך. בגלל זה אני יכולה להסתכל על ילד ולראות מיד מה הוא צריך, לפני שהוא בכלל אומר מילה. הרקע שלי נותן לי אמונה עזה בילדים האלה, כי אני חיה הוכחה לזה שהאמונה של מבוגר אחד בילד יכולה לשנות לו את הגורל.</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נושאת בתפקידים נוספים במסגרת הגן או מחוצה לו?</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מעבר לניהול הגן עצמו, אני לא לוקחת תפקידי הדרכה מחוץ לגן, וזו בחירה. הציעו לי לא פעם להיות מדריכה, מלווה גננות חדשות, ואמרתי לא. אני לא רוצה להתרחק מהשטח. בתוך השכונה עצמה אני מעורבת, יש לי קשר עם העובדת הסוציאלית של המתנס, עם אחות הטיפה, אני יודעת לאיזו משפחה לשלוח סל מזון לפני חג. אני רואה את זה כחלק מהתפקיד. גננת בשכונה כזאת היא לא רק גננת, היא לפעמים החוליה שמחברת את המשפחה לעזרה שהיא צריכה ולא יודעת איך להשיג.</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כשאת שומעת את המונח "צדק בגן הילדים", מה המחשבה הראשונה שעולה לך? תארי לי.</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המחשבה הראשונה שעולה לי היא לא שוויון, אלא הוגנות, וזה שני דברים שונים לגמרי. צדק בגן בעיני זה לתת לכל ילד את מה שהוא צריך כדי להגיע לאותה נקודת פתיחה, לא לתת לכולם את אותו הדבר בדיוק. אני אתן לך דוגמה שאני חוזרת אליה כל הזמן. יש לי ילד, נקרא לו יוסי, שמגיע בבוקר רעב, בלי ארוחת בוקר בבטן. אם אני אתן לכולם פרוסה אחת, זה נשמע שווה, נכון. אבל זה לא הוגן, כי לילד שאכל בבית זה קינוח ולילד הרעב זו הישרדות. אז אני דואגת שיוסי יקבל יותר, בשקט, בלי להכריז, בלי לבייש אותו מול החברים. הצדק האמיתי הוא הצדק שאף אחד לא רואה אותו קורה. צדק שמלווה בבושה הוא כבר לא צדק. בשבילי הגן הזה הוא אי של צדק בתוך ים של אי צדק שהילדים האלה חיים בו בחוץ, וזה מה שעולה לי בראש ברגע ששומעת את המילה.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נושא הצדק החברתי הוא חלק מהתפיסה החינוכית שלך? תארי לי איך זה בא לידי ביטוי ביום-יום.</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בהחלט, זה הלב של כל מה שאני עושה, אני לא יכולה להפריד בין זה לבין החינוך עצמו. אצל ילד ממשפחה מבוססת החשיפה לעולם היא מובנת מאליה, ההורים לוקחים אותו למוזיאון, מנגנים לו מוזיקה בבית, קונים ספרים. אצל הילדים שלי זה פשוט לא קיים, לא כי ההורים לא אוהבים אלא כי אין להם את המשאבים ואת הזמן. אז אני מביאה את העולם אל תוך הגן. יש לי פינת אמנות עם רפרודוקציות אמיתיות של ציירים, אנחנו שומעים מוזיקה קלאסית ליד ארוחת הבוקר, אני מקריאה המון ספרים, לוקחת אותם לטיולים למקומות שהם לא היו מגיעים אליהם לבד. פעם לקחתי את הגן לים, וילדה בת חמש אמרה לי שזו הפעם הראשונה בחיים שלה שהיא רואה את הים. היא גרה עשרים דקות משם. זה נחרת בי. הצדק החברתי שלי הוא לא סיסמה על הקיר, הוא כל בוקר מחדש, בכל החלטה קטנה, למי אני נותנת יותר תשומת לב, את מי אני מחשׂפת למה שמגיע לו בדיוק כמו לכל ילד אחר בעולם.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את מחלקת את תשומת הלב שלך בין הילדים במהלך יום שלם.</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תשומת הלב היא המשאב הכי יקר שיש לי, והחלוקה שלה היא לא שווה בכוונה. אני מגיעה בבוקר ועושה סריקה מהירה בעיניים, מי נכנס עם עננה מעל הראש, מי בכה בדרך, מי מגיע רעב. את הילדים שהבוקר שלהם היה קשה אני מקרבת אליי מוקדם, לפני שהיום בכלל מתחיל, כי אם לא ארגיע אותם עכשיו הם יתפוצצו בעשר. אבל יש סכנה גדולה בעבודה כזאת, והיא הילד השקט. בגן שיש בו 38 ילדים וכל כך הרבה צרכים גדולים וקולניים, הילד השקט פשוט נבלע. הוא לא מבקש, לא בוכה, לא מפריע, אז קל מאוד לפספס אותו. בגלל זה אני מחפשת אותו אקטיבית. יש לי כלל אישי, כל יום אני בוחרת ילד אחד שקט ומקדישה לו רגע פרטי, יושבת לידו, שואלת אותו מה שלומו באמת. היה לי ילד, נביל, שחודשיים כמעט לא הוצאתי ממנו מילה, וביום שהוא סוף סוף פתח לי את הלב הבנתי כמה קרוב הייתי לאבד אותו. תשומת הלב שלי הולכת למי שהכי צריך אותה, וזה לא תמיד מי שהכי צועק.</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ילד זקוק ליותר תשומת לב, רגשית, חברתית או לימודית. איך את מאזנת את זה מול שאר הילדים?</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היה לי ילד, דניאל, שהגיע אחרי שאבא שלו נעצר. הוא היה שבור לגמרי, נצמד אליי כל היום, לא נתן לי זוז. בהתחלה הרגשתי אשמה, כאילו אני גוזלת מהאחרים את הזמן שמגיע להם. ואז הבנתי משהו. אם הילד הזה לא ירגיש בטוח, הוא לא ילמד כלום, ולא רק זה, הוא ישבש לכל הקבוצה. אז השקעתי בו הרבה בתקופה ההיא, וזה היה הוגן, גם אם לא נראה שווה. אבל למדתי לעשות את זה חכם. במקום להצמיד אותו רק אליי, נתתי לו תפקידים שהעלו אותו בעיני החברים, הוא היה אחראי על חלוקת המים, על צלצול הפעמון. ככה הוא קיבל תשומת לב אבל גם מעמד בקבוצה, ולא הפכתי אותו לתינוק. האיזון בעיני הוא לא לחלק את עצמי בחלקים שווים, זה בלתי אפשרי ממילא. האיזון הוא לוודא שאף ילד לא משלם את המחיר של הצורך של ילד אחר. וכשילד אחד לוקח ממני יותר בתקופה מסוימת, אני מסבירה לקבוצה בשפה שלהם, חבר שלנו עובר עכשיו תקופה קשה, ואנחנו משפחה שעוזרת אחד לשני. הם מבינים את זה יותר טוב ממה שחושבים.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מתבצעת חלוקת החומרים והמשאבים הפיזיים בגן (צעצועים, ציוד, אופניים). מה הקו המנחה שלך?</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הקו המנחה שלי הוא לא שהחזק תופס, אלא שלכל אחד יש הזדמנות אמיתית. אני יודעת שאם אני אשאיר את זה לטבע, האופניים תמיד יהיו של אותם שלושה ילדים הדומיננטיים, והשאר יסתכלו מהצד כל השנה. אז אני בונה מערכת ברורה וצפויה, ודווקא הצפיות הזאת קריטית לילדים שלי. בבית שלהם הרבה פעמים אין שום סדר, אין מה שיהיה מחר, לא יודעים אם אבא יבוא. אז בגן אני נותנת להם עוגן. יש תור לאופניים, יש רשימה, כל ילד יודע מתי היום שלו, ואני שומרת על זה כמו נשק. פעם ילד חזק ניסה לקחת את התור של ילדה קטנה וחלשה, ועצרתי הכל, אמרתי לו, פה זה לא עובד ככה, פה כולם מקבלים את התור שלהם. אבל זה לא רק חוקים יבשים. עם צעצועים ומשחקים אני שמה לב מי אף פעם לא מצליח להשיג את הדבר הנחשק, ואני דואגת בשקט להזדים לו הזדמנות. החלוקה בגן שלי היא הצהרה, פה, בתוך הקירות האלה, לכולכם מגיע אותו דבר, בלי קשר למי שאתם בבית.</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לדעתך חלוקה "שווה" וחלוקה "הוגנת" הן אותו דבר? תני דוגמה מהגן שממחישה את ההבדל.</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לא, ממש לא אותו דבר, וזה אולי הדבר הכי חשוב שהבנתי ב 24 השנים האלה. שווה זה לתת לכולם את אותו הדבר. הוגן זה לתת לכל אחד את מה שהוא צריך. אני אתן לך דוגמה ממש מהגן. בגן שלי יש ילדים שמגיעים בלי מעיל בחורף, ויש כאלה שכן. אם היו נותנים לי חבילה של מעילים לחלק, חלוקה שווה זה מעיל אחד לכל ילד, גם למי שכבר יש. חלוקה הוגנת זה לתת את המעילים למי שאין לו, ולמי שיש כבר לא צריך עוד אחד. זה נשמע פשוט אבל אנשים מתקשים עם זה, כי שוויון נשמע יפה ומרגיע. אצל הילד הרעב זו אותה שאלה. פרוסה לכולם זה שווה, אבל להביא ליוסי עוד ארוחה בבוקר בלי לספר לאף אחד זה הוגן. אני חיה על ההבחנה הזאת. הגן שלי לא שואף שכולם יקבלו את אותו הדבר, הוא שואף שכולם יגיעו לאותו מקום. ואת האמת, כשאתה עובד בשכונה כמו שלי, אתה מבין שהוגנות היא לפעמים דווקא לתת יותר למי שהחיים כבר לקחו ממנו יותר.</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ילד מסוים "לוקח" יותר מקום במרחב הקבוצתי, וכיצד את מתמודדת עם זה.</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יש לי ילד כזה כל שנה, הילד שממלא את כל החדר, שכל השיחה חייבת להיות עליו, שאם לא שמים לב אליו הוא הופך את הגן. אני קודם כל מנסה להבין למה. הרבה פעמים הילד הזה שתופס הרבה מקום הוא בעצם ילד שבבית לא רואים אותו בכלל, אז בגן הוא לוקח בכוח את מה שלא נותנים לו שם. היה לי ילד, אורי, בדיוק כזה, מחק כל ילד אחר מסביבו. במקום להילחם בו כל היום, נתתי לו במות לגיטימיות. הוא היה מספר סיפור בבוקר, מוביל את התור, עוזר לי לחלק. את האנרגיה הזאת אני מנתבת למקום שבו הוא יכול לזרוח בלי לרמוס אחרים. אבל במקביל אני שומרת בקנאות על המקום של האחרים, במיוחד של השקטים שנבלעים. במעגל אני אומרת בפירוש, עכשיו תורו של פלוני לדבר, ואנחנו מקשיבים לו. אני לא נותנת לילד אחד להיות כל הסיפור, כי אז השקטים לומדים שהם שקופים, וזה הדבר הכי מסוכן שילד יכול ללמוד על עצמו בגיל הזה, שהוא לא נספר.</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של הדרה חברתית בגן, ילד שהקבוצה לא מקבלת ולא רוצים לשחק איתו. כיצד את פועלת?</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הדרה זה אחד הדברים שאני הכי לא סובלת, ואני קופצת עליו מיד. אבל בגן שלי ההדרה כמעט תמיד קשורה לעוני, וזה מה שהופך אותה בעיני לעוול כפול. ילד מודר פה כי הבגדים שלו ישנים, כי לפעמים יש לו ריח כי אין מכונת כביסה בבית, כי אין לו את הצעצוע שכולם מדברים עליו. והילד הזה הוא כבר קורבן של המצוקה, ועכשיו הקבוצה מענישה אותו על זה עוד פעם. זה בלתי נסבל בעיני. היה לי ילד, סאלח, שהילדים לא רצו לשבת לידו בגלל ריח. לא צעקתי על אף אחד, זה לא עוזר. במקום זה עשיתי שני דברים. בשקט דיברתי עם אמא שלו, עזרתי לה לסדר פתרון עם הכביסה, בלי שום שיפוט. ובגן, במקום להטיף, בניתי לסאלח מעמד, גיליתי שהוא מדהים בבניית לגו, ועשיתי אותו למומחה של הגן, שכולם באים אליו. תוך שבועיים ילדים רבו מי יושב לידו. אתה לא נלחם בהדרה בהרצאה על יפה לשתף, אתה נלחם בה בכך שאתה נותן לילד המודר סיבה אמיתית להיות רצוי.</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בגן שלך יש ילדים מרקעים חברתיים או כלכליים שונים? תארי לי כיצד זה בא לידי ביטוי בפרקטיקה היומיומית.</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כן, בהחלט, אם כי הפערים אצלי הם פחות בין עשירים לעניים ויותר בין רמות שונות של מצוקה, כי כמעט כולם מגיעים ממקום קשה. יש לי משפחה שיש בה גג ואוכל וסדר, ולידה משפחה שגרה בצפיפות של שמונה נפשות בשני חדרים. וזה מרגישים בכל דבר. מרגישים את זה בבוקר, מי הגיע אכל ומי לא. מרגישים את זה אחרי חופשה, כשילד אחד מספר על טיול וילד אחר לא יצא מהבית שבועיים. מרגישים את זה באוצר המילים, ילד שדיברו איתו בבית מגיע עם מאה מילים יותר מילד שישב מול טלוויזיה. אני עובדת עם הפערים האלה כל רגע. אני אף פעם לא שואלת שאלות שיכולות לבייש, כמו מה קניתם בסופש או לאן נסעתם. אני לא מבקשת חומרים מהבית שעולים כסף, כי אני יודעת שיש הורים שזה יכניס אותם ללחץ. כל חומר שצריך, אני מביאה לכולם, שאף ילד לא יצטרך אף פעם לומר לי אין לי. אני מנהלת את הגן מתוך מודעות מתמדת לפער הזה, כי אם אני אשכח אותו לרגע, אני עלולה לפצוע ילד בלי בכלל לשים לב.</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כיצד את מתמודדת עם הפערים הניכרים בין הילדים, בין השאר בתחום הרגשי, החברתי או הלימודי.</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אני מתמודדת עם הפערים בעיקר דרך חשיפה והעשרה, כי בעיני זה השורש. הילד ממשפחה מבוססת מגיע לכיתה א עם עולם שלם בראש, מוזיאונים, מוזיקה, מילים, חוויות. הילד שלי מגיע עם עולם צר יותר, לא כי הוא פחות חכם, חלילה, אלא כי לא נתנו לו את ההזדמנות. אז אני עובדת כמו מטורפת על החשיפה. אני מביאה מוזיקה, אמנות, אני מדברת איתם בשפה עשירה בכוונה, לא מפשטת יותר מדי, כי ככה מתרחב אוצר המילים. אני לוקחת אותם למקומות, גם אם אני צריכה להתחנן על תקציב או להביא כריכים מהבית שלי. בתחום הרגשי אני נותנת יציבות שבבית לפעמים אין, אותו סדר יום, אותם כללים, אותה גננת שתמיד פה. הצפיות הזאת מרפאת. היה לי ילד שאמר לי פעם, את היחידה שתמיד באותו מקום, וזה שבר לי את הלב וגם חיזק אותי. אני יודעת שאני לא יכולה לסגור את כל הפער בשנה אחת. אבל אני יכולה לצמצם אותו, ואני יכולה לשתול בילד את התחושה שהוא שווה בדיוק כמו כל ילד אחר בעיר. וזה, בטווח הארוך, שווה יותר מהכל.</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יום עבודה טיפוסי שלך בגן, ומהם הדברים שאת מקפידה עליהם מבחינת הוגנות.</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היום שלי מתחיל לפני שהילדים מגיעים, אני בודקת שהכל מסודר, כי הסדר הזה הוא מה שנותן להם ביטחון. הם נכנסים ואני עומדת בפתח, מקבלת כל אחד בשמו, וזה הרגע שבו אני קולטת מי במצב טוב ומי לא. אחר כך ארוחת בוקר, ופה אני מקפידה על ההוגנות בשיא העדינות, דואגת שהרעבים יקבלו יותר בלי שאף אחד ירגיש בזה. יש מעגל בוקר, פעילות, משחק חופשי, טיול בחצר, והכל באותו סדר כל יום, כי הצפיות היא לא שגרה משעממת אצלי, היא עוגן. הדברים שאני הכי מקפידה עליהם מבחינת הוגנות, ראשית שאף ילד לא יבוזה בגלל מה שאין לו, שנית שהחומרים והחוויות מגיעים לכולם בשווה, ושלישית שאני מוצאת זמן לילד השקט שקל לפספס. אני שמה לב לדברים הקטנים, מי אף פעם לא נבחר לתפקיד, מי תמיד אחרון בתור, מי אף אחד לא שם לב אליו. ההוגנות בעיני חיה בפרטים הקטנים האלה, לא בהצהרות הגדולות. בסוף היום אני עוברת בראש על השמות, ושואלת את עצמי, את מי לא ראיתי היום מספיק. ומחר אני מתקנת את זה.</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חשוב בעינייך לזהות, לדבר ולפעול נגד מקרים לא צודקים בגן? תארי לי כיצד ובאילו מקרים.</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כן, וזה לא רק חשוב, זה חובה, כי אם אני אשתוק מול אי צדק בגן אני מלמדת את הילדים שאי צדק זה בסדר. אני מדברת על זה בגלוי, בשפה שלהם. כשילד מוציא ילד אחר מהמשחק, אני לא מעבירה על זה בשתיקה, אני עוצרת ואומרת, זה לא הוגן, פה כל אחד מקבל מקום. אני עושה את זה במיוחד כשההדרה קשורה למצוקה, כשילד לועג לבגד או לנעל, כי שם אני יודעת שנפצע פה ילד שכבר סוחב מספיק. אבל אני נזהרת לא להפוך את הילד המדיר למפלצת, כי גם הוא ילד, וגם הוא לפעמים חוזר על מה ששמע בבית. אז אני מפרידה בין המעשה לילד, המעשה לא בסדר, אבל אתה ילד טוב שיכול לתקן. אני גם מלמדת אותם לזהות אי צדק בעצמם, שואלת, מה אתם חושבים, זה הוגן שרק שלושה ילדים תמיד מקבלים את האופניים. והם עונים, לא, וזה מרגש לראות איך צומחת אצלם התחושה הזאת. אני מאמינה שילד שיגדל בגן שבו אי צדק לא עובר בשתיקה, יהיה מבוגר שלא ישתוק גם הוא.</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מקרה שבו קיבלת החלטה שבדיעבד הרגישה לך לא הוגנת. מה קרה, ואיך הרגשת?</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היה מקרה שרודף אותי עד היום. בשנה עמוסה במיוחד, עם כל כך הרבה ילדים במצוקה שצעקו לתשומת לב, הייתה לי ילדה, מור, ילדה שקטה, נחמדה, מתפקדת. היא לא ביקשה כלום אף פעם. ובגלל שהיא הייתה בסדר, נתתי לה להיות בסדר לבד, כל השנה. בסוף השנה אמא שלה סיפרה לי שההורים בדיוק התגרשו והיא בכתה בלילות, ואני לא ידעתי. פספסתי אותה כי היא לא צעקה. הרגשתי כישלון עמוק, כי בדיוק את זה אני מטיפה לעצמי, לחפש את השקט, ובכל זאת נבלעה לי בין הקולניים. זה לא היה הוגן כלפיה. היא נתנה לי את המתנה של להיות ילדה קלה, ואני שילמתי לה בהתעלמות. מאז זה שינה אותי. הפכתי את החיפוש אחרי הילד השקט למשהו שיטתי, לא משהו שאני עושה אם יישאר זמן. כל יום ילד שקט אחד מקבל ממני רגע פרטי, לא משנה כמה הגן בוער. מור לימדה אותי שאי הצדק הכי שקט הוא הכי מסוכן, כי אתה אפילו לא יודע שאתה עושה אותו.</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לדעתך ילדים בגיל הגן מבינים מהי הוגנות? מאיזה גיל, ותארי לי כיצד זה בא לידי ביטוי אצלם.</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בהחלט מבינים, ומגיל צעיר יותר ממה שאנשים חושבים, כבר בגיל שלוש ארבע. זה מתחיל מאוד קונקרטי, זה לא הוגן שלו יש שתי עוגיות ולי אחת. בהתחלה ההוגנות אצלם היא בעצם שוויון, הם רוצים בדיוק אותו דבר כמו החבר, וזה טבעי. אבל בגיל חמש שש, הגיל שלי, אתה כבר יכול להתחיל לפתח אצלם את ההבנה העמוקה יותר, שהוגן זה לא תמיד אותו דבר. אני עושה את זה כל הזמן. אני שואלת, אם לחבר כואבת הרגל והוא לא יכול לרוץ, הוגן שהוא יתחיל את המרוץ קצת לפני. בהתחלה חלקם אומרים לא, ואז אנחנו מדברים, ולאט לאט הם קולטים. אני רואה את זה קורה מול העיניים שלי, ילד שבתחילת השנה בכה על כל חוסר שוויון, בסוף השנה מציע מעצמו לתת לחבר חלש יותר את התור שלו. ילדים הם צודקים בטבע שלהם, יש להם חוש צדק חד כמו סכין. התפקיד שלי הוא רק לקחת את החוש הגולמי הזה ולעדן אותו, מהוגנות של אני רוצה בדיוק כמוך, להוגנות של מגיע לך מה שאתה צריך.</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תארי לי מצב שבו הורה דרש שהילד שלו יקבל יחס מועדף. כיצד התמודדת?</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האמת, בגן שלי הסיפור הזה נדיר, וזה כשלעצמו מספר סיפור. במקומות אחרים ההורים נלחמים על כל דבר בשביל הילד, פה רוב ההורים אין להם בכלל כוח להיאבק, הם שקועים בהישרדות. אבל היה מקרה אחד. אמא אחת, מהמעט מבוססות בגן, ביקשה שהבן שלה תמיד יהיה ראשון ותמיד יקבל את התפקידים הכי טובים, כי לטענתה הוא מוכשר מהאחרים. הקשבתי לה בכבוד, ואז אמרתי לה בשקט אבל בנחישות, אני אוהבת את הבן שלך והוא באמת מוכשר, ובדיוק בגלל זה הוא לא צריך יחס מיוחד, הוא יסתדר. יש פה ילדים שאם אני לא אתן להם את ההזדמנות, אף אחד בעולם לא ייתן להם אותה. היא נעלבה קצת בהתחלה. אבל הסברתי לה שהגן הזה הוא אולי המקום היחיד שבו כל הילדים באמת שווים, ושזה מתנה גם לבן שלה, ללמוד שהוא לא מעל אף אחד. בסוף היא קיבלה את זה. אני לא מתקפלת מול לחץ כזה, כי ברגע שאתן לילד אחד יחס מועדף בגלל שההורה דרש, בגדתי בכל שאר הילדים, ובדיוק באלה שאין להם מי שיילחם עליהם.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משתפת את ההורים בנושאים של צדק, שוויון והוגנות? תארי לי אם נוצרים מתחים וכיצד את מתמודדת.</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כן, אני משתפת, אבל בחוכמה, כי בשכונה שלי צריך להיזהר מאוד לא לגרום לאף הורה להרגיש שהוא נשפט. אני לא מרצה להורים על צדק חברתי, זה הדבר האחרון שהם צריכים. אני מדברת איתם דרך הילד שלהם. אני מספרת לאמא כמה הבן שלה עזר לחבר, כמה הוא ילד טוב לב, וככה אני בעצם מלמדת גם אותה מה חשוב לי. המתחים שנוצרים הם בדרך כלל לא סביב ערכים, אלא סביב מצוקה. הורה שמתבייש שאין לו, הורה שחושש שאני שופטת אותו על הילד שמגיע לא רחוץ. ופה אני משקיעה את רוב האנרגיה שלי, לגרום לכל הורה להרגיש שהגן הזה הוא מקום בטוח גם בשבילו, לא רק בשביל הילד. אני פונה במיוחד להורים שאין להם כוח, אלה שלא באים לאספות, ואני לא מוותרת עליהם. אני מתקשרת, אני שולחת מילה טובה, אני מוצאת אותם ליד הגן. כי אני יודעת שמאחורי הילד שנופל בין הכיסאות עומד הורה ששקע, ואם אני ארים אותו קצת, ארים גם את הילד. הצדק שלי לא נעצר בשער הגן, הוא נמשך אל תוך הבתים.</w:t>
      </w:r>
    </w:p>
    <w:p>
      <w:pPr>
        <w:bidi w:val="1"/>
        <w:spacing w:line="360" w:lineRule="auto" w:after="40"/>
        <w:jc w:val="both"/>
      </w:pPr>
      <w:r>
        <w:rPr>
          <w:rFonts w:ascii="David" w:hAnsi="David" w:cs="David"/>
          <w:b/>
          <w:color w:val="000000"/>
          <w:szCs w:val="24"/>
          <w:rtl w:val="1"/>
        </w:rPr>
        <w:t xml:space="preserve">מיטל: </w:t>
      </w:r>
      <w:r>
        <w:rPr>
          <w:rFonts w:ascii="David" w:hAnsi="David" w:cs="David"/>
          <w:color w:val="000000"/>
          <w:szCs w:val="24"/>
          <w:rtl w:val="1"/>
        </w:rPr>
        <w:t>האם את מרגישה שתפקידך כגננת כולל קידום ערכים של שוויון וצדק חברתי? תארי לי כיצד.</w:t>
      </w:r>
    </w:p>
    <w:p>
      <w:pPr>
        <w:bidi w:val="1"/>
        <w:spacing w:line="360" w:lineRule="auto" w:after="160"/>
        <w:jc w:val="both"/>
      </w:pPr>
      <w:r>
        <w:rPr>
          <w:rFonts w:ascii="David" w:hAnsi="David" w:cs="David"/>
          <w:b/>
          <w:color w:val="000000"/>
          <w:szCs w:val="24"/>
          <w:rtl w:val="1"/>
        </w:rPr>
        <w:t xml:space="preserve">אסתר: </w:t>
      </w:r>
      <w:r>
        <w:rPr>
          <w:rFonts w:ascii="David" w:hAnsi="David" w:cs="David"/>
          <w:color w:val="000000"/>
          <w:szCs w:val="24"/>
          <w:rtl w:val="1"/>
        </w:rPr>
        <w:t>לגמרי, ואם לא הייתי מרגישה ככה לא הייתי נשארת פה 24 שנה. בשבילי להיות גננת בשכונה כזאת זה מעשה של צדק חברתי בכל בוקר מחדש. אני לא מטיפה לשוויון, אני עושה אותו בפועל, בשקט, במעשים קטנים שאף אחד לא כותב עליהם בעיתון. כשאני מביאה ארוחה לילד רעב בלי לבייש אותו, זה צדק. כשאני לוקחת ילד לים בפעם הראשונה בחייו, זה צמצום פערים אמיתי, לא מילה יפה בכנס. אני מאמינה בכל נשמתי שהאמונה של מבוגר אחד בילד יכולה לשנות לו את הגורל, כי אני עצמי הייתי הילדה הזאת, ומישהי האמינה בי. עכשיו זה התור שלי להיות המישהי הזאת בשביל 38 ילדים כל שנה. אני יודעת שאני לא יכולה לתקן את כל העוני ואת כל העוול שבחוץ, זה גדול עליי. אבל אני יכולה לשמור על אי אחד קטן של צדק, בתוך ארבעה קירות, שבו כל ילד, לא משנה מאיפה בא, יודע שהוא שווה בדיוק כמו כולם. וזאת, בעיני, המשמעות האמיתית של להיות גננת. זה לא מקצוע, זו שליחות.</w:t>
      </w:r>
    </w:p>
    <w:p>
      <w:pPr>
        <w:jc w:val="both"/>
      </w:pPr>
      <w:r>
        <w:rPr>
          <w:color w:val="000000"/>
        </w:rPr>
        <w:br w:type="page"/>
      </w:r>
    </w:p>
    <w:p>
      <w:pPr>
        <w:bidi w:val="1"/>
        <w:pStyle w:val="Heading2"/>
        <w:bidi w:val="1"/>
        <w:spacing w:line="360" w:lineRule="auto" w:before="280" w:after="160"/>
        <w:jc w:val="both"/>
      </w:pPr>
      <w:r>
        <w:rPr>
          <w:rFonts w:ascii="David" w:hAnsi="David" w:cs="David"/>
          <w:b/>
          <w:color w:val="000000"/>
          <w:sz w:val="26"/>
          <w:szCs w:val="26"/>
          <w:rtl w:val="1"/>
          <w:rtl w:val="1"/>
        </w:rPr>
        <w:t>נספח 4: טופס הצהרה על הכנה עצמאית של העבודה</w:t>
      </w:r>
    </w:p>
    <w:p>
      <w:pPr>
        <w:bidi w:val="1"/>
        <w:spacing w:line="360" w:lineRule="auto" w:before="0" w:after="280"/>
        <w:ind/>
        <w:jc w:val="both"/>
      </w:pPr>
      <w:r>
        <w:rPr>
          <w:rFonts w:ascii="David" w:hAnsi="David" w:cs="David"/>
          <w:b w:val="0"/>
          <w:color w:val="000000"/>
          <w:sz w:val="24"/>
          <w:szCs w:val="24"/>
          <w:rtl w:val="1"/>
        </w:rPr>
        <w:t>אני הח"מ מצהירה בזאת כי עבודת הסמינריון המוגשת נכתבה על-ידי באופן עצמאי, כי כל מקור שנעשה בו שימוש צוין כנדרש בגוף העבודה וברשימת המקורות, וכי לא נעשה שימוש בעבודה של אחר ללא ציון מקור כמתחייב מכללי האתיקה האקדמית.</w:t>
      </w:r>
    </w:p>
    <w:p>
      <w:pPr>
        <w:bidi w:val="1"/>
        <w:spacing w:line="360" w:lineRule="auto" w:before="0" w:after="160"/>
        <w:jc w:val="both"/>
      </w:pPr>
      <w:r>
        <w:rPr>
          <w:rFonts w:ascii="David" w:hAnsi="David" w:cs="David"/>
          <w:b w:val="0"/>
          <w:color w:val="000000"/>
          <w:sz w:val="24"/>
          <w:szCs w:val="24"/>
          <w:rtl w:val="1"/>
        </w:rPr>
        <w:t>שם הסטודנטית: מיטל נאורי</w:t>
      </w:r>
    </w:p>
    <w:p>
      <w:pPr>
        <w:bidi w:val="1"/>
        <w:spacing w:line="360" w:lineRule="auto" w:before="0" w:after="160"/>
        <w:jc w:val="both"/>
      </w:pPr>
      <w:r>
        <w:rPr>
          <w:rFonts w:ascii="David" w:hAnsi="David" w:cs="David"/>
          <w:b w:val="0"/>
          <w:color w:val="000000"/>
          <w:sz w:val="24"/>
          <w:szCs w:val="24"/>
          <w:rtl w:val="1"/>
        </w:rPr>
        <w:t>ת"ז: 206661779</w:t>
      </w:r>
    </w:p>
    <w:p>
      <w:pPr>
        <w:bidi w:val="1"/>
        <w:spacing w:line="360" w:lineRule="auto" w:before="0" w:after="160"/>
        <w:jc w:val="both"/>
      </w:pPr>
      <w:r>
        <w:rPr>
          <w:rFonts w:ascii="David" w:hAnsi="David" w:cs="David"/>
          <w:b w:val="0"/>
          <w:color w:val="000000"/>
          <w:sz w:val="24"/>
          <w:szCs w:val="24"/>
          <w:rtl w:val="1"/>
        </w:rPr>
        <w:t>שם הקורס: סמינריון צדק בכיתה</w:t>
      </w:r>
    </w:p>
    <w:p>
      <w:pPr>
        <w:bidi w:val="1"/>
        <w:spacing w:line="360" w:lineRule="auto" w:before="0" w:after="160"/>
        <w:jc w:val="both"/>
      </w:pPr>
      <w:r>
        <w:rPr>
          <w:rFonts w:ascii="David" w:hAnsi="David" w:cs="David"/>
          <w:b w:val="0"/>
          <w:color w:val="000000"/>
          <w:sz w:val="24"/>
          <w:szCs w:val="24"/>
          <w:rtl w:val="1"/>
        </w:rPr>
        <w:t>שם המרצה: ד"ר ליאת ביברמן-שלו</w:t>
      </w:r>
    </w:p>
    <w:p>
      <w:pPr>
        <w:bidi w:val="1"/>
        <w:spacing w:line="360" w:lineRule="auto" w:before="0" w:after="160"/>
        <w:jc w:val="both"/>
      </w:pPr>
      <w:r>
        <w:rPr>
          <w:rFonts w:ascii="David" w:hAnsi="David" w:cs="David"/>
          <w:b w:val="0"/>
          <w:color w:val="000000"/>
          <w:sz w:val="24"/>
          <w:szCs w:val="24"/>
          <w:rtl w:val="1"/>
        </w:rPr>
        <w:t>תאריך: ______________          חתימה: ______________</w:t>
      </w:r>
    </w:p>
    <w:sectPr w:rsidR="00FC693F" w:rsidRPr="0006063C" w:rsidSect="00034616">
      <w:bidi/>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pStyle w:val="Footer"/>
      <w:jc w:val="center"/>
    </w:pPr>
    <w:r>
      <w:rPr>
        <w:rFonts w:ascii="David" w:hAnsi="David" w:cs="David"/>
        <w:color w:val="000000"/>
        <w:sz w:val="24"/>
        <w:szCs w:val="24"/>
        <w:rtl w:val="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David" w:hAnsi="David" w:cs="David"/>
      <w:sz w:val="24"/>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