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240"/>
        <w:jc w:val="center"/>
      </w:pPr>
      <w:r>
        <w:rPr>
          <w:rFonts w:ascii="David" w:hAnsi="David" w:cs="David"/>
          <w:b/>
          <w:sz w:val="24"/>
          <w:szCs w:val="24"/>
          <w:rtl w:val="1"/>
        </w:rPr>
        <w:t>ראיונות בנושא: צדק חברתי בגן הילדים</w:t>
      </w:r>
    </w:p>
    <w:p>
      <w:pPr>
        <w:bidi w:val="1"/>
        <w:spacing w:line="360" w:lineRule="auto" w:after="80"/>
        <w:jc w:val="center"/>
      </w:pPr>
      <w:r>
        <w:rPr>
          <w:rFonts w:ascii="David" w:hAnsi="David" w:cs="David"/>
          <w:b/>
          <w:sz w:val="24"/>
          <w:szCs w:val="24"/>
          <w:rtl w:val="1"/>
        </w:rPr>
        <w:t>מראיינת: מיטל</w:t>
      </w:r>
    </w:p>
    <w:p>
      <w:pPr>
        <w:bidi w:val="1"/>
        <w:spacing w:line="360" w:lineRule="auto" w:after="360"/>
        <w:jc w:val="center"/>
      </w:pPr>
      <w:r>
        <w:rPr>
          <w:rFonts w:ascii="David" w:hAnsi="David" w:cs="David"/>
          <w:b w:val="0"/>
          <w:sz w:val="24"/>
          <w:szCs w:val="24"/>
          <w:rtl w:val="1"/>
        </w:rPr>
        <w:t>שישה ראיונות עם גננות</w:t>
      </w:r>
    </w:p>
    <w:p>
      <w:pPr>
        <w:bidi w:val="1"/>
        <w:spacing w:line="360" w:lineRule="auto" w:after="240"/>
        <w:jc w:val="center"/>
      </w:pPr>
      <w:r>
        <w:rPr>
          <w:rFonts w:ascii="David" w:hAnsi="David" w:cs="David"/>
          <w:b/>
          <w:sz w:val="24"/>
          <w:szCs w:val="24"/>
          <w:rtl w:val="1"/>
        </w:rPr>
        <w:t>ראיון מס' 1: שירה כהן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אז שירה, בת ארבעים ושלוש, אמא לשלושה, וגננת כבר שש עשרה שנה. את מאמינה? שש עשרה. האמת שלא תכננתי את זה בכלל. התחלתי ללמוד עבודה סוציאלית, ותוך כדי התואר התנדבתי במעון לפעוטות בסיכון, ושם משהו קרה לי. ראיתי את הפעוטות האלה, בני שנתיים, שלוש, וחשבתי לעצמי, אני רוצה להיות שם בשלב שהכול עוד פתוח. לפני שנשבר משהו. אז עזבתי את עבודה סוציאלית ועברתי להכשרה של גננת, וזהו, מאז אני פה. היום אני בגן טרום חובה עירוני, שכונה מאוד מעורבת. ואת יודעת, אנשים חושבים שגננת זה אותיות ומספרים והכנה לכיתה א'. זה הכי קטן שיש. אני אחראית על העולם הרגשי והחברתי של שלושים וחמישה ילדים, שנה שלמה. שנה שמעצבת אותם.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המשפט "זה לא הוגן!". באמת. זה הפסקול של הגן, אני שומעת אותו מאה פעם ביום. עוד לפני שאני חושבת על תיאוריות או על מה שלמדתי, אני חושבת על התחושה הזאת שהילדים כל כך רגישים אליה. הם עם מכשיר גלאי לצדק, מדויק, הרבה יותר משלנו. בשבילי צדק בגן זה שכל ילד ירגיש שרואים אותו, שיש לו מקום, שהוא מקבל את מה שהוא צריך. שימי לב, לא את מה שכולם מקבלים. את מה שהוא צריך. וזה כמעט אף פעם לא אותו דבר.</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כן, בטח. זה איתי עוד מהתקופה של העבודה הסוציאלית. איך זה בא לידי ביטוי? קודם כול בשפה. אני מאוד מקפידה על איך מדברים בגן. אם ילד צוחק על ילד אחר בגלל שהוא שמן, או בגלל שהוא מדבר עם מבטא, או בגלל הנעליים שלו, אני עוצרת הכול. זה לא עובר. אנחנו יושבים ומדברים על זה. ומעבר לזה, אני משתדלת שלכל ילד יהיה איזה תפקיד בגן, שכל אחד יהיה "אחראי" על משהו. אחראי על החלוקה, על התאריך, על להשקות את הצמחים. כי בעיניי תחושת השייכות, ההרגשה שאני חלק ושאני תורם, זה הבסיס לכל הסיפור הזה של צדק. ילד שמרגיש שהוא שקוף, שאף אחד לא צריך אותו, הוא לא ילד שאפשר לדבר איתו על צדק.</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זו עבודה, את יודעת. זה לא קורה לבד. יש רגעים של מליאה שאני עם כולם, ויש קבוצות קטנות שבהן אני יכולה באמת להקשיב לילד אחד. אבל הדבר שהכי חשוב שלמדתי, ולקח לי שנים להבין את זה, זה שהילד שצועק הכי חזק הוא לא הילד שהכי צריך אותי. לפעמים דווקא הילדה השקטה בפינה, זאת שלא מבקשת כלום ומסתדרת לבד, היא זו שמתגעגעת בשקט. אז אני עושה לעצמי כמעט ספירה בראש במהלך היום. את מי חיבקתי היום? עם מי לא החלפתי אפילו מילה אחת שהיא רק שלו? ולמחרת אני הולכת דווקא אליו. אחרת פשוט הולכים כל הזמן לרועשים, וזה לא הוגן.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וואו, זו אחת השאלות הכי קשות במקצוע הזה. אני לא בטוחה שיש לי תשובה מסודרת. תראי, אני מאמינה שילד שצריך יותר, יקבל יותר. וזה בסדר. זו לא הפליה, זו הוגנות. אבל אני עושה את זה בחוכמה. נגיד יש ילד שקשה לו בבוקר, בכה בפרידה מאמא, ואני יושבת איתו הרבה זמן. אז אני נותנת לשאר הילדים תפקיד באותו זמן, שיהיו "העוזרים" שמכינים את הפעילות, ככה הם לא מרגישים נטושים אלא שותפים. וגם, בלי הסייעת שלי אין לזה סיכוי. היא מחזיקה את הקבוצה בזמן שאני שקועה עם אחד. אני משתדלת לתת לילד הזה דווקא בזמנים שזה פחות בא על חשבון האחרים, בקבלת בוקר, בחצר. לא באמצע הפעילות המרכזית.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הכול פתוח ובגובה שלהם. אני מסדרת את החומרים ככה שכל ילד יכול להגיע לבד לכל דבר, בלי לבקש ממני רשות. זה כבר אמירה, שהכול פה שייך לכולם. לגבי דברים שאין מהם מספיק, נגיד האופניים בחצר, יש תור מסודר עם שמות, יש שעון חול שכולם רואים. אני לא אוהבת להיות זו שמחלקת הכול מלמעלה, כי אני רוצה שהם ילמדו לנהל בעצמם. וכלל אחד ברור, שכולם יודעים: משהו שהובא מהבית, ברגע שהוא נכנס בשער, הוא של כולם. אחרת מה קורה? הילד עם הצעצועים היקרים מהבית הופך למלך של החצר, וזה בדיוק מה שאני לא רוצה.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לא. ממש לא. וזה משהו שאני מנסה ללמד גם את הילדים. שווה זה שכולם מקבלים בדיוק אותו דבר. הוגן זה שכל אחד מקבל מה שהוא צריך. תשמעי דוגמה פשוטה, מזמן הארוחה. אם אני נותנת לכולם אותה כמות לחם בדיוק, זה שווה. אבל יש לי ילד שהגיע רעב, כי לא אכל בבית ארוחת בוקר, ויש ילד ששבע. הוגן זה לתת לרעב עוד פרוסה, בשקט, בלי לעשות מזה סיפור. היתה לי פעם ילדה ששאלה, "למה לו יש שתיים ולי אחת?". ישבתי איתה, הסברתי לה שכל אחד מקבל מה שהבטן שלו צריכה, ושהבטן שלה שבעה עכשיו. היא הבינה מיד. הם מבינים את זה הרבה יותר טוב משאנחנו חושבים.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קודם כול אני שואלת את עצמי למה. כי ילד שלוקח הרבה מקום, הוא מספר לי משהו. אולי הוא צריך תשומת לב ולא יודע לבקש אחרת, אולי קשה לו עם גבולות, אולי הוא פשוט מנהיג עם המון אנרגיה. אני משתדלת לא לתייג אותו מיד כ"מפריע". אני נותנת לו תפקידים שהוא יכול לבלוט בהם לטובה, שיהיה המנחה של המעגל, שיחלק את התפקידים. כי ילד שמקבל את הבמה בצורה מסודרת, הוא הרבה פחות צריך לחטוף אותה כל הזמן. ובמקביל אני דואגת לשקטים. יש לנו "מקל דיבור", שרק מי שמחזיק אותו מדבר, ככה גם הביישנים מקבלים תור מובטח. אני עובדת על שני הצדדים באותו זמן.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אוף, זה כואב. זה אחד הדברים הכי כואבים, כי הדרה בגיל הזה משאירה סימנים לשנים. אני לא נותנת לזה לעבור בשקט, אף פעם. הדבר הראשון, אני לא מכריחה ילדים לשחק איתו. כי כפייה כזאת רק מגבירה את הדחייה, היא מסמנת אותו עוד יותר. אני עובדת בשקט. מצד אחד עם הילד עצמו, מנסה להבין מה מרחיק ממנו את השאר. לפעמים זה משהו בהתנהגות שלו שאפשר לתקן, לפעמים זו סתם תווית שנדבקה. אני מחפשת את החוזקה שלו והופכת אותו למבוקש. יש לי ילד שבנה יפה? הוא הופך למומחה הבנייה של הגן. ומצד שני אני עובדת על הקבוצה, מרכיבה קבוצות משחק קטנות שאני בונה, שבהן הוא מצליח. כי הצלחה משותפת אחת שווה יותר מאלף הטפות שלי על "למה חשוב לקבל את כולם".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כן, הגן שלי מאוד מגוון, ואני דווקא אוהבת את זה. זה עושר. את רואה את זה בהמון דברים קטנים. באוכל שילדים מביאים בקופסה, בבגדים, בחגים שהמשפחות חוגגות, בסיפורים שהם מספרים. ואני מאוד נזהרת לא ליצור מצבים שמביכים ילד בגלל מה שאין לו. נגיד, אני לא מבקשת מההורים להביא ציוד יקר, ואם צריך חומרים לפרויקט, הגן נותן לכולם. וגם, אחרי חגים אני אף פעם לא פותחת בשאלה "מה עשיתם בחופש?". כי לחלק מהילדים אין מה לספר, והם מרגישים עם זה נורא. במקום זה אני הופכת את השונות למשהו טוב, מזמינה ילד לספר על מנהג מיוחד ממשפחתו. ככה הם לומדים מגיל צעיר שהעולם מלא באנשים שונים, וזה יופי, לא איום.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אני משתדלת לא לקרוא לזה בכלל "פער שצריך לסגור". זו נקודת פתיחה שונה, זה הכול. לכל ילד יש קצב משלו, ולא כולם צריכים להגיע לאותו מקום באותו רגע. בפועל אני עובדת עם אותה פעילות בכמה רמות. אם עובדים על מספרים, יש ילד שסופר עד שלוש בגאווה, ויש ילד שכבר מחבר, ואני נותנת לכל אחד אתגר בגובה שלו. הקושי האמיתי הוא דווקא ברגשי, כי שם זה פחות נראה לעין אבל הרבה יותר עמוק. ושם אני נעזרת ביועצת, בפסיכולוגית, ובעיקר בהורים. ודבר אחד קדוש אצלי, אני אף פעם לא משווה ילד לילד בקול רם. "תראה איך דני כבר יודע ואתה לא", זה משפט שהורס ילד. אני פוגשת כל אחד במקום שבו הוא נמצא, ומושכת אותו צעד קדימה. ביחס לעצמו, לא ביחס לאחרים.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בטח שנוצרים מתחים, לא אשקר לך. ההורים הם שותפים קריטיים, אבל זה גם מקום רגיש. אני משתפת אותם קודם כול דרך שקיפות, כבר באסֵפה הראשונה אני מסבירה את הגישה שלי, שאצלנו לא הכול מתחלק שווה בשווה אלא לפי צורך. רובם מתחברים. אבל מדי פעם מגיע הורה שרוצה יתרון דווקא לילד שלו, שיישב במקום מסוים, שאשקיע בו יותר. ואז אני צריכה לעמוד, בעדינות אבל בלי להתקפל, ולהסביר שהצדק שלי הוא כלפי כל שלושים וחמישה הילדים. הכי מסובך זה כשהורה מרגיש שילד אחר, "המפריע", מקבל ממני יותר מדי על חשבון שלו. אז אני מסבירה, בלי לחשוף שום דבר על ילד אחר, שכל ילד עובר תקופות, ושגם הילד שלו, ביום קשה, יקבל בדיוק אותה תמיכה. בסוף, כשהורה רואה שהילד שלו מאושר ושייך ומתקדם, רוב המתחים פשוט נמסים.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מאוד. בעיניי זו אחת המשימות הכי גדולות במקצוע הזה, אולי הכי גדולה. גיל הגן זה הגיל שבו נבנות אצל הילד התפיסות הכי בסיסיות על העולם. מי שווה, מי שייך, איך מתייחסים לחלש. אם ילד יוצא ממני עם ההבנה שכל אדם שווה ערך, שמותר להיות שונה, ושחשוב לעזור למי שקשה לו, עשיתי הרבה. הרבה יותר מקריאה וכתיבה. ואני עושה את זה בעיקר דרך דוגמה אישית. הילדים לא לומדים ממה שאני מטיפה, הם לומדים מאיך שאני מדברת עם הסייעת, מאיך שאני מתייחסת לילד שקשה לו, מאיך שאני מחלקת. הם קולטים הכול. אני מאמינה שילד שחווה בגן צדק ושייכות, לוקח את זה איתו לכל החיים.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יש מקרה אחד שאני חושבת עליו עד היום. היתה לי ילדה, נקרא לה מ', ממשפחה במצוקה כלכלית קשה. יום אחד ארגנו בגן "יום פיג'מות", ופתאום התברר שלמ' פשוט אין פיג'מה, היא ישנה בבגדים רגילים. באותו בוקר היא הגיעה נסערת ולא רצתה להיכנס, ולקח לי זמן להבין למה. וזה נפל לי כמו פטיש. פעילות שנראתה לי תמימה וכיפית, בשביל ילדה אחת היתה בושה נוראה. מה עשיתי? הבאתי מהבית של הבת שלי כמה פיג'מות והנחתי אותן בפינת התחפושות, כאילו זה חלק מהמלאי הרגיל, ומ' "בחרה" לה פיג'מה כמו כולם. אף אחד לא ידע. אבל הלקח האמיתי היה עמוק יותר. הבנתי שצדק זה לא רק איך אני מגיבה למצבים, זה בעיקר איך אני מתכננת אותם מראש. מאז, לפני כל פעילות, אני עוצרת ושואלת את עצמי, יש פה ילד שזה עלול לחשוף לו את המחסור? הצדק הכי חשוב הוא זה שאף אחד אפילו לא מרגיש בו.</w:t>
      </w:r>
    </w:p>
    <w:p>
      <w:r>
        <w:br w:type="page"/>
      </w:r>
    </w:p>
    <w:p>
      <w:pPr>
        <w:bidi w:val="1"/>
        <w:spacing w:line="360" w:lineRule="auto" w:after="240"/>
        <w:jc w:val="center"/>
      </w:pPr>
      <w:r>
        <w:rPr>
          <w:rFonts w:ascii="David" w:hAnsi="David" w:cs="David"/>
          <w:b/>
          <w:sz w:val="24"/>
          <w:szCs w:val="24"/>
          <w:rtl w:val="1"/>
        </w:rPr>
        <w:t>ראיון מס' 2: רבקה לוי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רבקה, בת חמישים ושמונה, סבתא לארבעה, וגננת עשרים ושמונה שנה. תראי, אני כבר מקבלת לגן ילדים של ילדים שהיו אצלי בעצמם. תארי לך איזו הרגשה זו. הגעתי למקצוע כמעט במקרה. הייתי מזכירה, ובזמן שהילדים שלי היו קטנים התנדבתי בגן שלהם, ופשוט התאהבתי. חזרתי ללימודים בגיל שלושים בערך, וזה היה מהדברים הכי טובים שעשיתי בחיים. היום אני בגן חובה בשכונה ותיקה, גן גדול. וההבדל בין השנים הראשונות לעכשיו הוא עצום. פעם עבדתי הכול מהבטן, מהאינטואיציה. היום, אחרי כל ההשתלמויות והשנים, יש לי גם מילים לזה וגם כלים. אבל הבסיס לא השתנה. אהבה לילדים והאמונה שכל אחד מהם הוא עולם שלם.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מאזניים. אני רואה בראש מאזניים שכל הזמן צריך לאזן מחדש. כי בגן, מה שהיה צודק בבוקר כבר לא בהכרח צודק אחרי הצהריים. צדק בשבילי זה לא מצב שמגיעים אליו ונחים. זה תהליך. הקשבה, שימת לב, ותיקון כל הזמן. אחרי עשרים ושמונה שנה אני יודעת בוודאות שאין נוסחה. אין כלל אחד שפותר הכול. יש רק ערנות, ונכונות לתקן את עצמך כשאת טועה. ואני טועה, גם היום. אי אפשר לא לטעות מול שלושים וחמישה ילדים. והילדים? הם המורים הכי טובים שלי לצדק. הם לא נותנים לי לפספס, מיד מתריעים כשמשהו לא הוגן בעיניהם. וטוב שכך.</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הוא הלב של כל העניין. אבל אני אגיד לך את האמת, שנים לא קראתי לזה בשם הזה. פשוט עשיתי מה שהרגיש לי נכון ואנושי, ורק בהשתלמויות של השנים האחרונות קיבלתי לזה מילים. איפה זה בא לידי ביטוי? בעמידה שלי מול הורים, קודם כול. אני לא מוכנה בשום אופן שילד יופלה בגלל המשפחה שלו. אם הורה מבקש ממני משהו שנותן יתרון לא הוגן לילד שלו על חשבון אחרים, אני אומרת לא. בעדינות, אבל לא מתפשרת. וזה בא לידי ביטוי בתשומת לב מיוחדת לילדים החלשים, אלה שאין מי שיילחם עליהם בבית. אני נעשית קצת הקול שלהם. ואצלי בגן, ילד שסיים ראשון לא יושב סתם, הוא הולך לעזור לחבר שעוד לא סיים. זה מובן מאליו. דאגה לזולת נלמדת בגיל הזה, בגן, או שלא נלמדת בכלל.</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בכנות? זה הדבר הכי קשה בעבודה. אני אישה אחת מול קבוצה גדולה, אי אפשר להיות בכל מקום. יש ימים שילד אחד במשבר לוקח ממני שעה שלמה, ואז אחרים מקבלים פחות, וזה כואב לי. מה שאני כן עושה, בסוף כל יום, אחרי שכולם הלכו, זה לעצור לרגע ולעשות חשבון נפש. את מי לא ראיתי היום באמת? מי לא קיבל ממני חיוך אישי? ולמחרת בבוקר אני הולכת דווקא אליו. אחרי כל השנים למדתי שהילדים השקטים והנוחים הם הכי קל לפספס. הם לא דורשים, לא מפריעים, ודווקא אותם צריך לזכור באופן פעיל. אם אני אלך רק לפי מי שמושך אותי, אלך תמיד לרועשים. אז זו עבודה מודעת. היא לא קורית מעצמה.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יש לי שיטה שאני קוראת לה "לתת יותר בלי לגזול". אני מחפשת לתת לילד שצריך דווקא בזמנים שזה לא בא על חשבון האחרים, בקבלת בוקר לפני שכולם הגיעו, בחצר כשיש עוד מבוגר, ברגע הפרידה. ככה הוא מקבל את התוספת, והקבוצה לא מרגישה מקופחת. ואני מאוד מאמינה בעזרת חברים. לפעמים ילד אחר נותן לחבר שלו בדיוק מה שהוא צריך, סבלנות, חיבוק, ליווי, ואני רק צריכה לאפשר את זה. יש לי בגן כמה ילדים שאני קוראת להם "החברים הגדולים", ואני מפקידה בידיהם ילד שמתקשה. וזה עושה פלא לשניהם. למתקשה, כי הוא מקבל תמיכה, ולעוזר, כי הוא מרגיש חשוב. ובלי הסייעת שלי כלום מזה לא היה קורה. היא הזוג ידיים השני שלי.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כלל ברזל אצלי: הגן שייך לכולם. אין "הצעצוע של דני" גם אם דני הביא אותו הבוקר מהבית. נכנס בשער, של כולם. זה מונע המון עוול, אחרת נוצרים מעמדות, ילדים שיש להם ומביאים דברים שווים, וילדים שאין להם. לגבי דברים שאין מהם מספיק, האופניים, הקוביות הגדולות, יש תור מסודר עם שמות, והילדים עצמם עוקבים אחריו. הם יודעים בדיוק מתי התור שלהם, וזה מוריד להם המון חרדה. גיליתי לאורך השנים משהו מעניין. הצפיות של המערכת היא מה שיוצר את ההוגנות. ילד מוכן לחכות בסבלנות מדהימה כשהוא יודע בוודאות שגם הוא יקבל. מה שמעצבן ילד זה לא ההמתנה. זה חוסר הוודאות, החשש שאולי בכלל לא יגיע אליו.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שני עולמות שונים לגמרי. שוויון זו נקודת פתיחה, הוגנות זה היעד. תשמעי דוגמה שקרתה ממש השבוע. היה לנו משחק קלפים, כל ילד קיבל שלושה קלפים. זה שוויון מושלם, כולם קיבלו אותו דבר. אבל היה בקבוצה ילד עם קושי מוטורי, שלא הצליח בכלל להחזיק את הקלפים ביד, והם נפלו לו כל הזמן והוא התוסכל. אז נתתי לו מעמד קטן שמחזיק את הקלפים בשבילו. עכשיו, אם הייתי מתעקשת על "שוויון", לא נותנת לו את המעמד כי "זה לא הוגן שלאחרים אין", זה היה דווקא העוול הכי גדול. הוא פשוט לא היה יכול לשחק. הוגנות דרשה ממני לראות שהצורך שלו שונה, ולתת לו מענה שונה, כדי שהוא יגיע לאותה נקודה כמו כולם. וזה מה שאני מסבירה גם לילדים. הוגן זה לא לתת לכולם אותו דבר. הוגן זה לדאוג שכל אחד יוכל.</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אני לא ממהרת לכבות אותו. וזה משהו שלמדתי עם הזמן. בהתחלה, כשהייתי צעירה במקצוע, נטיתי לראות בילד דומיננטי בעיה שצריך להשתיק. היום אני יודעת שילד כזה הוא לא בעיה, הוא אוצר, אם יודעים לעבוד איתו נכון. אני נותנת לו ביטוי, שיהיה המנחה של המעגל, שיוביל משחק, שיחלק תפקידים. ובאותו זמן מלמדת אותו גם את הצד השני, להיות קשוב, לתת מקום, לחכות לתורו. זו מנהיגות אמיתית שאני בונה אצלו. ובמקביל אני עובדת קשה על השקטים, מחזקת אותם, נותנת להם תפקידים שדורשים נוכחות. כי אני רוצה לאזן את המרחב, אבל לא על ידי הקטנה של מישהו. על ידי הגדלה של אחרים. אין ילד שצריך להיות פחות. יש רק ילדים שצריכים להיות יותר ממה שהם מעזים.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אוי, זה נוגע לי ללב, כי ראיתי לאורך השנים כמה כאב זה עושה. אני מתייחסת להדרה כאל אחד הדברים הכי חמורים שיכולים לקרות בגן. הדבר הראשון, לא כופים. ניסיון להכריח ילדים לשחק עם מי שהם דוחים רק מעמיק את הדחייה ומסמן אותו עוד יותר. אני עובדת בשקט ובעקביות. מזהה מה גורם לדחייה, לפעמים זו התנהגות של הילד שאפשר לשנות בעזרתו, לפעמים זו סתם תווית שנדבקה והפכה להרגל של הקבוצה. אני יוצרת מצבים מתוכננים של הצלחה, מרכיבה קבוצות משחק קטנות שבהן הוא זורח, מפגישה אותו עם ילד אחד רך ומכיל שיהיה גשר לשאר. ואני משתמשת בכוח שלי כגננת, משבחת אותו בפומבי על משהו, נותנת לו תפקיד נחשק. הילדים מושפעים מאוד מהיחס שלי. אם הם רואים שאני מעריכה אותו, זה מדביק. ולפעמים, בעדינות, אני גם מדברת עם הורים. גם של הילד המודר, וגם של אחרים.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בטח. ובשכונה הוותיקה שאני עובדת בה הפערים דווקא גדלו עם השנים. יש משפחות מבוססות ויש כאלה שמאוד מתקשות. ואני אגיד לך איפה זה הכי בולט, בימי הולדת. זה מוקש. פעם משפחה אחת הביאה מסיבה מפוארת עם ליצן, מתנות לכל הילדים, בלונים עד התקרה. וזה שם את המשפחות החלשות במצב בלתי אפשרי, הן לא יכלו להתחרות בזה. אז לפני שנים קבעתי כלל אחיד לכולם. ימי הולדת חוגגים בגן בפורמט צנוע וזהה, עוגה אחת, כתר, שיר, ברכות מהחברים, וזהו. זה שחרר המון לחץ, מנע בושה, והחזיר את יום ההולדת להיות על הילד ולא על ההפקה. זה מהדברים שאני הכי גאה בהם. המטרה שלי היא שבתוך שערי הגן, לפחות, כל הילדים יהיו שווים בכבוד ובהזדמנויות. יהיה המצב בבית מה שיהיה.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בסבלנות, ובאמונה שכל ילד יגיע לאן שהוא צריך, בזמן שלו. אחרי עשרים ושמונה שנה ראיתי מספיק ילדים ש"פיגרו" בגן והפכו לאנשים מצליחים ומאושרים. זה נותן לך פרספקטיבה. אני לא לוחצת, ולא משווה בין ילדים בפומבי, אף פעם. אין דבר שהורס ילד יותר מהשוואה. אני עובדת עם כל ילד מהמקום שבו הוא נמצא. כשיש פער גדול ומדאיג, אני לא מחכה ולא מתביישת לגייס את המערכת, מפנה לאבחון אם צריך, יושבת עם ההורים ברצינות, בונה תכנית. אני מאמינה בטיפול מוקדם, כי בגיל הזה אפשר לשנות המון. אבל ביום יום, המסר שלי לכל ילד הוא אחד. אני מאמינה בך, אתה במקום הנכון בשבילך, ואני איתך. ילד שמרגיש שמאמינים בו, מתקדם. ילד שכל הזמן מרגיש שהוא מאחור, נסגר. אז אני בוחרת תמיד באמונה.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ההורים חלק בלתי נפרד מהתמונה, ואחרי כל השנים למדתי לעבוד איתם, גם כשזה מאתגר. אני משתפת אותם כבר באסֵפה בתחילת השנה, פורשת בפירוש את הגישה שלי, שאצלנו לא הכול שווה בשווה אלא הוגן לפי צורך. מספרת להם על כלל יום ההולדת האחיד, ומסבירה למה. רוב ההורים מעריכים את זה מאוד, בעיקר אלה שהיו נלחצים מהתחרות. מתחים נוצרים, לא אכחיש. הכי שכיח, הורה שמרגיש שהילד שלו לא מקבל מספיק, או שילד אחר "מקבל יותר". אז אני נפגשת איתו אישית, קודם כול מקשיבה, ואז מסבירה בלי לחשוף פרטים על אף אחד, שכל ילד עובר תקופות. הדרך הכי טובה שמצאתי להוריד מתחים היא שקיפות מראש, ותוצאות בשטח. כשהורה רואה שהילד שלו מאושר, שייך ומתקדם, האמון נבנה, ורוב ההתנגדויות מתמוססות לבד.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אחרי כל השנים אני משוכנעת בזה יותר מאי פעם. זה התפקיד הכי חשוב שלי, יותר מכל הכנה לכיתה א'. אני לא סתם מלמדת ילדים, אני מגדלת בני אדם. ואני רוצה שיגדלו להיות אנשים הוגנים, רגישים, שאכפת להם מהחלש ומהשונה. אני עושה את זה כל יום, בעיקר דרך דוגמה אישית, כי בגיל הזה ילדים לומדים לא ממה שאת אומרת, אלא ממה שאת עושה. הם רואים איך אני מדברת בכבוד עם הסייעת, איך אני מתייחסת בסבלנות לילד שקשה לו, איך אני מקפידה לחלק בצדק. זה מה שנחרט בהם. אני יודעת שהזרעים שאני שותלת בגיל ארבע חמש הם אלה שיצמחו לאדם הבוגר. אז אני לוקחת את האחריות הזאת בכובד ראש. זו לא עבודה. זו שליחות.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יש מקרה שאני נושאת איתי כבר שנים, והוא שינה אותי. לפני הרבה זמן, כשהייתי צעירה יותר במקצוע, היה לי בגן ילד, י'. ילד קשה, מרביץ, מפריע, כל הזמן במריבות. ואני, בחוסר הניסיון שלי אז, התייחסתי אליו בעיקר כמקור לצרות. כל האנרגיה שלי הלכה על לרסן אותו ולהעניש. יום אחד הגיעה אליי אמו, שבורה, וסיפרה שבבית שלהם יש אלימות קשה, שהילד חשוף לדברים נוראיים. ואז נפל לי האסימון בבת אחת. הילד ה"בעייתי" הזה לא היה רע. הוא היה ילד כואב, שמשחזר בגן את מה שהוא חווה בבית. וכל מה שהוא ביקש היה ביטחון ואהבה. שיניתי כיוון לגמרי. במקום עונשים נתתי לו קרבה, יציבות, פינה בטוחה, תפקיד של אחריות. תוך חודשים הילד השתנה מקצה לקצה. מה שלמדתי, ונשאר איתי לתמיד, זה שצדק אמיתי מתחיל בשאלה "מה עבר על הילד הזה?", במקום "מה לא בסדר איתו?". מאחורי כל התנהגות קשה יש סיפור. והתפקיד שלי לחפש אותו, לא לשפוט. זה הפך אותי לגננת אחרת. וגם לאדם אחר.</w:t>
      </w:r>
    </w:p>
    <w:p>
      <w:r>
        <w:br w:type="page"/>
      </w:r>
    </w:p>
    <w:p>
      <w:pPr>
        <w:bidi w:val="1"/>
        <w:spacing w:line="360" w:lineRule="auto" w:after="240"/>
        <w:jc w:val="center"/>
      </w:pPr>
      <w:r>
        <w:rPr>
          <w:rFonts w:ascii="David" w:hAnsi="David" w:cs="David"/>
          <w:b/>
          <w:sz w:val="24"/>
          <w:szCs w:val="24"/>
          <w:rtl w:val="1"/>
        </w:rPr>
        <w:t>ראיון מס' 3: יעל אברהם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יעל, בת עשרים ותשע, וזו השנה החמישית שלי כגננת. אני יחסית צעירה בתחום, ואני חושבת שרואים את זה עליי. הגעתי עם המון תיאוריה עדכנית מהלימודים, ואני עדיין בשלב הזה של התלהבות ורצון לעשות דברים אחרת. תמיד ידעתי שאני רוצה לעבוד עם ילדים, מגיל צעיר הייתי המדריכה בתנועת הנוער, המטפלת של כל השכונה. למדתי חינוך לגיל הרך, ותוך כדי הלימודים ממש התאהבתי בתחום של פתרון קונפליקטים וחינוך לשלום בגיל הרך. זה הפך להתמחות שלי. היום אני בגן טרום חובה בעיר. וקצת בניגוד לדימוי של הגננת הוותיקה והסמכותית, אני מנסה להיות יותר מנחה ומלווה, כזאת שנותנת לילדים כלים לפתור דברים בעצמם, במקום להכריע בשבילם. אני עדיין לומדת המון כל יום. ואולי דווקא זה שאני צעירה שומר אותי פתוחה וסקרנית.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מיד עולה לי הקול של הילדים עצמם. "זה לא פייר!". אני שומעת את זה עשרות פעמים ביום. אני חושבת שהמחשבה הראשונה שלי היא שצדק זה נושא שהילדים חיים אותו הרבה יותר אינטנסיבי מאיתנו המבוגרים. יש להם מד צדק פנימי, מדויק ורגיש בטירוף, הם קולטים אי הוגנות הכי קטנה בשנייה. בשבילי צדק בגן זה קודם כול לקחת את התחושה הזאת שלהם ברצינות. ולא לבטל אותה עם "ככה זה, מה לעשות", משפט שאני שומעת לצערי לפעמים ממבוגרים. כשילד אומר "זה לא הוגן", הוא עושה אמירה מוסרית. מגיע לו שנתייחס אליה. אז המחשבה הראשונה שלי היא בעצם על הקשבה. להקשיב לחוש הצדק של הילדים, כי הוא לרוב הרבה יותר טהור וחד משלנו, שכבר התעייף והתרגל לעוולות.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מאוד, וכמו שאמרתי זה משהו שהגעתי איתו טרי מהלימודים. זה היה חלק מרכזי בהכשרה שלי, אולי בניגוד לדורות קודמים. איפה זה בא לידי ביטוי? בעיקר בזה שאני מנסה לתת לילדים כלים לפתור קונפליקטים בעצמם, בצורה מכבדת. אני ממש לא רוצה להיות השופטת שיושבת מלמעלה ומחלקת צדק, "אתה צודק ואתה אשם", כי זה לא מלמד אותם כלום, חוץ מלרוץ אליי בכל פעם. אני רוצה לגדל אזרחים קטנים שיודעים להקשיב אחד לשני, להבין את נקודת המבט של האחר, ולהגיע לפשרה לבד. יש לנו בגן "פינת פיוס", מקום שקט עם שתי כריות וכרזה עם שלבים, ולשם ילדים שרבו הולכים ומדברים עד שהם מוצאים פתרון. בהתחלה הם היו צריכים אותי שם. היום הם הולכים לבד, ואני רואה אותם מיישבים סכסוכים כמו דיפלומטים קטנים. בעיניי זו הגשמה של צדק חברתי. לא לפסוק אותו. ללמד אותם לייצר אותו.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אני מאוד מודעת לזה, כי כגננת צעירה למדתי מהר, קצת בדרך הקשה, שהילדים שצועקים חזק מקבלים באופן טבעי יותר תשומת לב. וזה ממש לא בהכרח הוגן. אז אני עובדת עם עצמי. יש לי בראש, ולפעמים על פתק, רשימה של הילדים ה"שקופים", השקטים, ואני מוודאת שכל יום אני יוצרת איתם קשר עין, מגע, מילה שהיא רק שלהם. אני מנצלת את הזמנים הלא מובנים של היום, ההכנה לחצר, סידור הגן, כדי לתפוס רגע אישי עם ילד שלא הספקתי אליו. ואני משתדלת לחלק את הקשב לא רק לפי מצוקה אלא גם לפי שמחה, לא רק לגשת לילד שבוכה אלא גם לחגוג עם ילד שהצליח. גם זו תשומת לב. בתור מישהי צעירה יש לי עוד המון אנרגיה, ואני משתדלת לפזר אותה בצדק, ולא רק לאן שהיא הכי נמשכת.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המפתח, וזה משהו שהתחדד לי מאוד, זה לא לפחד מהמילה "אי שוויון" כשמדובר בצרכים אמיתיים. ילד שעובר משבר בבית, נגיד גירושים של ההורים, או לידה של אח חדש שמערערת אותו, יקבל ממני יותר. נקודה. מגיע לו. אבל אני מאזנת את זה בזה שאני משקיעה המון בבניית עצמאות אצל שאר הילדים. וזו תובנה שאני מאמינה בה מאוד: ככל שהקבוצה יותר עצמאית ויודעת לתפקד גם בלעדיי, ככה אני חופשייה יותר לתת לילד הבודד בלי שהמערכת קורסת. אז ההשקעה בעצמאות של הקבוצה היא בעצם מה שמאפשר לי לתת יותר למי שצריך. ואני מגייסת את הקבוצה לאמפתיה במקום להשאיר אותה מקנאה. מסבירה בגובה העיניים שלחבר שלהם קשה עכשיו, וצריך לתמוך בו. וילדים, כשמסבירים להם יפה, מגלים המון חמלה. לפעמים הם בעצמם עוזרים לי לעטוף אותו.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אני מאוד מאמינה בשיתוף הילדים בקביעת הכללים עצמם. וזה שוב מהגישה הצעירה והמשתפת שלי. בתחילת השנה, במקום להכתיב חוקים, ישבנו כולנו במעגל ושאלתי אותם, מה נעשה כשכולם רוצים את אותו הצעצוע? מה הוגן? והילדים עצמם, בחוכמה שלהם, הציעו את רעיון התור ואת שעון החול. כשהחוקים הם שלהם, כשהם המציאו אותם, הם הרבה יותר מחויבים אליהם. זה "החוק שלנו", לא "החוק של הגננת". הקו שלי הוא שתחושת הבעלות של הילדים על הכללים היא מה שיוצר אצלם באמת תחושת צדק, הרבה יותר מכל חלוקה שאני אכפה מלמעלה. אני שם כדי לתת מסגרת, להזכיר את מה שהם קבעו, ולעזור כשנתקעים. אבל המרחב הוא שלהם, והם לומדים לנהל אותו. בעיניי זו הכנה אמיתית לחיים בחברה.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לא, ממש לא. וזו הבחנה שאני ממש מלמדת בגן, במפורש, דרך תמונה. הראיתי לילדים תמונה מפורסמת, שלושה ילדים בגבהים שונים מנסים לראות משחק כדורגל מעבר לגדר. אם נותנים לכולם ארגז אחד באותו גובה, זה "שווה", אבל הגבוה רואה מצוין, הבינוני בקושי, והנמוך עדיין לא רואה כלום. זה שוויון, אבל זה לא הוגן. הוגן זה לתת לנמוך שני ארגזים, ולגבוה בכלל אפס, כי הוא ממילא רואה, ואז כולם רואים את המשחק. הילדים ממש התחברו לתמונה, זה הפך אצלנו לשפה, הם אומרים "תן לו עוד ארגז" כשמישהו צריך יותר עזרה. ודוגמה מהגן עצמו, ילד שמתקשה בגזירה מקבל ממני מספריים מיוחדות ועזרה צמודה, בזמן שילד אחר גוזר לבד. זה לא שווה. אבל כולם מבינים שזה בדיוק ההגדרה של הוגן. שכל אחד יקבל מה שהוא צריך כדי להצליח.</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אני משתדלת מאוד לא לתייג את זה מראש כשלילי. יש ילדים שהם פשוט מלאי חיים, נוכחות וכריזמה, וזה דבר יפה שצריך לטפח, לא לכבות. אני מחפשת לתת לזה במה מסודרת. בגן שלנו יש "יום כוכב", שכל ילד בתורו מקבל יום שלם שבו הוא במרכז, מספר על עצמו, מביא משהו אהוב מהבית, ומקבל את תשומת הלב של כולם. וגיליתי שכשילד מקבל את הבמה שהוא צריך בצורה צפויה, הוא הרבה פחות צריך לחטוף אותה בכוח. ובמקביל אני עובדת על תרבות של תור בדיבור, שכל אחד יודע בוודאות שגם הוא יקבל את הרגע שלו, אז אפשר לחכות בסבלנות. אני משתמשת במקל הדיבור, שרק מי שמחזיק בו מדבר. הרעיון הוא שכשהמערכת הוגנת וצפויה, גם הדומיננטי לומד לרסן את עצמו, כי הוא בטוח שהתור שלו יגיע, וגם השקט לומד שיש לו מקום שמור.</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זה אחד הדברים שהכי מדברים אליי, כי כמו שאמרתי, ההתמחות שלי היא בדינמיקה חברתית ובחינוך לקבלה. אז זה ממש התחום שלי. אני מתייחסת להדרה בכובד ראש, כי אני יודעת, גם מהלימודים וגם מהשטח, כמה נזק היא עושה. הכלל הראשון שלי, לא כופים. להכריח ילדים לשחק עם מי שהם דוחים זה מתכון לכישלון, ואפילו להעמקה של הדחייה. אני עובדת בעדינות ובשיטתיות. קודם מנסה להבין את השורש דרך תצפית, האם הילד עושה משהו שמרחיק, כמו הרס משחקים או תוקפנות, שאותו אפשר לתקן, או שזו סתם תווית שנדבקה. אז אני עובדת איתו על מיומנויות, ובמקביל בונה לו מחדש מעמד חברתי, מרכיבה קבוצות משחק קטנות ומדויקות שבהן הוא זורח. כי הצלחה אחת במשחק משותף שווה יותר מכל שיחת מוסר. ואני משתמשת גם בספרות ילדים ובמשחקי תפקידים, בכל הגן, על נושאים של קבלה ושל "איך מרגיש מי שלא משחקים איתו". כדי לפתח את האמפתיה של כל הקבוצה, לא רק לפתור מקרה בודד.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כן מאוד, הגן שלי די מגוון. ואני חושבת שצריך להתייחס לזה בעיניים פקוחות ובכנות, לא להעמיד פנים שכולם אותו דבר, כי זה דווקא מזיק. זה בא לידי ביטוי בעיקר בחוויות שילדים מביאים איתם. יש ילד שטס לחו"ל בחופש, ויש ילד שמעולם לא ראה את הים, למרות שהוא גר לא רחוק. אני נזהרת מאוד בשיח סביב חופשות ובילויים, ולמדתי לא לפתוח את יום ראשון בשאלה התמימה לכאורה "מה עשיתם בסוף השבוע?", כי היא חושפת פערים וגורמת בושה. כשאני מתכננת פעילות, אני שואלת את עצמי במפורש, היא מניחה שיש בבית משאבים שלא לכל אחד יש? ואני מנסה שהחוויות המעשירות יגיעו דווקא מהגן, שהוא המקום השוויוני, ויהיו נגישות לכולם. אם יוצאים לפעילות, הגן מספק הכול. אני רואה את הגן שלי כמקום שאמור לצמצם פערים ולתת לכל ילד חלון להזדמנויות, לא מקום שמעצים את הפערים מהבית.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אני משתדלת ליצור סביבה שבה שונות היא דבר נורמלי ומובן מאליו, לא חריגה שצריך להצביע עליה. אנחנו מדברים בגן הרבה על זה שכל אחד טוב במשהו אחר. יש מי שמצייר יפה, יש מי שרץ הכי מהר, יש מי שיודע לנחם חבר עצוב, ויש מי שבונה מגדלים מדהימים. כשאני מדגישה את הריבוי הזה, הפער בתחום אחד הופך להרבה פחות מאיים, כי כל ילד מוצא את הפינה שבה הוא זורח. ובפועל אני עובדת הרבה בקבוצות קטנות ומעורבות בכוונה, ככה שילדים חזקים ומתקשים משחקים יחד ולומדים אחד מהשני באופן טבעי, במקום שכולם ידורגו על אותו סרגל. למידת עמיתים היא כלי אדיר. הילד החזק לומד לתת ולהסביר, והמתקשה לומד מהחיקוי, בלי הלחץ של להיות מול המבוגר. והכי חשוב לי, אף פעם, אבל אף פעם, לא להשוות ילד לילד בקול רם. זה הורס ביטחון, ובעצם מייצר בדיוק את הפער שרצינו לצמצם.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בתור גננת צעירה, שיתוף ההורים היה אחד האתגרים הכי גדולים שלי בהתחלה. חלק מההורים מבוגרים ממני, ולפעמים הם היססו לסמוך עליי. אבל למדתי שהמפתח הוא בדיוק שקיפות ותקשורת. אני משתפת אותם כבר באסֵפה הראשונה, מספרת על פינת הפיוס, על העיקרון של הוגנות לפי צורך, ומזמינה אותם להיות שותפים. הורים צעירים מתחברים לזה מהר, ולפעמים אני צריכה לעבוד קצת יותר עם הורים שרגילים לתפיסה של "כולם אותו דבר". מתחים נוצרים, בעיקר סביב שני דברים, הורה שחושש שהילד שלו לא מקבל מספיק תשומת לב, או הורה של ילד "חזק" שמרגיש שמשקיעים יותר במתקשים. אני מתמודדת עם זה בהקשבה אמיתית קודם כול, ואז בהסבר סבלני, בלי לחשוף פרטים על ילדים אחרים. ואני משתדלת מאוד לתת להורים משוב חיובי וקונקרטי על הילד שלהם, כי כשהורה מרגיש שאני באמת רואה ואוהבת את הילד שלו, הוא הרבה יותר פתוח לגישה שלי. הבנתי שאמון נבנה בטיפות, לאורך זמן.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לגמרי. אני רואה בזה חלק בלתי נפרד ומרכזי מהמקצוע, לא איזו תוספת נחמדה. אני חושבת, אולי מתוך הראייה הצעירה שלי, שגננת שלא מקדמת את הערכים האלה מפספסת את הכוח האמיתי והייחודי של הגיל הזה. גיל ארבע חמש זה בדיוק הגיל שבו נבנות התפיסות החברתיות הבסיסיות, ומה שילד סופג עכשיו יעצב אותו לחיים. אני עושה את זה בעיקר דרך יצירת תחושת קהילה בגן, שכולם מרגישים שייכים, שאף אחד לא לבד, שדואגים אחד לשני, שכל אחד רצוי בדיוק כמו שהוא. אני עושה את זה דרך הכלים שסיפרתי, פינת הפיוס, שיתוף בכללים, שיח על הוגנות, ספרות על קבלת השונה. ובעיקר אני מאמינה בכוח של החוויה על פני ההטפה. ילד שחווה בגן, על בשרו, מה זה צדק ושייכות וקבלה, לוקח את זה איתו הלאה, וזה הופך לחלק ממנו. אני מרגישה שאני זורעת עכשיו את הזרעים של החברה שהילדים האלה יבנו בעוד עשרים שנה. וזו אחריות שאני לוקחת בשמחה.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כן, ודווקא בגלל שאני צעירה, המקרה הזה עדיין טרי אצלי ולימד אותי המון. היתה לי ילדה, נקרא לה ל', שקטה מאוד, נחמדה, לא מפריעה לאף אחד. בדיוק סוג הילדה ה"נוחה" שקל לפספס. יום אחד, באמצע השנה, עשיתי לעצמי ספירה של תשומת הלב שאני מחלקת, ממש התחלתי לתעד את זה. ונדהמתי לגלות שהיו ימים שבהם כמעט לא החלפתי איתה מילה אישית אחת. היא היתה כל כך שקטה ולא דורשת, שהיא פשוט נעלמה לי מהרדאר בין הילדים הרועשים. זה היכה בי חזק. כי הבנתי שבלי לשים לב עשיתי בדיוק את העוול שהכי פחדתי ממנו, חילקתי את עצמי לפי מי שצועק חזק, לא לפי מי שצריך. מאותו רגע שיניתי שיטה. התחלתי לעבוד עם רשימה מסודרת של כל הילדים, לוודא שכל אחד, ובעיקר השקטים, מקבל ממני נגיעה אישית כל יום. מה שלמדתי, ונשאר איתי, זה שצדק בחלוקת תשומת הלב לא קורה לבד לפי תחושת הבטן. התחושה תמיד תוביל אותך לרועשים. צדק דורש שיטה ומודעות. הילדים ה"שקופים" הם המבחן האמיתי של הגננת.</w:t>
      </w:r>
    </w:p>
    <w:p>
      <w:r>
        <w:br w:type="page"/>
      </w:r>
    </w:p>
    <w:p>
      <w:pPr>
        <w:bidi w:val="1"/>
        <w:spacing w:line="360" w:lineRule="auto" w:after="240"/>
        <w:jc w:val="center"/>
      </w:pPr>
      <w:r>
        <w:rPr>
          <w:rFonts w:ascii="David" w:hAnsi="David" w:cs="David"/>
          <w:b/>
          <w:sz w:val="24"/>
          <w:szCs w:val="24"/>
          <w:rtl w:val="1"/>
        </w:rPr>
        <w:t>ראיון מס' 4: תמר פרידמן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תמר, בת ארבעים ותשע, אמא לארבעה, וגננת כבר עשרים ושתיים שנה. והדרך שלי למקצוע קשורה מאוד למי שאני. גדלתי במשפחה גדולה ומעוטת אמצעים, הייתי אחת מהילדים ש"אין להם". וזו חוויה שמלווה אותי כל החיים. אני זוכרת עד היום את ההרגשה של להיות הילדה עם הבגדים המשומשים, זו שלא הביאה מתנה למסיבה, זו שהתביישה. הזיכרונות האלה הם בעצם המצפן המקצועי שלי. הפכתי לגננת בין השאר כדי לוודא שילדים אחרים לא יעברו את מה שאני עברתי. אני אישה מאוד שיטתית ומאורגנת בעבודה, אני לא סומכת רק על אינטואיציה, אני בונה מערכות. אבל מתחת לכל השיטתיות הזאת יש לב שמאוד מזדהה עם החלש. אני תופסת את התפקיד שלי כהזדמנות לתת לכל ילד, בעיקר לזה שבא ממקום קשה, בסיס שווה ותחושה של כבוד.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שזה מושג הרבה יותר מורכב ממה שנדמה. אנשים מבחוץ חושבים שצדק בגן זה פשוט לחלק שווה בשווה, שכולם יקבלו אותו דבר וזהו, זה הצדק. אבל אני, אחרי עשרים ושתיים שנה ומתוך מי שאני, יודעת שזה בדיוק ההפך. צדק אמיתי דורש ממני להכיר כל ילד לעומק, לדעת מה הוא באמת צריך, מה הוא מביא מהבית, ולתת לו את מה שיאזן אותו. וזה כמעט אף פעם לא אותו דבר כמו לאחרים. זה מושג שדורש עבודה, היכרות, השקעה. הוא לא סיסמה של "כולם שווים". אני תמיד מסתכלת קודם על הילד הספציפי שמולי, על הסיפור שלו, ולא על הכלל המופשט. מי שמסתפק בחלוקה שווה, בעצם בורח מהעבודה האמיתית של הצדק, שהיא לראות כל אחד ואחד.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זה חלק מרכזי, ואי אפשר להפריד אותו מהרקע האישי שסיפרתי עליו. אני יודעת מבפנים, לא מספרים, איך זה מרגיש להיות הילד ש"אין לו". וזה הופך אותי לרגישה במיוחד למניעת בושה, שזה אולי הערך הכי חשוב שלי. זה בא לידי ביטוי בהמון החלטות קטנות. באיך אני מנסחת בקשות להורים, אני אף פעם לא אבקש ציוד יקר או תרומה שיכולה להביך משפחה. באיך אני מגיבה כשילד מספר על משהו שאין לו בבית, בעדינות, בלי לעשות מזה עניין. בהחלטה שלי שכל החומרים המשמעותיים לפעילות יגיעו מהגן, לא מהבית, כדי לנטרל את הפערים. אני עושה ממש הכול, לפעמים דברים שאף אחד לא רואה, כדי שאף ילד לא ירגיש נחות בגלל המצב הכלכלי של המשפחה שלו. בשבילי צדק חברתי בגן זה קודם כול שמירה על הכבוד של הילד החלש. זה עומד בבסיס של כל מה שאני עושה.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אני עובדת מאוד בשיטתיות, זה חלק מהאופי שלי. יש לי בראש, וגם על הכתב, מפה של הגן ושל כל הילדים, ואני עוברת עליה כל יום כמעט כמו רשימת מטלות. החלטתי מזמן לא לסמוך רק על התחושה, כי למדתי שהתחושה מטעה. היא מובילה אותך תמיד לילדים שדורשים, לרועשים, למי שבוכה, ומזניחה בלי כוונה את השקטים. אז אני עובדת מתוכנן. מחלקת את הקשב באופן פעיל, ומוודאת שכל ילד, גם ה"בלתי נראה", מקבל ממני משהו אישי כל יום. ואני מנצלת מאוד את הצוות שלי, יש לי תיאום הדוק עם הסייעת, ואנחנו מחלקות בינינו מראש מי לוקחת את מי, כדי שכל ילד יזכה בקשב של מבוגר במהלך היום. חלוקת תשומת לב הוגנת היא לא דבר שקורה מעצמו. היא דורשת ניהול, כמו כל משאב אחר. ואולי בגלל הרקע שלי, יש לי תמיד עין מיוחדת למי שאין לו מי שיילחם עליו.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אני מאמינה שאיזון לא אומר בהכרח שוויוניות מוחלטת, וזו אבחנה עקרונית אצלי. ילד שזקוק ליותר יקבל יותר, וזו אחריות מקצועית, לא איזה חסד או ויתור. הדרך שאני מאזנת את זה מול הקבוצה היא דרך שקיפות מותאמת לגיל. אני מלמדת את הילדים, בשפה שלהם, שכל אחד מקבל מה שהוא צריך, וזה בסדר גמור שזה שונה מילד לילד. והם מבינים את זה הרבה יותר טוב משאנחנו נוטים לחשוב. ילדים לא קטנוניים מטבעם, הם נעשים כאלה רק כשמלמדים אותם. כשילד שואל אותי "למה את עוזרת לו ולא לי?", אני עונה בכנות מלאה, "כי עכשיו הוא צריך את העזרה שלי, וכשאתה תצטרך, אני אהיה שם בשבילך בדיוק אותו דבר". וזה עובד, כי זה אמיתי, והם מרגישים את זה. ואני, כמו שאמרתי, משקיעה בילד שצריך בזמנים שפחות פוגעים באחרים, ובונה עצמאות אצל הקבוצה כדי שאהיה פנויה. האיזון הוא אמנות עדינה, אבל הבסיס שלו הוא אמון. כשהילדים סומכים עליי שאני הוגנת, הם נותנים לי את המרחב לתת יותר למי שצריך.</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הקו שלי הוא נגישות שווה בנקודת הפתיחה. כל החומרים פתוחים וזמינים לכולם באותה מידה, אין "פינות VIP", אין דברים שרק חלק מהילדים יכולים לגעת בהם. זו אמירה חשובה של שוויון בסיסי. אבל, ומתוך הניסיון והרגישות שלי, אני שמה לב היטב שילדים מסוימים, בגלל אופי דומיננטי או בגלל רקע, נוטים להשתלט על משאבים ולנשל מהם את האחרים. אז אני לא מסתפקת בפתיחות התיאורטית, אני מתערבת באופן פעיל כדי לוודא רוטציה. נגיד, אם אני שמה לב שאותם שלושה ילדים חזקים תופסים כל בוקר את פינת הבנייה הנחשקת ואף אחד אחר לא מצליח להיכנס, אני יוצרת מנגנון, תור, הגרלה, ימים קבועים, שמאפשר גם לאחרים, השקטים יותר, להיכנס. למדתי שהפתיחות לבדה לא מספיקה, כי בשטח היא נוטה לשרת את החזקים. צריך גם לשמור עליה, אחרת "החופש" הופך בפועל לשלטון של החזקים על החלשים. וזה בדיוק העוול שאני נלחמת בו.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ממש לא. בעיניי זו ההבחנה הכי חשובה בכל החינוך. שווה זה מכני, זו חלוקה של מחשב שלא מכיר את הילדים. הוגן זה אנושי, זה דורש לב ועיניים. תשמעי דוגמה חזקה מהגן. בפעילות ריצה בחצר, אם אני נותנת לכל הילדים לצאת מאותו קו זינוק ומכריזה על תחרות, זה נראה שוויוני לגמרי, לכולם אותם כללים. אבל יש לי ילד עם קושי מוטורי, שאין לו שום סיכוי בתחרות ריצה, והוא תמיד יגיע אחרון ויחווה השפלה. אז החלטתי שאנחנו לא עושים בכלל תחרויות ריצה קלאסיות, עם מנצח ומפסיד. במקום זה אנחנו משחקים משחקים שיתופיים, שכל הקבוצה משיגה מטרה יחד, וכולם "מנצחים" יחד. זה השינוי מ"שוויון פורמלי", שכולם רצים באותם כללים, ל"הוגנות מהותית", שדואגים שכל ילד יוכל להשתתף בכבוד. וזו בדיוק האמונה שלי. לפעמים, כדי להיות הוגן, צריך לשנות את הכללים עצמם, לא רק לחלק שווה בתוך כללים שמפלים מראש את החלש.</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אני מסתכלת על זה, קודם כול, כצורך שצריך להבין ולתת לו מענה. לא כהתנהגות רעה שצריך רק לדכא ולהעניש. ילד שלוקח הרבה מקום כמעט תמיד מבקש בזה משהו, ביטחון, תשומת לב, שליטה, הכרה שאולי חסרים לו במקום אחר. אני נותנת לו מסגרת שבתוכה הוא יכול לבטא את הכוח שלו בצורה חיובית, תפקידי אחריות, הובלת פעילות. ומצד שני עובדת איתו בעקביות על גבולות ברורים, כי דווקא ילדים כאלה זקוקים לגבול בטוח, גם אם הם בודקים אותו כל הזמן. אבל החלק שהכי חשוב לי, וזה שוב מגיע מהרקע שלי, זו העבודה המקבילה על הילדים ה"נבלעים", השקטים שנדחקים לפינה. אני משקיעה בהם המון, נותנת להם תפקידים שדורשים נוכחות, מחזקת את הקול שלהם, מוודאת שהם מקבלים במה. אני רוצה לאזן את המרחב, ואת זה עושים משני הכיוונים, מווסתים בעדינות את החזק, ומעצימים בכוח את החלש. עד שיש מקום לכולם.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זה נוגע לי עמוק בלב, כי אני, כמו שסיפרתי, הייתי בעצמי ילדה שלא תמיד קיבלו. וזו צלקת שנשארת. אז אני מזהה הדרה מרחוק, ולא מוכנה לתת לה לעבור. אני מתייחסת לזה כאל אחד הדברים הכי חמורים שיכולים לקרות בגן. עם הילד המודר עצמו אני עובדת בעדינות, מנסה להבין מה מרחיק ממנו את האחרים, ואם יש התנהגות שאפשר לשנות, אני נותנת לו כלים. אבל בעיקר אני משקמת את המעמד החברתי שלו, מוצאת את החוזקה שלו והופכת אותו למומחה בגן, למישהו שכדאי להיות לידו. מרכיבה בכוונה קבוצות משחק קטנות שבהן הוא זורח. עם הקבוצה אני עובדת דרך ספרות, שיח ומשחקי תפקידים על קבלה, על "איך מרגיש מי שלא משחקים איתו". ואני משתמשת מאוד ביחס האישי שלי, כשהילדים רואים שאני מעריכה ומחבבת את הילד המודר, הם מושפעים מזה מאוד. ואני עובדת גם עם ההורים, בעדינות. כי הדרה לא נפתרת לבד. היא דורשת התערבות פעילה ונחושה של המבוגרים סביב.</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כן, מאוד, ואני כמו שאמרתי רגישה לזה במיוחד בגלל מי שאני ואיפה שגדלתי. זה בא לידי ביטוי בהמון נקודות עדינות שאני מודעת אליהן אולי יותר מגננות אחרות. בארוחות ובקופסאות האוכל, בביגוד ובנעליים, ביכולת של הורים להתנדב, לתרום או לממן. אני מנהלת את הגן במודע ככה שכל המשאבים המשמעותיים יגיעו מהגן ולא מהבית, וזה עיקרון קדוש אצלי. כשיש טיול, הגן דואג לאוכל ולשתייה לכולם, כדי שלא ייווצר מצב שילד אחד מוציא כריך יבש וילד אחר ארוחה מפוארת. כשיש פרויקט יצירה, החומרים מהגן ואחידים לכולם. ככה ילד ממשפחה מבוססת וילד ממשפחה שמאוד מתקשה חווים בתוך הגן את אותה חוויה בדיוק, עם אותו כבוד. אני לא יכולה לשנות את מה שקורה בבית של הילדים, זה לא בידיים שלי, וזה כואב. אבל אני יכולה לוודא שברגע שהם עוברים את השער, הם נכנסים למרחב שבו כולם שווים. זה אולי הדבר שאני הכי נלחמת עליו.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בהתאמה אישית לכל ילד, ובהימנעות מוחלטת מהשוואות פומביות. אני אף פעם, בשום מצב, לא אומרת "תראו איך דני כבר יודע", או "למה אתה עוד לא כמוהו". אני יודעת מבפנים כמה מילים כאלה חורכות. אני עובדת עם כל ילד ביחס לעצמו בלבד. השאלה שמעניינת אותי היא איפה הוא היה לפני חודש ואיפה הוא היום, לא איפה הוא ביחס לילד השכן. כל התקדמות קטנה נחגגת. כשיש פערים גדולים ומדאיגים באמת, אני, כאדם שיטתי, פועלת מוקדם ובנחישות, פונה לגורמי המקצוע, ליועצת ולפסיכולוגית, עובדת בשיתוף עם ההורים, ובונה תכנית מסודרת. אני לא מאמינה בגישת "זה יסתדר לבד", כי בגיל הזה כל שנה יקרה מפז. אבל מול הילד עצמו, המסר שלי הוא תמיד חיובי ומחזק, כי ילד שמרגיש שמאמינים בו פורח, וילד שמרגיש כישלון נסגר ומוותר על עצמו. אז אני בוחרת, תמיד, להאמין בכל ילד. ולתת לו להרגיש שהוא מסוגל.</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שיתוף ההורים אצלי קריטי, במיוחד בכל מה שנוגע לשמירה על הכבוד של הילדים החלשים, שזה כאמור הלב של העניין בשבילי. אני עושה עבודה חשובה מול כלל ההורים כדי ליצור נורמות שמגנות על כולם. נגיד, אני זו שקובעת את הכללים סביב ימי הולדת, מתנות וטיולים, ואני מסבירה להורים המבוססים יותר, בעדינות אבל בבירור, למה חשוב לשמור על צניעות ואחידות, כדי לא לבייש משפחות אחרות. רוב ההורים, כשמסבירים להם יפה, מבינים ומשתפים פעולה בלב שלם. מתחים נוצרים לפעמים, בעיקר עם הורה שלא מבין למה "אסור" לו לחגוג בגדול, או הורה שחושש שהילד שלו לא מקבל מספיק. אני מתמודדת עם זה בהקשבה, בהסבר של התפיסה הכוללת, ובחיבור אותם לערך. כי רוב ההורים, בסוף, רוצים שהילד שלהם יגדל להיות אדם טוב ורגיש, וכשאני מראה להם שהגישה הזאת מלמדת בדיוק את זה, הם מתגייסים. ואני עובדת פרטנית, בדיסקרטיות מלאה, עם ההורים של הילדים המתקשים, מתוך כבוד עמוק למצבם, ונזהרת מאוד לא לגרום להם להרגיש שיפוט. שיתוף הורים, כשעושים אותו נכון, הוא מכפיל כוח אדיר לצדק בגן.</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זו בעיניי עצם הליבה של המקצוע, לא תוספת ולא בונוס. אני מאמינה בכל נימי נפשי שאני מעצבת בגן שלי את הדור הבא של החברה, ושמה שקורה כאן בגיל ארבע חמש יהדהד עשרות שנים קדימה. אם אצליח לגדל ילדים שרגישים לחלש, שמבינים בלב שהוגנות חשובה יותר משוויון עיוור, שאכפת להם מהאחר ומהשונה, תרמתי משהו אמיתי לעולם. הרבה מעבר להכנה לכיתה א'. אני עושה את זה בעיקר דרך אקלים הגן כולו, ודרך הדוגמה האישית בכל אינטראקציה קטנה, איך אני מתייחסת לכל ילד בכבוד, איך אני מגינה על החלש, איך אני מחלקת בהוגנות. הערכים האלה לא נלמדים בשיעור מסודר, הם נספגים מהאוויר של המקום, מהחוויה היומיומית. ובאופן אישי, בגלל הסיפור שלי, אני מרגישה שיש לי אפילו סוג של חוב, לתת לילדים החלשים את מה שאני הייתי צריכה ולא תמיד קיבלתי. זו לא רק עבודה בשבילי. זו ממש שליחות שנובעת ממי שאני.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יש מקרה אחד שמלווה אותי, כי הוא נגע בדיוק בנקודה הכי רגישה שלי. הגיע אליי לגן ילד, נקרא לו ע', ממשפחה במצוקה קשה מאוד. ילד שבא כל בוקר עם אותם בגדים, לפעמים לא נקיים, ובלי אוכל. שמתי לב שילדים אחרים התחילו להתרחק ממנו, ופעם אחת אפילו שמעתי ילד אומר לו משהו על הריח שלו. הלב שלי נשבר, כי ראיתי בו את עצמי בגיל הזה. והדילמה שלי היתה איך לעזור לו בלי לבייש אותו עוד יותר, כי כל התערבות גלויה מדי היתה מסמנת אותו. מה עשיתי? דאגתי בגן ל"מלאי" קבוע של בגדים נקיים ושל אוכל, שהצגתי כדבר טבעי של הגן לכל מי שצריך, לא רק לו, ובשקט דאגתי שהוא יאכל ויתלבש. ובמקביל עבדתי חזק על המעמד החברתי שלו, גיליתי שהוא מצייר להפליא, והפכתי אותו ל"אמן של הגן". וזה שינה לגמרי איך הילדים ראו אותו. מה שלמדתי, ונשאר איתי, זה שצדק כלפי ילד חלש דורש עדינות אינסופית. זה לא מספיק לתת, צריך לתת בדרך שלא פוגעת בכבוד. הפכתי למומחית ב"עזרה בלתי נראית". והבנתי שהשמירה על הכבוד של הילד חשובה בדיוק כמו העזרה עצמה. זה מה שאני הייתי צריכה בילדות, וזה מה שאני משתדלת לתת.</w:t>
      </w:r>
    </w:p>
    <w:p>
      <w:r>
        <w:br w:type="page"/>
      </w:r>
    </w:p>
    <w:p>
      <w:pPr>
        <w:bidi w:val="1"/>
        <w:spacing w:line="360" w:lineRule="auto" w:after="240"/>
        <w:jc w:val="center"/>
      </w:pPr>
      <w:r>
        <w:rPr>
          <w:rFonts w:ascii="David" w:hAnsi="David" w:cs="David"/>
          <w:b/>
          <w:sz w:val="24"/>
          <w:szCs w:val="24"/>
          <w:rtl w:val="1"/>
        </w:rPr>
        <w:t>ראיון מס' 5: נעמה בן-דוד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נעמה, בת ארבעים ואחת, גננת כבר בערך ארבע עשרה שנה. הרקע שלי קצת שונה. לפני שהפכתי לגננת התעניינתי מאוד בעולם הרגשי, עשיתי הכשרות בתקשורת מקרבת ובאינטליגנציה רגשית, וזה מה שמוביל אותי בעבודה עד היום. הגעתי לחינוך מתוך אמונה עמוקה שהדבר הכי חשוב שאפשר לתת לילד הוא עולם רגשי בריא. היכולת להכיר את הרגשות שלו, לווסת אותם, ולהיות קשוב לרגשות של אחרים. היום אני בגן חובה, ואפשר להגיד שהחתימה שלי כגננת היא העיסוק המתמיד ברגש ובקשר. אצלי בגן מדברים המון על איך אנחנו מרגישים, יש "פינת רגשות", ואני מאמינה שהלמידה הכי חשובה בגיל הזה היא לא של אותיות אלא של אמפתיה. אני רואה את התפקיד שלי בעיקר כמלווה רגשית של הילדים. מישהי שעוזרת להם להבין את עצמם ואת האחרים, ומתוך זה נבנה אצלם גם הבסיס לצדק ולחמלה.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האמת, מה שעולה לי מיד זה דווקא שאלה. צדק של מי? כי אני, מתוך העיסוק שלי ברגש, יודעת שלפעמים מה שמרגיש צודק לגמרי לילד אחד, מרגיש כמו עוול נורא לילד אחר. ומה שצודק בעיני הורה שונה ממה שצודק בעיניי. אין צדק אחד אובייקטיבי שכולם מסכימים עליו. אז המושג הזה מוביל אותי מיד למקום של דיאלוג ושל הקשבה, לא של תשובה מוכנה. צדק בגן זה בשבילי בעיקר היכולת לנהל את המתחים בין הצרכים והרגשות השונים, בצורה שכל אחד ירגיש שראו אותו ושמעו אותו. גם אם בסוף לא כולם קיבלו בדיוק מה שרצו. אני מאמינה שהתחושה של "שמעו אותי, הבינו אותי" חשובה לילד לא פחות מהתוצאה עצמה. הרבה פעמים ילד מוכן לקבל החלטה שלא לטובתו, אם הוא מרגיש שבאמת הקשיבו לו בדרך.</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מאוד, וזה מגיע אצלי, כמו שכבר אפשר להבין, מאוד מעולם הרגש. אני מאמינה בכל ליבי שצדק חברתי אמיתי מתחיל באמפתיה. ביכולת הבסיסית לראות את האחר, להרגיש מה הוא מרגיש. בלי אמפתיה, כל דיבור על צדק הוא ריק. אז אני משקיעה המון, אולי יותר מכל דבר אחר, בפיתוח האינטליגנציה הרגשית של הילדים. אנחנו מדברים בגן הרבה על רגשות. על שלי, על שלהם, ובעיקר על אלה של החבר. כששני ילדים בקונפליקט, אני לא ממהרת לפסוק, אלא שואלת "איך אתה חושב שהוא הרגיש כשלקחת לו את הצעצוע?", ונותנת להם רגע להיכנס לנעליים של השני. אני מאמינה בכל מאודי שילד שמפתח אמפתיה בגיל הזה יהיה, בהכרח, אדם שאכפת לו מצדק חברתי בבגרות. כי אי אפשר באמת לדאוג לצדק בעולם בלי היכולת לחוש את כאבו של האחר. אז אצלי, החינוך לצדק חברתי הוא בעצם חינוך רגשי. זה אותו דבר בעיניי.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אני משתדלת מאוד לתת לכל ילד לפחות רגע אחד אמיתי ואישי במהלך היום. מבט עמוק, מילה חמה, מגע, שיחה קטנה שהיא רק שלנו. זה נשמע אולי כמו דבר קטן, אבל מבחינת הילד זה עצום. זה אומר לו "אתה נראה, אתה חשוב, אתה קיים בעיניי". ואני, מתוך הרגישות שלי, שמה לב במיוחד לילדים שלא באים אליי מיוזמתם, השקטים והמופנמים. הם לא ידפקו על הדלת, אז אני צריכה ללכת אליהם. יש לי טכניקה קטנה, ברגע הפרידה בסוף היום, כשאני מלווה כל ילד, אני עושה סוג של סריקה בלב, ומנסה להיזכר עם מי כמעט לא היה לי מגע אישי היום. ולמחרת בבוקר אני מתחילה את היום דווקא ממנו, פונה אליו ראשון עם משהו חם. אני מאמינה שחלוקת הקשב היא ביטוי מאוד ישיר של צדק. לתת מכל הלב שלך באופן שווה, זו אולי המתנה הכי גדולה שגננת יכולה לתת.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האיזון הנכון בעיניי הוא לא לחלק את עצמי שווה בשווה במובן המכני, אלא לתת לפי הצורך האמיתי, ובלב שלם, בלי אשמה. ילד שעובר תקופה רגשית קשה מקבל ממני יותר, וזה נכון וטבעי. אבל, וזה החלק שהכי מאפיין אותי, אני עושה עבודה חשובה במקביל מול שאר הילדים, אני מלמדת אותם אמפתיה כלפי הילד שצריך. במקום שהם יקנאו בתשומת הלב שהוא מקבל, אני עוזרת להם להבין, בשפה רכה, שהחבר שלהם עובר תקופה קשה עכשיו, וצריך לתמוך בו ולהיות רגישים אליו. וזה עושה קסם. במקום קנאה, נוצרת אצל הילדים חמלה, ולפעמים הם בעצמם הופכים לתומכים ומנחמים. ככה הילד שצריך מקבל לא רק אותי, אלא את החום של כל הקבוצה, וזה שווה הרבה יותר מכל מה שאני לבד יכולה לתת. אני מאמינה שדווקא הרגעים האלה, שבהם ילד זקוק ליותר, הם הזדמנות זהב ללמד את כל הקבוצה מהי אכפתיות. שיעורים בצדק חברתי הרבה יותר עמוקים מכל הרצאה.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הקו שלי, שנובע מכל התפיסה שלי, הוא שהתהליך של החלוקה חשוב לא פחות, ואולי יותר, מהתוצאה. אני פחות עסוקה בשאלה אם כל אחד קיבל בדיוק אותה כמות, ויותר בשאלה אם הילדים למדו לנהל מחלוקת על משאב מוגבל בצורה מכבדת. כששני ילדים רבים על אותו צעצוע, אני, בניגוד לאינסטינקט, לא ממהרת בכלל להכריע מי צודק. אני יושבת איתם, מרגיעה קודם כול את הרגשות, ואז שואלת "אז מה נעשה עכשיו? איך נפתור את זה יחד?", ונותנת להם, בליווי שלי, למצוא פתרון בעצמם. ואת יודעת מה? הפתרון שהם מוצאים לרוב יצירתי הרבה יותר משלי. הם מחליטים לשחק יחד, או לחלק את הזמן, או למצוא צעצוע אחר. והכי חשוב, הם לומדים מזה שיעור לחיים על הוגנות, על פשרה, על התחשבות, שיישאר איתם הרבה אחרי שהצעצוע הספציפי יישכח. בשבילי כל מריבה על צעצוע היא הזדמנות ללמד ניהול קונפליקט. וזה שווה הרבה יותר מחלוקה חלקה שאני אכפה.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לא, ואני חושבת שהבלבול בין השניים הוא מקור להרבה מאוד טעויות, לא רק בחינוך אלא בחיים בכלל. שוויון זה לתת לכולם בדיוק אותו דבר, והוגנות זה לתת לכל אחד את מה שנכון עבורו. יש לי דוגמה שמאוד אופיינית לי, מהעולם הרגשי דווקא. כשילד בוכה כי הוא מתגעגע לאמא שלו בבוקר, אני מחבקת אותו חזק ולאורך זמן, עד שהוא נרגע. ילד אחר, שראה את זה, עשוי לבוא ולומר "גם אני רוצה חיבוק ארוך כמו שלו!". עכשיו, אם הייתי מחלקת חיבוקים לפי עיקרון ה"שוויון", לפי שעון, דקה לכל אחד, זה היה אבסורד מוחלט, אטום רגשית. הוגנות רגשית זה לתת את החיבוק הארוך למי שבאמת כואב לו עכשיו, ולתת לילד השני חיבוק אחר, שמתאים למה שהוא צריך באותו רגע. וזה בדיוק ההבדל. זה מה שאני מנסה להנחיל, שהצרכים שלנו שונים, ולכן מה שאנחנו מקבלים שונה, וזו לא הפליה. זו דווקא הצורה הכי גבוהה של הוגנות ושל ראיית האדם.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אני מסתכלת על זה קודם כול ברגישות רבה, ומנסה להבין מה עומד רגשית מאחורי הצורך של הילד הזה להיות כל הזמן במרכז. וכאן יש תובנה שחשובה לי מאוד. הרבה פעמים, ילד שלוקח הרבה מקום עושה את זה דווקא מתוך חוסר ביטחון, לא מתוך עודף ביטחון. הרעש והדומיננטיות הם לפעמים כיסוי לחרדה, לצורך עמוק באישור ובאהבה. אז במקום להילחם בהתנהגות, אני מנסה לתת מענה לצורך הרגשי שמתחתיה, נותנת לו הכרה, אישור, מקום לגיטימי להרגיש חשוב ואהוב. ובמקביל אני עוזרת לו לפתח, בהדרגה, את היכולת לפנות מקום גם לאחרים, זו מיומנות שאפשר ללמד, ואני עושה את זה דרך משחקי תפקידים ושיחות על "איך מרגיש מי שלא מקבל תור לדבר". ובאותה נשימה, כמו תמיד אצלי, אני מטפחת בעדינות את הילדים הביישנים, בונה להם את הביטחון טיפין טיפין, ככה שבהדרגה גם הם יעזו לתפוס את המקום שמגיע להם. המרחב מתאזן כשעובדים על הרגש של שני הצדדים.</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מבחינתי, כמי שכל עולמה הוא רגשי, הדרה חברתית היא כמעט הכאב הכי גדול שיכול להיות לילד. כי היא פוגעת בצורך הכי בסיסי שלו, הצורך להיות שייך ואהוב. אז אני מתייחסת לזה בכובד ראש עצום. אני, כמובן, אף פעם לא כופה על ילדים לשחק עם מישהו, כי כפייה לא מייצרת קבלה אמיתית. אני עובדת בעיקר דרך הרגש. עם הילד המודר אני עובדת על הכאב שלו, נותנת לו מקום להביע אותו, ובונה מחדש את הביטחון והמעמד שלו. מחפשת את החוזקה שלו והופכת אותה לגשר, מישהו שיודע משהו מיוחד, שכיף לשחק איתו במשהו. ועם הקבוצה כולה אני עובדת עמוקות על אמפתיה, וזה בדיוק המקום שבו החינוך הרגשי שלי בא לידי ביטוי. אנחנו מדברים, דרך סיפורים ובובות ומשחקי תפקידים, על "איך מרגיש ילד שאף אחד לא רוצה לשחק איתו?", ואני רואה איך הילדים מתרככים ומתחילים לראות את החבר שלהם אחרת. אני מאמינה שהדרך הכי עמוקה לפתור הדרה היא לא דרך חוקים, אלא דרך פיתוח הלב של הקבוצה. כי ילד שמסוגל להרגיש את כאבו של האחר, כבר לא יוכל להדיר אותו.</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כן, בהחלט, ואני רואה בזה קודם כול הזדמנות חינוכית ורגשית עשירה, לא רק אתגר. השונות בין הילדים מאפשרת להם לפגוש עולמות אחרים משלהם, וזה מרחיב את הלב ואת התודעה. זה בא לידי ביטוי בסיפורים שילדים מביאים מהבית, במאכלים השונים בקופסאות האוכל, במנהגים ובחגים. אני מנסה, ככל שאני יכולה, להפוך את השונות הזאת לעושר במקום למקור למבוכה. מזמינה ילד לספר בגאווה על מנהג מיוחד ממשפחתו, לומדת עם כל הקבוצה על חג שרק חלק מהילדים חוגגים, חוגגת את המגוון. ובמקביל, ומתוך הרגישות שלי, אני שומרת מאוד על כך שההבדלים הכלכליים לא יהפכו למקור לבושה מצד אחד, או להתנשאות מצד שני. מקפידה על שיח מכבד סביב מה שיש ומה שאין לכל אחד, ומנטרלת מיד כל אמירה פוגענית. אני מאמינה שילד שלומד בגיל צעיר לכבד ולהתעניין בשונה ממנו, במקום לפחד ממנו או ללעוג לו, גדל להיות אדם סובלני יותר. וזה בעיניי מהיסודות הכי חשובים של צדק חברתי.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המפתח בעיניי, וזה משהו עקרוני בתפיסה שלי, הוא לא לראות בפער בעיה שצריך למגר, אלא מציאות אנושית טבעית ולגיטימית. ילדים מתפתחים בקצב שונה, בתחומים שונים, וזה בסדר גמור. אפילו יפה. אני עובדת עם כל ילד מהמקום הרגשי וההתפתחותי שבו הוא נמצא, בלי לחץ ובלי השוואה, מתוך קבלה מלאה של הקצב שלו. אני מאמינה מאוד בכוח של הקבוצה המעורבת. כשילדים ברמות ובכישורים שונים משחקים ולומדים יחד, נוצר קסם, הילד המתקדם לומד לתת, להסביר ולהיות סבלני, שזה כישור רגשי אדיר, והילד המתקשה לומד מהחיקוי ומהקרבה, בלי הלחץ של להיות מול המבוגר. הפער, כשמנהלים אותו נכון ומתוך קבלה, הופך ממקור לתסכול למנוע של למידה הדדית. אני חושבת שהטעות הכי גדולה שגננת יכולה לעשות היא לנסות "ליישר" את כל הילדים לאותה רמה. זה גם בלתי אפשרי וגם פוגעני. הרבה יותר נכון לחגוג את השונות, וללמד את הילדים להיעזר בה ולהעשיר אחד את השני.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בגלל שהעולם שלי הוא רגשי, אני משתפת את ההורים בעיקר דרך השפה של רגשות ושל אמפתיה. באסֵפות ובשיחות אני מסבירה להם שהמטרה המרכזית שלי היא לגדל ילדים בעלי לב. רגישים, אכפתיים, כאלה שמסוגלים לראות את האחר. אני מספרת להם על העבודה הרגשית שאנחנו עושים, על פינת הרגשות, על השיחות על אמפתיה, ומזמינה אותם להמשיך את זה גם בבית. רוב ההורים מתחברים לזה מאוד, כי בעומק, כל הורה רוצה שהילד שלו יהיה אדם טוב. מתחים בהחלט נוצרים לפעמים. הכי שכיח זה הורה שדואג שהילד שלו "רגיש מדי", או להפך, או הורה שמרגיש שהילד שלו לא מקבל מספיק תשומת לב רגשית. אני מתמודדת עם זה, קודם כול, באמצעות אותה אמפתיה שאני מלמדת. אני מקשיבה להורה, מכירה ברגש ובדאגה שלו, לפני שאני מסבירה את הגישה שלי. הרבה פעמים הורה בעצמו רק צריך להרגיש שמקשיבים לו ומבינים אותו, בדיוק כמו ילד. אני מאמינה שכשאני מדגימה להורים תקשורת מקרבת ואמפתית בעצמי, זה משפיע עליהם ומרגיע את המתחים הרבה יותר מכל ויכוח. הקשר עם ההורים הוא בעצמו תרגיל בצדק ובהקשבה.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בהחלט, ואני חושבת שהדרך הייחודית שלי לעשות את זה היא דרך הרגש והקשר, כמו שאמרתי לאורך כל השיחה. אני מאמינה בכל ליבי שילד שגדל בסביבה של אמפתיה, קבלה, הקשבה וחמלה, סופג את הערכים של צדק ושוויון עמוק עמוק בתוכו. לא כרעיונות שכליים, אלא כחלק מהאישיות שלו. אני לא צריכה להטיף לילדים על צדק חברתי, ואני לא חושבת שזה בכלל עובד בגיל הזה. אני צריכה לחיות את זה מולם, כל יום. כשילד רואה שהגננת שלו מתייחסת בכבוד ובחום לכל אחד, בלי קשר לרקע או ליכולת, שהיא דואגת לחלש, שהיא מקשיבה באמת לכולם, שהיא רואה את כל הילדים, הוא לומד, בלי מילים, שככה נראה עולם צודק. וזה נחרט בו לתמיד. אני מאמינה שהצדק החברתי הכי עמוק נבנה לא מתוך ידע אלא מתוך חוויה רגשית מתמשכת של להיות במקום צודק, אוהב וקשוב. אם הילדים שלי יוצאים מהגן עם לב פתוח ואמפתי, אני יודעת שזרעתי בהם את הבסיס האמיתי לצדק חברתי. וזה בעיניי ההישג הכי גדול שלי.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כן, יש מקרה שנגע בי מאוד ולימד אותי שיעור על צדק ורגש. היו לי בגן שני ילדים שרבו כל הזמן על אותה משאית צעצוע. כל יום מחדש, מלחמה של ממש. בהתחלה, מתוך עייפות, נטיתי פשוט לקחת את המשאית או להכריע מי היה ראשון. פתרון "צודק" לכאורה, אבל שטחי. יום אחד החלטתי לעצור ובאמת להקשיב לכל אחד מהם בנפרד. ואז התגלה לי משהו מפתיע. התברר שאחד הילדים בכלל לא היה אכפת לו מהמשאית עצמה, הוא רק רצה לשחק עם הילד השני, שהיה הכי פופולרי בגן, והמריבה על המשאית היתה בעצם בקשה מסובכת לחברות ולקרבה. ברגע שהבנתי את זה, כל ה"סכסוך" נראה אחרת לגמרי. במקום לחלק את המשאית, עזרתי לילד לבטא את מה שהוא באמת רצה, ועזרתי לשני הילדים להתחבר. המריבות פשוט נעלמו. מה שלמדתי מזה, ונשאר איתי עמוק, זה שצדק אמיתי מחייב קודם כול להבין מה באמת עומד מאחורי הקונפליקט. מהו הצורך הרגשי האמיתי שמסתתר מתחת לוויכוח הגלוי. פתרון "צודק" שלא מבין את הרגש שמתחת הוא פתרון שטחי שלא באמת פותר כלום. מאז, לפני שאני פוסקת בכל סכסוך, אני קודם כול עוצרת ושואלת את עצמי, מה כל ילד כאן באמת צריך? וזה שינה לי את כל ההבנה של מה זה צדק.</w:t>
      </w:r>
    </w:p>
    <w:p>
      <w:r>
        <w:br w:type="page"/>
      </w:r>
    </w:p>
    <w:p>
      <w:pPr>
        <w:bidi w:val="1"/>
        <w:spacing w:line="360" w:lineRule="auto" w:after="240"/>
        <w:jc w:val="center"/>
      </w:pPr>
      <w:r>
        <w:rPr>
          <w:rFonts w:ascii="David" w:hAnsi="David" w:cs="David"/>
          <w:b/>
          <w:sz w:val="24"/>
          <w:szCs w:val="24"/>
          <w:rtl w:val="1"/>
        </w:rPr>
        <w:t>ראיון מס' 6: אסתר מזרחי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קודם כול, ספרי לי קצת על עצמך ועל התפקיד שלך. מי את, כמה שנים את בתחום, ואיך הגעת לזה?</w:t>
      </w:r>
    </w:p>
    <w:p>
      <w:pPr>
        <w:bidi w:val="1"/>
        <w:spacing w:line="360" w:lineRule="auto" w:after="200"/>
        <w:jc w:val="both"/>
      </w:pPr>
      <w:r>
        <w:rPr>
          <w:rFonts w:ascii="David" w:hAnsi="David" w:cs="David"/>
          <w:sz w:val="24"/>
          <w:szCs w:val="24"/>
          <w:rtl w:val="1"/>
        </w:rPr>
        <w:t>אסתר, בת חמישים ושתיים, גננת כבר עשרים וארבע שנה, רובן בגנים בשכונות מוחלשות. וזו בחירה, לא מקריות. יכולתי מזמן לעבור לגן במקום "קל" יותר, אבל בחרתי להישאר דווקא כאן. כי כאן אני מרגישה שהעבודה שלי הכי משמעותית, שהיא ממש משנה חיים. הגעתי לחינוך מתוך תחושת שליחות. גדלתי בעצמי בשכונה כזאת, וראיתי מקרוב איך גננת אחת טובה יכולה לפתוח לילד דלת לעולם אחר, ואיך גננת אדישה יכולה לסגור אותה. רציתי להיות הדלת הפתוחה. היום אני בגן חובה בשכונה שרוב הילדים בה מגיעים מרקע של מצוקה כלכלית, ולא פעם גם משפחתית. והתפקיד שלי הוא הרבה מעבר לגננת. אני עבור חלק מהילדים האלה מקור היציבות, החום, הארוחה החמה, החשיפה לעולם שאולי לא יקבלו בשום מקום אחר. אני לוקחת את זה בכובד ראש ובאהבה גדולה. זה ממש מפעל החיים שלי.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כשאת שומעת את המונח "צדק בגן הילדים", מה המחשבה הראשונה שעולה לך?</w:t>
      </w:r>
    </w:p>
    <w:p>
      <w:pPr>
        <w:bidi w:val="1"/>
        <w:spacing w:line="360" w:lineRule="auto" w:after="200"/>
        <w:jc w:val="both"/>
      </w:pPr>
      <w:r>
        <w:rPr>
          <w:rFonts w:ascii="David" w:hAnsi="David" w:cs="David"/>
          <w:sz w:val="24"/>
          <w:szCs w:val="24"/>
          <w:rtl w:val="1"/>
        </w:rPr>
        <w:t>אחריות. אחריות עצומה. אני מרגישה שיש בידיים שלי כוח אדיר, כי מה שקורה בגן שלי מעצב את התפיסה של הילדים על העולם לכל החיים. ובמיוחד הילדים שלי, שמגיעים ממקום קשה, וההזדמנויות שלהם בחיים תלויות במידה רבה במה שהם יקבלו כאן ועכשיו. צדק בגן זה בשבילי לא נושא תיאורטי או פילוסופי, זה משהו מאוד ממשי וכבד משקל שקורה בכל רגע. בכל החלטה של מי ראשון, של מי מקבל מה, של איך אני מגיבה כשמישהו נפגע, של כמה אני משקיעה בילד שאף אחד אחר לא משקיע בו. אני מרגישה שאני, בהתנהלות היומיומית הפשוטה שלי, מלמדת את הילדים האלה מהו צדק ומהו עולם הוגן. לפעמים בניגוד גמור למה שהם חווים במציאות הקשה שבחוץ. בשבילי הגן הוא סוג של אי של צדק. מקום שבו אני יכולה, לפחות לכמה שעות ביום, לתת לילדים חוויה של עולם שדואגים לך בו, רואים אותך, מתייחסים אליך בכבוד.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הצדק החברתי הוא חלק מהתפיסה החינוכית שלך? ואיך זה בא לידי ביטוי בפועל?</w:t>
      </w:r>
    </w:p>
    <w:p>
      <w:pPr>
        <w:bidi w:val="1"/>
        <w:spacing w:line="360" w:lineRule="auto" w:after="200"/>
        <w:jc w:val="both"/>
      </w:pPr>
      <w:r>
        <w:rPr>
          <w:rFonts w:ascii="David" w:hAnsi="David" w:cs="David"/>
          <w:sz w:val="24"/>
          <w:szCs w:val="24"/>
          <w:rtl w:val="1"/>
        </w:rPr>
        <w:t>מאוד, זה הלב הפועם של כל העבודה שלי, לא איזה נדבך מיני רבים. אני עובדת, כמו שסיפרתי, בגן שרוב הילדים בו מרקע מוחלש, וזה מחדד את הנושא הזה בצורה הכי חריפה, כל יום מחדש. אני רואה בעבודה שלי שליחות ברורה, לתת לילדים האלה בסיס שווה יותר, לצמצם ולו במעט את הפער העצום שאיתו הם מתחילים את החיים, לתת להם הזדמנויות שהם לעולם לא יקבלו בבית. איך זה בא לידי ביטוי? בהשקעה עצומה בהעשרה ובחשיפה. אני לוקחת אותם למקומות, מביאה להם עולמות, חושפת אותם לאמנות, למוזיקה, לטבע, לספרים, לכל מה שלילד ממשפחה מבוססת מובן מאליו ולהם לא. בהשקעה בשפה עשירה, כי אני יודעת שפער השפה הוא אחד הכי גדולים והכי מנבאים. ובדאגה לצרכים הבסיסיים, ארוחה מזינה, חום, יציבות. אני מנסה להיות עבורם החלון להזדמנויות. וזו בעיניי ההגשמה הכי מעשית של צדק חברתי, לא לדבר עליו, אלא לצמצם פערים בפועל, ילד אחר ילד.</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מחלקת את תשומת הלב שלך בין הילדים במהלך היום?</w:t>
      </w:r>
    </w:p>
    <w:p>
      <w:pPr>
        <w:bidi w:val="1"/>
        <w:spacing w:line="360" w:lineRule="auto" w:after="200"/>
        <w:jc w:val="both"/>
      </w:pPr>
      <w:r>
        <w:rPr>
          <w:rFonts w:ascii="David" w:hAnsi="David" w:cs="David"/>
          <w:sz w:val="24"/>
          <w:szCs w:val="24"/>
          <w:rtl w:val="1"/>
        </w:rPr>
        <w:t>בגן שלי זה מאתגר במיוחד, כי הרבה ילדים מגיעים עם צרכים גדולים. רגשיים, התפתחותיים, לפעמים ממש קיומיים. זה לא שיש כמה נזקקים וכל השאר "רגילים", אצלי הצרכים הגדולים הם הנורמה. אני נעזרת מאוד בצוות, אנחנו עובדים כמו מכונה מתואמת, כי לבד אין שום סיכוי. אבל אני עדיין מקפידה בכל הכוח על העיקרון שכל ילד צריך לקבל ממני משהו אישי כל יום. מבט, חיבוק, מילה טובה. ואני שמה לב לתופעה, שדווקא בגן כמו שלי, שהצרכים הגדולים והרועשים תופסים בו כל כך הרבה מקום, קל מאוד לילד השקט להיעלם ולהיבלע. אז אני עושה מאמץ מיוחד לחפש דווקא את מי שלא נראה, את הילד שמסתדר לבד ולא מפריע. כי גם הוא זקוק לי, בדיוק כמו זה שמשווע לתשומת לב בקול רם. חלוקת הקשב אצלי היא עבודה מתמדת של תעדוף ושל אהבה. כי כל ילד כאן ראוי להרגיש שרואים אותו ושאוהבים אותו. במיוחד אם בבית הוא לא תמיד מקבל את זה.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כשיש ילד שזקוק ליותר תשומת לב, רגשית, חברתית או לימודית, איך את מאזנת את זה מול שאר הילדים?</w:t>
      </w:r>
    </w:p>
    <w:p>
      <w:pPr>
        <w:bidi w:val="1"/>
        <w:spacing w:line="360" w:lineRule="auto" w:after="200"/>
        <w:jc w:val="both"/>
      </w:pPr>
      <w:r>
        <w:rPr>
          <w:rFonts w:ascii="David" w:hAnsi="David" w:cs="David"/>
          <w:sz w:val="24"/>
          <w:szCs w:val="24"/>
          <w:rtl w:val="1"/>
        </w:rPr>
        <w:t>בגן שלי, למען האמת, כמעט כל הילדים זקוקים ליותר. וזו אולי הנקודה הכי מאתגרת בעבודה שלי. זה לא מצב של ילד אחד נזקק מול קבוצה שמסתדרת, אלא קבוצה שלמה עם צרכים גדולים. אז האיזון אצלי הוא אתגר יומיומי של תעדוף מתמיד. אני עובדת הרבה לפי דחיפות, מי שנמצא במשבר חריף עכשיו, מקבל אותי עכשיו, בלי היסוס. אבל אני מקפידה מאוד שהטיפול בדחוף לא יבוא על חשבון ההשקעה ארוכת הטווח בכל השאר. כי אחרת רק ה"גלגל החורק" מקבל שמן, וכל השאר מוזנחים. הדרך שלי לאזן היא בשני דברים, קודם כול עבודת צוות מאוד הדוקה, אני והסייעות מחלקות בינינו את הילדים כך שתמיד יש מבוגר זמין לכל אחד. ושנית, בניית עצמאות אצל הילדים, כדי שגם כשאני שקועה עם ילד אחד במשבר, השאר יודעים לתפקד ולהרגיש בטוחים בלעדיי לכמה דקות. ואני מגייסת המון את הכוח של הקבוצה עצמה לתמיכה הדדית. זה עדין ומורכב, אבל המטרה שלי ברורה, שאף ילד, גם השקט, גם זה שלא במשבר כרגע, לא ירגיש שהוא פחות חשוב או פחות נראה.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מתבצעת חלוקת החומרים והמשאבים בגן, הצעצועים, הציוד? מה הקו שלך?</w:t>
      </w:r>
    </w:p>
    <w:p>
      <w:pPr>
        <w:bidi w:val="1"/>
        <w:spacing w:line="360" w:lineRule="auto" w:after="200"/>
        <w:jc w:val="both"/>
      </w:pPr>
      <w:r>
        <w:rPr>
          <w:rFonts w:ascii="David" w:hAnsi="David" w:cs="David"/>
          <w:sz w:val="24"/>
          <w:szCs w:val="24"/>
          <w:rtl w:val="1"/>
        </w:rPr>
        <w:t>בגן שלי אני משקיעה מאמץ מיוחד שיהיו חומרים איכותיים, יפים ומספקים. אני נלחמת על תקציבים ומביאה תרומות בשביל זה, כי אני יודעת שחלק גדול מהילדים לא נחשפים בבית לצעצועים ולחומרים כאלה בכלל. הגן הוא לפעמים המקום היחיד שבו הם פוגשים ספרים יפים, משחקי חשיבה, חומרי יצירה טובים. הקו שלי הוא שפע ונגישות. אני משתדלת שלא יהיה מחסור שיוצר מריבות ותחרות על משאבים דלים, כי לילדים שלי, שחיים ממילא במחסור בבית, חשוב במיוחד לחוות מקום של שפע ושל ביטחון. ולגבי החלוקה עצמה, אני עובדת עם כללים פשוטים, ברורים וקבועים של תור ושל שיתוף. כי לילדים שלי, שהחיים בבית שלהם לא תמיד צפויים ולפעמים כאוטיים, חשוב מאוד שהעולם בגן יהיה צפוי, יציב והוגן. הצפיות של המערכת נותנת להם ביטחון ורוגע שאולי חסרים בבית. סביבה של שפע, סדר והוגנות היא בעצמה מסר. היא אומרת לילד, מגיע לך טוב, מגיע לך יופי, מגיע לך עולם צודק ובטוח.</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האם לדעתך חלוקה "שווה" וחלוקה "הוגנת" הן אותו דבר? תני דוגמה מהגן אם אפשר.</w:t>
      </w:r>
    </w:p>
    <w:p>
      <w:pPr>
        <w:bidi w:val="1"/>
        <w:spacing w:line="360" w:lineRule="auto" w:after="200"/>
        <w:jc w:val="both"/>
      </w:pPr>
      <w:r>
        <w:rPr>
          <w:rFonts w:ascii="David" w:hAnsi="David" w:cs="David"/>
          <w:sz w:val="24"/>
          <w:szCs w:val="24"/>
          <w:rtl w:val="1"/>
        </w:rPr>
        <w:t>בעיניי זו השאלה שכל המקצוע נשען עליה, ובמיוחד המקצוע בשכונה כמו שלי. והתשובה היא שממש לא, אלה שני דברים שונים לגמרי. שוויון זו נקודת מוצא נאיבית ושטחית, והוגנות זה מה שבאמת מקדם ומשנה חיים. תשמעי דוגמה כואבת וממשית מהגן שלי, שממחישה את זה בדיוק. יש לי ילד שמגיע כמעט כל בוקר בלי ארוחת בוקר, פשוט כי אין בבית מספיק אוכל. זו המציאות שלו. עכשיו, אם אני נותנת לכל הילדים בזמן הארוחה בדיוק אותה כמות אוכל, בשם ה"שוויון" היפה, הילד הזה נשאר רעב. כי הוא התחיל את היום ריק, בזמן שאחרים אכלו בבית. חלוקה "שווה" כאן היא בעצם עוול. אז אני דואגת, בשקט מוחלט, בלי לבייש אותו לרגע, שהוא יקבל יותר. ארוחת בוקר מלאה כשהוא מגיע, ועוד מנה בארוחה. זה לא "שווה", אבל זה הדבר הכי צודק והכי אנושי שאני יכולה לעשות. הוגנות אמיתית מחייבת אותי לראות את הנקודה השונה שממנה כל ילד מתחיל. ובגן כמו שלי, ההבחנה הזאת היא לא תיאוריה. היא ההבדל בין ילד רעב לילד שבע. בין ילד שרואים אותו לילד שנשכח.</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מצב שילד מסוים "לוקח" יותר מקום במרחב הקבוצתי?</w:t>
      </w:r>
    </w:p>
    <w:p>
      <w:pPr>
        <w:bidi w:val="1"/>
        <w:spacing w:line="360" w:lineRule="auto" w:after="200"/>
        <w:jc w:val="both"/>
      </w:pPr>
      <w:r>
        <w:rPr>
          <w:rFonts w:ascii="David" w:hAnsi="David" w:cs="David"/>
          <w:sz w:val="24"/>
          <w:szCs w:val="24"/>
          <w:rtl w:val="1"/>
        </w:rPr>
        <w:t>אני מנסה תמיד להבין מה עומד מאחורי זה, וזה חשוב לי במיוחד בגן שלי. כי אצל חלק גדול מהילדים שלי, ההשתלטות על מרחב או ההתנהגות הרועשת היא בעצם צעקה של מצוקה, של חוסר ביטחון, ולפעמים בבואה של מה שהם רואים בבית. ילד שחי בסביבה לא יציבה או אלימה, מגיע לפעמים לגן עם צורך עז לשלוט או להתפרץ. וזו לא "התנהגות רעה", זו שפה של כאב. אז אני לא נלחמת בזה בכוח ובעונשים, כי זה רק מחמיר. במקום זה אני נותנת לילד ערוצים חיוביים להרגיש חשוב ובעל ערך, תפקיד, אחריות, הכרה, במה. ילד שמרגיש חשוב ואהוב, פחות צריך לחטוף את זה בכוח. ובמקביל, אני שומרת בעקביות ובעדינות על גבולות ברורים ובטוחים, כי דווקא ילדים כאלה, שהעולם שלהם כאוטי, זקוקים נואשות לגבול יציב ומכיל, שנותן להם ביטחון. וכמובן, כמו תמיד, אני עמלה במקביל על חיזוק הילדים השקטים והנבלעים, שלא ייעלמו בתוך הרעש. אני מאמינה שמאחורי כל התנהגות קשה מסתתר צורך, והתפקיד שלי לחפש אותו ולתת לו מענה. לא רק להשתיק את הרעש.</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ואיך את מתמודדת עם הדרה חברתית? נגיד ילד שהקבוצה לא מקבלת, שלא רוצים לשחק איתו?</w:t>
      </w:r>
    </w:p>
    <w:p>
      <w:pPr>
        <w:bidi w:val="1"/>
        <w:spacing w:line="360" w:lineRule="auto" w:after="200"/>
        <w:jc w:val="both"/>
      </w:pPr>
      <w:r>
        <w:rPr>
          <w:rFonts w:ascii="David" w:hAnsi="David" w:cs="David"/>
          <w:sz w:val="24"/>
          <w:szCs w:val="24"/>
          <w:rtl w:val="1"/>
        </w:rPr>
        <w:t>זה כואב לי במיוחד, כי בגן שלי לפעמים ההדרה קשורה בדיוק לדברים שהם לא באשמת הילד. הבגדים שלו, הריח, העוני, המצב בבית. וזה עוול כפול, כי הילד מודר בגלל מצוקה שהוא בכלל הקורבן שלה. אז אני נלחמת בזה בכל הכוח, כי אני לא מוכנה שילד ישלם חברתית על העוני של המשפחה שלו. אני עובדת בכמה מישורים. קודם כול, אני מטפלת בשורש כשאפשר. אם ילד מודר בגלל בגדים לא נקיים או ריח, אני דואגת בשקט לבגדים נקיים ולתנאים, כדי להסיר את הסיבה בלי לבייש. במקביל אני עובדת חזק על המעמד החברתי שלו, מוצאת את החוזקה שלו, הופכת אותו למישהו שכדאי להיות לידו, מרכיבה קבוצות משחק קטנות שבהן הוא מצליח. ואני משתמשת מאוד בכוח שלי כדמות אהובה בגן, כשהילדים רואים שאני מחבבת ומעריכה את הילד המודר, זה משפיע עליהם עמוקות. ועם כל הקבוצה אני עובדת על אמפתיה ועל קבלה של השונה, דרך סיפורים ושיחות. הדרה בגן כמו שלי היא לא רק בעיה חברתית, היא סוגיה של צדק חברתי במלוא מובן המילה. ואני מתייחסת אליה ככזאת, בנחישות מלאה.</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יש בגן שלך ילדים מרקעים חברתיים או כלכליים שונים? איך זה בא לידי ביטוי ביומיום?</w:t>
      </w:r>
    </w:p>
    <w:p>
      <w:pPr>
        <w:bidi w:val="1"/>
        <w:spacing w:line="360" w:lineRule="auto" w:after="200"/>
        <w:jc w:val="both"/>
      </w:pPr>
      <w:r>
        <w:rPr>
          <w:rFonts w:ascii="David" w:hAnsi="David" w:cs="David"/>
          <w:sz w:val="24"/>
          <w:szCs w:val="24"/>
          <w:rtl w:val="1"/>
        </w:rPr>
        <w:t>כן, ולמרות שרוב הילדים מגיעים מרקע דומה של מצוקה, יש בהחלט שונות. וחשוב להבין שגם בתוך העוני יש רמות ודרגות, יש משפחות שמתמודדות בכבוד ובחום, ויש כאלה שבמצב קשה בהרבה, עם הזנחה ממשית. זה בא לידי ביטוי בהמון, ביכולת של המשפחה לתמוך בילד רגשית, בביגוד, בהיגיינה, במזון, בעצם היציבות של הבית. אני מנהלת את הגן ככה שהוא ייתן לכל ילד בדיוק את מה שאולי חסר לו בבית. ארוחה מזינה ושבעה למי שרעב, חום ואהבה למי שלא מקבל, גירוי לימודי ושפה למי שאין לו, ומעל הכול יציבות וביטחון למי שהעולם שלו כאוטי. אני רואה את הגן שלי כמקום שנועד לצמצם פערים באופן פעיל, לא כמקום שרק משקף אותם. כל החלטה שאני מקבלת, מהחומרים ועד השגרה, נבחנת דרך העדשה הזאת, האם היא נותנת לילד החלש עוד קצת ממה שחסר לו. אני לא יכולה לשנות את הבית שהילד חוזר אליו בסוף היום, וזה שובר לי את הלב לפעמים. אבל אני יכולה לוודא שבשעות שהוא איתי, הוא חי בעולם צודק, שבע, בטוח ואוהב. וזה מה שמניע אותי.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מתמודדת עם הפערים הגדולים בין הילדים, גם בתחום הרגשי, החברתי או הלימודי?</w:t>
      </w:r>
    </w:p>
    <w:p>
      <w:pPr>
        <w:bidi w:val="1"/>
        <w:spacing w:line="360" w:lineRule="auto" w:after="200"/>
        <w:jc w:val="both"/>
      </w:pPr>
      <w:r>
        <w:rPr>
          <w:rFonts w:ascii="David" w:hAnsi="David" w:cs="David"/>
          <w:sz w:val="24"/>
          <w:szCs w:val="24"/>
          <w:rtl w:val="1"/>
        </w:rPr>
        <w:t>בעבודה קשה מאוד, ובאמונה עצומה, שהיא אולי הנשק הכי חשוב שלי. אני מסרבת בכל תוקף לקבל את התפיסה, שלצערי רווחת לפעמים, שילד מרקע מוחלש "נועד" מראש להישאר מאחור, שאין מה לעשות. אני ראיתי במו עיניי ילדים מהגן שלי שפרחו והצליחו מעבר לכל דמיון. וזה מה שמניע אותי. אני עובדת עם כל ילד באופן אישי ומדוקדק, מזהה את החוזקות שלו, ולכל ילד יש, ובונה עליהן. בפערים לימודיים, ובעיקר בפער השפה שהוא קריטי, אני משקיעה מאמץ עצום בחשיפה, בהעשרה, בקריאת סיפורים, בדיבור עשיר. בפערים רגשיים אני נותנת מה שהכי חסר, יציבות, חום, קשר בטוח. אני נעזרת בכל גורם מקצועי שאני מצליחה לגייס, יועצת, פסיכולוגית, עובדת סוציאלית, ולא מוותרת על אף ילד. אבל אולי הדבר הכי חשוב שאני נותנת הוא האמונה עצמה. אני מאמינה בכל אחד מהילדים האלה בכל ליבי, ומשדרת להם את זה כל יום. אני משוכנעת שהאמונה שלי בילד היא לפעמים הדבר הכי משמעותי שהוא מקבל בכל הילדות שלו. כי אם המבוגר מאמין בו, הוא לומד להאמין בעצמו. וזה משנה הכול.</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איך את משתפת את ההורים בנושא של צדק, שוויון והוגנות? נוצרים לפעמים מתחים?</w:t>
      </w:r>
    </w:p>
    <w:p>
      <w:pPr>
        <w:bidi w:val="1"/>
        <w:spacing w:line="360" w:lineRule="auto" w:after="200"/>
        <w:jc w:val="both"/>
      </w:pPr>
      <w:r>
        <w:rPr>
          <w:rFonts w:ascii="David" w:hAnsi="David" w:cs="David"/>
          <w:sz w:val="24"/>
          <w:szCs w:val="24"/>
          <w:rtl w:val="1"/>
        </w:rPr>
        <w:t>שיתוף ההורים בגן כמו שלי הוא עדין ומורכב במיוחד, ודורש המון רגישות וכבוד. חלק מההורים שלי מתמודדים בעצמם עם מצוקות קשות, כלכליות, נפשיות, חברתיות, ולפעמים הם עצמם חוו הדרה ופגיעה. ולא תמיד יש להם את הכוחות או הכלים לעסוק בערכים מופשטים של צדק. אז אני ניגשת אליהם קודם כול מתוך כבוד עמוק, בלי שמץ של שיפוט, מתוך הבנה שהם עושים כמיטב יכולתם בתנאים קשים. אני משתפת אותם בעיקר דרך מעשים ולא הרצאות. הם רואים שאני אוהבת ומכבדת את הילד שלהם, שאני נלחמת עבורו, ודרך זה נבנה אמון. אני משתדלת מאוד לחזק אותם כהורים, להאיר את הטוב, ולא להוסיף עוד תחושת כישלון על מה שכבר יש. מתחים נוצרים לפעמים, בעיקר סביב חוסר אמון במערכת שחלק מההורים נושאים מניסיון עבר מר, או סביב קושי לשתף פעולה. אני מתמודדת עם זה בסבלנות אינסופית, בהתמדה, ובזה שאני מוכיחה להם לאורך זמן שאני בצד שלהם ושל הילד. הצדק כלפי הילד, בגן שלי, מתחיל בצדק ובכבוד כלפי המשפחה שלו. ואני לוקחת את זה מאוד ברצינות.</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את מרגישה שהתפקיד שלך כגננת כולל קידום ערכים של שוויון וצדק חברתי? איך?</w:t>
      </w:r>
    </w:p>
    <w:p>
      <w:pPr>
        <w:bidi w:val="1"/>
        <w:spacing w:line="360" w:lineRule="auto" w:after="200"/>
        <w:jc w:val="both"/>
      </w:pPr>
      <w:r>
        <w:rPr>
          <w:rFonts w:ascii="David" w:hAnsi="David" w:cs="David"/>
          <w:sz w:val="24"/>
          <w:szCs w:val="24"/>
          <w:rtl w:val="1"/>
        </w:rPr>
        <w:t>יותר מזה. אני מרגישה שזה הייעוד של כל הקריירה שלי, ואפילו של החיים שלי. בחרתי, במודע ומתוך אידיאולוגיה, לעבוד דווקא בגן מאתגר בשכונה מוחלשת. כי אני מאמינה בכל ליבי שכאן, דווקא כאן, אני יכולה לעשות את ההבדל הכי גדול בחיים של ילדים. קידום שוויון וצדק חברתי הוא לא איזה סעיף בתכנית הלימודים בשבילי, הוא הסיבה שאני קמה בבוקר, הוא מה שנותן משמעות לכל מה שאני עושה. אני עושה את זה כל יום מחדש, במעשים מאוד קונקרטיים. בכל ארוחה שאני דואגת שתהיה על השולחן של ילד רעב, בכל חיבוק לילד שלא מקבל חום בבית, בכל ספר שאני קוראת לילד שאין לו ספרים, בכל חלון לעולם שאני פותחת בפני ילד שלא היה מקבל אותם בשום מקום אחר. אני מאמינה שצדק חברתי אמיתי לא נעשה בהצהרות ובכנסים, אלא בעבודה שקטה ועיקשת, ילד אחד אחרי ילד אחד, בצמצום הפער בפועל. אני יודעת שאני לא יכולה לתקן את כל העולם. אבל אני יכולה לתת לכל ילד שעובר דרך הגן שלי חוויה של להיות שווה, ראוי ואהוב, ולשלוח אותו לעולם עם קצת יותר סיכוי וקצת יותר אמונה בעצמו. וזו בעיניי המשמעות הכי עמוקה של צדק חברתי.</w:t>
      </w:r>
    </w:p>
    <w:p>
      <w:pPr>
        <w:bidi w:val="1"/>
        <w:spacing w:line="360" w:lineRule="auto" w:after="60"/>
        <w:jc w:val="both"/>
      </w:pPr>
      <w:r>
        <w:rPr>
          <w:rFonts w:ascii="David" w:hAnsi="David" w:cs="David"/>
          <w:b/>
          <w:sz w:val="24"/>
          <w:szCs w:val="24"/>
          <w:rtl w:val="1"/>
        </w:rPr>
        <w:t xml:space="preserve">מיטל: </w:t>
      </w:r>
      <w:r>
        <w:rPr>
          <w:rFonts w:ascii="David" w:hAnsi="David" w:cs="David"/>
          <w:sz w:val="24"/>
          <w:szCs w:val="24"/>
          <w:rtl w:val="1"/>
        </w:rPr>
        <w:t>לסיום, היה מקרה מאתגר סביב צדק בגן שנשאר איתך? מה למדת ממנו?</w:t>
      </w:r>
    </w:p>
    <w:p>
      <w:pPr>
        <w:bidi w:val="1"/>
        <w:spacing w:line="360" w:lineRule="auto" w:after="200"/>
        <w:jc w:val="both"/>
      </w:pPr>
      <w:r>
        <w:rPr>
          <w:rFonts w:ascii="David" w:hAnsi="David" w:cs="David"/>
          <w:sz w:val="24"/>
          <w:szCs w:val="24"/>
          <w:rtl w:val="1"/>
        </w:rPr>
        <w:t>יש מקרה אחד שמלווה אותי כבר שנים, והוא מבטא בשבילי את כל המשמעות של העבודה שלי. הגיעה אליי לגן ילדה, נקרא לה ש', ממשפחה במצב קשה מאוד. הזנחה, עוני, בית לא יציב. היא הגיעה שקטה, כבויה, כמעט לא מדברת. ילדה שכבר בגיל חמש נראתה כאילו ויתרה על עצמה. וזה שבר לי את הלב. הצוות המקצועי סביבי דיבר עליה במונחים של "מקרה אבוד", של ילדה שאין הרבה מה לעשות איתה. אבל אני סירבתי לקבל את זה. החלטתי להשקיע בה בכל הכוח. ישבתי איתה כל יום, קראתי לה סיפורים, חיבקתי, דיברתי, האמנתי בה בקול רם, נתתי לה תפקידים ותחושת ערך. לקח חודשים, אבל לאט לאט הילדה נפתחה, התחילה לדבר, לחייך, ואפילו לצחוק. עד סוף השנה היא היתה ילדה אחרת לגמרי, חיה, משתתפת, מלאת סקרנות. מה שלמדתי מזה, ונשאר איתי כמצפן, הוא שצדק חברתי אמיתי בגן זה קודם כול לסרב לוותר על אף ילד. במיוחד על זה שכולם כבר ויתרו עליו. ההשקעה הכי גדולה שמורה למי שהכי צריך אותה. גם, ואולי בעיקר, כשזה נראה חסר תקווה. הילדה הזאת לימדה אותי שהאמונה של מבוגר אחד בילד יכולה לשנות גורל. ושזו בדיוק העבודה שלי, להיות המבוגר הזה, בשביל מי שאין לו אף אחד אחר.</w:t>
      </w:r>
    </w:p>
    <w:sectPr w:rsidR="00FC693F" w:rsidRPr="0006063C" w:rsidSect="00034616">
      <w:bidi/>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David" w:hAnsi="David" w:cs="David"/>
      <w:sz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