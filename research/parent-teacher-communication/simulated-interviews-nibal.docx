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right"/>
      </w:pPr>
      <w:r>
        <w:t>ثلاث مقابلات محاكاة – المحاوِرة: نبال</w:t>
      </w:r>
    </w:p>
    <w:p>
      <w:pPr>
        <w:bidi w:val="1"/>
        <w:jc w:val="right"/>
      </w:pPr>
      <w:r>
        <w:t>تنبيه: هذه المقابلات محاكاة (مُتخيَّلة) كُتبت على نمط التفريغ الصوتي للمقابلات الحقيقية، وفق دليل الأسئلة في السمينار "علاقة الأهل بالمعلمة: مشاركة الأهالي في روضة الأطفال". الشخصيات والتفاصيل ليست حقيقية، ولا تصلح كبيانات بحثية، بل كنماذج تدريبية أو توضيحية فقط.</w:t>
      </w:r>
    </w:p>
    <w:p>
      <w:pPr>
        <w:pStyle w:val="Heading2"/>
        <w:bidi w:val="1"/>
        <w:jc w:val="right"/>
      </w:pPr>
      <w:r>
        <w:t>المقابلة الرابعة – أم سالم (تل السبع)</w:t>
      </w:r>
    </w:p>
    <w:p>
      <w:pPr>
        <w:bidi w:val="1"/>
        <w:jc w:val="right"/>
      </w:pPr>
      <w:r>
        <w:t>ملف: SIM-04 | المدة: ~9 دقائق | المحاوِرة: نبال</w:t>
      </w:r>
    </w:p>
    <w:p>
      <w:pPr>
        <w:bidi w:val="1"/>
        <w:jc w:val="right"/>
      </w:pPr>
      <w:r>
        <w:t xml:space="preserve">(0:00) </w:t>
      </w:r>
      <w:r>
        <w:rPr>
          <w:b/>
        </w:rPr>
        <w:t xml:space="preserve">نبال: </w:t>
      </w:r>
      <w:r>
        <w:t>السلام عليكم، يعطيك العافية. أنا نبال، بسوّي مقابلات مع أمهات عن الروضة والعلاقة مع المعلمة. عرّفيني عن نفسك.</w:t>
      </w:r>
    </w:p>
    <w:p>
      <w:pPr>
        <w:bidi w:val="1"/>
        <w:jc w:val="right"/>
      </w:pPr>
      <w:r>
        <w:t xml:space="preserve">(0:07) </w:t>
      </w:r>
      <w:r>
        <w:rPr>
          <w:b/>
        </w:rPr>
        <w:t xml:space="preserve">أم سالم: </w:t>
      </w:r>
      <w:r>
        <w:t>وعليكم السلام. أنا أم سالم، ساكنة في تل السبع، في البلد نفسها مش برا. متزوجة والحمد لله، عندي أربع أولاد، أكبرهم في الصف السابع وأصغرهم في البستان.</w:t>
      </w:r>
    </w:p>
    <w:p>
      <w:pPr>
        <w:bidi w:val="1"/>
        <w:jc w:val="right"/>
      </w:pPr>
      <w:r>
        <w:t xml:space="preserve">(0:19) </w:t>
      </w:r>
      <w:r>
        <w:rPr>
          <w:b/>
        </w:rPr>
        <w:t xml:space="preserve">نبال: </w:t>
      </w:r>
      <w:r>
        <w:t>الولد اللي في البستان، كم عمره؟</w:t>
      </w:r>
    </w:p>
    <w:p>
      <w:pPr>
        <w:bidi w:val="1"/>
        <w:jc w:val="right"/>
      </w:pPr>
      <w:r>
        <w:t xml:space="preserve">(0:21) </w:t>
      </w:r>
      <w:r>
        <w:rPr>
          <w:b/>
        </w:rPr>
        <w:t xml:space="preserve">أم سالم: </w:t>
      </w:r>
      <w:r>
        <w:t>خمس سنين، في الحوبا يعني إلزامي. والصف مدموج، في أولاد أربع سنين وأولاد خمس سنين مع بعض.</w:t>
      </w:r>
    </w:p>
    <w:p>
      <w:pPr>
        <w:bidi w:val="1"/>
        <w:jc w:val="right"/>
      </w:pPr>
      <w:r>
        <w:t xml:space="preserve">(0:29) </w:t>
      </w:r>
      <w:r>
        <w:rPr>
          <w:b/>
        </w:rPr>
        <w:t xml:space="preserve">نبال: </w:t>
      </w:r>
      <w:r>
        <w:t>كم عدد الأولاد في الروضة؟</w:t>
      </w:r>
    </w:p>
    <w:p>
      <w:pPr>
        <w:bidi w:val="1"/>
        <w:jc w:val="right"/>
      </w:pPr>
      <w:r>
        <w:t xml:space="preserve">(0:31) </w:t>
      </w:r>
      <w:r>
        <w:rPr>
          <w:b/>
        </w:rPr>
        <w:t xml:space="preserve">أم سالم: </w:t>
      </w:r>
      <w:r>
        <w:t>ثلاثة وثلاثين، أنا عديتهم من قائمة الواتساب. كثير على مساعدة وحدة.</w:t>
      </w:r>
    </w:p>
    <w:p>
      <w:pPr>
        <w:bidi w:val="1"/>
        <w:jc w:val="right"/>
      </w:pPr>
      <w:r>
        <w:t xml:space="preserve">(0:36) </w:t>
      </w:r>
      <w:r>
        <w:rPr>
          <w:b/>
        </w:rPr>
        <w:t xml:space="preserve">نبال: </w:t>
      </w:r>
      <w:r>
        <w:t>يعني المعلمة معها مساعدة وحدة بس؟</w:t>
      </w:r>
    </w:p>
    <w:p>
      <w:pPr>
        <w:bidi w:val="1"/>
        <w:jc w:val="right"/>
      </w:pPr>
      <w:r>
        <w:t xml:space="preserve">(0:38) </w:t>
      </w:r>
      <w:r>
        <w:rPr>
          <w:b/>
        </w:rPr>
        <w:t xml:space="preserve">أم سالم: </w:t>
      </w:r>
      <w:r>
        <w:t>وحدة بس. في أيام بتيجي وحدة بديلة بس مش ثابتة.</w:t>
      </w:r>
    </w:p>
    <w:p>
      <w:pPr>
        <w:bidi w:val="1"/>
        <w:jc w:val="right"/>
      </w:pPr>
      <w:r>
        <w:t xml:space="preserve">(0:42) </w:t>
      </w:r>
      <w:r>
        <w:rPr>
          <w:b/>
        </w:rPr>
        <w:t xml:space="preserve">نبال: </w:t>
      </w:r>
      <w:r>
        <w:t>كيف بيوصل سالم على الروضة؟</w:t>
      </w:r>
    </w:p>
    <w:p>
      <w:pPr>
        <w:bidi w:val="1"/>
        <w:jc w:val="right"/>
      </w:pPr>
      <w:r>
        <w:t xml:space="preserve">(0:44) </w:t>
      </w:r>
      <w:r>
        <w:rPr>
          <w:b/>
        </w:rPr>
        <w:t xml:space="preserve">أم سالم: </w:t>
      </w:r>
      <w:r>
        <w:t>مع أخوه الكبير، بيمشوا مع بعض، الروضة قريبة عنا، خمس دقايق مشي. مرات لما يكون الجو شوب أو مطر بوديه أنا بالسيارة.</w:t>
      </w:r>
    </w:p>
    <w:p>
      <w:pPr>
        <w:bidi w:val="1"/>
        <w:jc w:val="right"/>
      </w:pPr>
      <w:r>
        <w:t xml:space="preserve">(0:52) </w:t>
      </w:r>
      <w:r>
        <w:rPr>
          <w:b/>
        </w:rPr>
        <w:t xml:space="preserve">نبال: </w:t>
      </w:r>
      <w:r>
        <w:t>طيب. إيش انطباعك العام عن الروضة اللي بيتعلم فيها سالم؟</w:t>
      </w:r>
    </w:p>
    <w:p>
      <w:pPr>
        <w:bidi w:val="1"/>
        <w:jc w:val="right"/>
      </w:pPr>
      <w:r>
        <w:t xml:space="preserve">(0:57) </w:t>
      </w:r>
      <w:r>
        <w:rPr>
          <w:b/>
        </w:rPr>
        <w:t xml:space="preserve">أم سالم: </w:t>
      </w:r>
      <w:r>
        <w:t>والله بشكل عام مبسوطة. الروضة نظيفة، المعلمة شاطرة، بحس إنه الولد بيتعلم. إجا عندي بيعرف أحرف وأرقام ما كنت أنا أعلمته إياها. بس المشكلة الوحيدة العدد. ثلاثة وثلاثين ولد ومعلمة ومساعدة، مستحيل تلحق على كل واحد.</w:t>
      </w:r>
    </w:p>
    <w:p>
      <w:pPr>
        <w:bidi w:val="1"/>
        <w:jc w:val="right"/>
      </w:pPr>
      <w:r>
        <w:t xml:space="preserve">(1:12) </w:t>
      </w:r>
      <w:r>
        <w:rPr>
          <w:b/>
        </w:rPr>
        <w:t xml:space="preserve">نبال: </w:t>
      </w:r>
      <w:r>
        <w:t>هل بيشاركك سالم إيش بيسوّي خلال اليوم في الروضة؟</w:t>
      </w:r>
    </w:p>
    <w:p>
      <w:pPr>
        <w:bidi w:val="1"/>
        <w:jc w:val="right"/>
      </w:pPr>
      <w:r>
        <w:t xml:space="preserve">(1:16) </w:t>
      </w:r>
      <w:r>
        <w:rPr>
          <w:b/>
        </w:rPr>
        <w:t xml:space="preserve">أم سالم: </w:t>
      </w:r>
      <w:r>
        <w:t>آه، هو حكّاي. أول ما يدخل الدار بيبدأ: اليوم المعلمة قرأت لنا قصة عن الأرنب، اليوم لعبنا برا، فلان زعّلني، فلان صاحبي. أكثر شي بيحكي عن الأصحاب، مين لعب معه ومين ما لعب معه.</w:t>
      </w:r>
    </w:p>
    <w:p>
      <w:pPr>
        <w:bidi w:val="1"/>
        <w:jc w:val="right"/>
      </w:pPr>
      <w:r>
        <w:t xml:space="preserve">(1:29) </w:t>
      </w:r>
      <w:r>
        <w:rPr>
          <w:b/>
        </w:rPr>
        <w:t xml:space="preserve">نبال: </w:t>
      </w:r>
      <w:r>
        <w:t>كيف بتوصفي علاقتك الحالية مع المعلمة؟</w:t>
      </w:r>
    </w:p>
    <w:p>
      <w:pPr>
        <w:bidi w:val="1"/>
        <w:jc w:val="right"/>
      </w:pPr>
      <w:r>
        <w:t xml:space="preserve">(1:33) </w:t>
      </w:r>
      <w:r>
        <w:rPr>
          <w:b/>
        </w:rPr>
        <w:t xml:space="preserve">أم سالم: </w:t>
      </w:r>
      <w:r>
        <w:t>كويسة، محترمة. مش صحبة يعني، بس لما بحكي معها بتسمعني. لما بوصل آخذه بتقول لي كلمتين: اليوم كان زين، اليوم ما أكل، اليوم تعب شوي. هالكلمتين بيفرقوا معي كثير.</w:t>
      </w:r>
    </w:p>
    <w:p>
      <w:pPr>
        <w:bidi w:val="1"/>
        <w:jc w:val="right"/>
      </w:pPr>
      <w:r>
        <w:t xml:space="preserve">(1:47) </w:t>
      </w:r>
      <w:r>
        <w:rPr>
          <w:b/>
        </w:rPr>
        <w:t xml:space="preserve">نبال: </w:t>
      </w:r>
      <w:r>
        <w:t>بأي طرق بتتواصل المعلمة مع الأهالي؟</w:t>
      </w:r>
    </w:p>
    <w:p>
      <w:pPr>
        <w:bidi w:val="1"/>
        <w:jc w:val="right"/>
      </w:pPr>
      <w:r>
        <w:t xml:space="preserve">(1:51) </w:t>
      </w:r>
      <w:r>
        <w:rPr>
          <w:b/>
        </w:rPr>
        <w:t xml:space="preserve">أم سالم: </w:t>
      </w:r>
      <w:r>
        <w:t>مجموعة واتساب للأمهات، هذا الأساس. بتحط صور من الفعاليات، بتكتب إيش لازم نجيب، بتذكّرنا بالمواعيد. وفي لقاء أهالي في أول السنة، وفي لقاء فردي مرة في السنة، كل أم بتيجي عشرة دقايق وبتحكي معها عن ولدها. وغير هيك، كلمتين عند الباب.</w:t>
      </w:r>
    </w:p>
    <w:p>
      <w:pPr>
        <w:bidi w:val="1"/>
        <w:jc w:val="right"/>
      </w:pPr>
      <w:r>
        <w:t xml:space="preserve">(2:10) </w:t>
      </w:r>
      <w:r>
        <w:rPr>
          <w:b/>
        </w:rPr>
        <w:t xml:space="preserve">نبال: </w:t>
      </w:r>
      <w:r>
        <w:t>إيش المعلومات اللي بترغبي تحصلي عليها من المعلمة عن سالم؟</w:t>
      </w:r>
    </w:p>
    <w:p>
      <w:pPr>
        <w:bidi w:val="1"/>
        <w:jc w:val="right"/>
      </w:pPr>
      <w:r>
        <w:t xml:space="preserve">(2:14) </w:t>
      </w:r>
      <w:r>
        <w:rPr>
          <w:b/>
        </w:rPr>
        <w:t xml:space="preserve">أم سالم: </w:t>
      </w:r>
      <w:r>
        <w:t>بهمني أعرف كيف هو مع الأولاد. هل بيشارك، هل بينطوي على حاله، هل بيضرب أو بينضرب. وبهمني كمان الجانب التعليمي، هل هو ماشي مع الصف ولا متأخر، خاصة إنه السنة الجاية أول.</w:t>
      </w:r>
    </w:p>
    <w:p>
      <w:pPr>
        <w:bidi w:val="1"/>
        <w:jc w:val="right"/>
      </w:pPr>
      <w:r>
        <w:t xml:space="preserve">(2:30) </w:t>
      </w:r>
      <w:r>
        <w:rPr>
          <w:b/>
        </w:rPr>
        <w:t xml:space="preserve">نبال: </w:t>
      </w:r>
      <w:r>
        <w:t>هل التواصل مع المعلمة منتظم ومفتوح أم محدود؟</w:t>
      </w:r>
    </w:p>
    <w:p>
      <w:pPr>
        <w:bidi w:val="1"/>
        <w:jc w:val="right"/>
      </w:pPr>
      <w:r>
        <w:t xml:space="preserve">(2:34) </w:t>
      </w:r>
      <w:r>
        <w:rPr>
          <w:b/>
        </w:rPr>
        <w:t xml:space="preserve">أم سالم: </w:t>
      </w:r>
      <w:r>
        <w:t>مفتوح، بس على الواتساب مش دايماً بترد بسرعة، وأنا بتفهم، هي في الصباح مع الأولاد. بعد الدوام بترد. أنا بحاول ما أزعجها بعد الساعة ست.</w:t>
      </w:r>
    </w:p>
    <w:p>
      <w:pPr>
        <w:bidi w:val="1"/>
        <w:jc w:val="right"/>
      </w:pPr>
      <w:r>
        <w:t xml:space="preserve">(2:45) </w:t>
      </w:r>
      <w:r>
        <w:rPr>
          <w:b/>
        </w:rPr>
        <w:t xml:space="preserve">نبال: </w:t>
      </w:r>
      <w:r>
        <w:t>هل بتحسي إنه المعلمة متاحة ومستعدة تسمع مخاوفك؟</w:t>
      </w:r>
    </w:p>
    <w:p>
      <w:pPr>
        <w:bidi w:val="1"/>
        <w:jc w:val="right"/>
      </w:pPr>
      <w:r>
        <w:t xml:space="preserve">(2:49) </w:t>
      </w:r>
      <w:r>
        <w:rPr>
          <w:b/>
        </w:rPr>
        <w:t xml:space="preserve">أم سالم: </w:t>
      </w:r>
      <w:r>
        <w:t>آه. مرة كان سالم بيرجع يبكي كل يوم، رنيت عليها، وعلى طول ثاني يوم قعدت معي بعد الدوام ربع ساعة. طلع في ولد بيضايقه. حلّت الموضوع خلال أسبوع. هذا خلاني أثق فيها.</w:t>
      </w:r>
    </w:p>
    <w:p>
      <w:pPr>
        <w:bidi w:val="1"/>
        <w:jc w:val="right"/>
      </w:pPr>
      <w:r>
        <w:t xml:space="preserve">(3:04) </w:t>
      </w:r>
      <w:r>
        <w:rPr>
          <w:b/>
        </w:rPr>
        <w:t xml:space="preserve">نبال: </w:t>
      </w:r>
      <w:r>
        <w:t>هل بتحصلي على معلومات كافية عن النشاطات اليومية لسالم؟</w:t>
      </w:r>
    </w:p>
    <w:p>
      <w:pPr>
        <w:bidi w:val="1"/>
        <w:jc w:val="right"/>
      </w:pPr>
      <w:r>
        <w:t xml:space="preserve">(3:08) </w:t>
      </w:r>
      <w:r>
        <w:rPr>
          <w:b/>
        </w:rPr>
        <w:t xml:space="preserve">أم سالم: </w:t>
      </w:r>
      <w:r>
        <w:t>عن الصف بشكل عام آه، الصور والفعاليات. عن سالم بالذات لا، مش كافي. يعني بعرف الصف سوّى فعالية عن الزيتون، بس ما بعرف سالم إيش سوّى فيها. الفرق هذا مهم.</w:t>
      </w:r>
    </w:p>
    <w:p>
      <w:pPr>
        <w:bidi w:val="1"/>
        <w:jc w:val="right"/>
      </w:pPr>
      <w:r>
        <w:t xml:space="preserve">(3:22) </w:t>
      </w:r>
      <w:r>
        <w:rPr>
          <w:b/>
        </w:rPr>
        <w:t xml:space="preserve">نبال: </w:t>
      </w:r>
      <w:r>
        <w:t>هل المعلمة بتشجع مشاركة الأهالي في الأنشطة؟ وأي أنشطة؟</w:t>
      </w:r>
    </w:p>
    <w:p>
      <w:pPr>
        <w:bidi w:val="1"/>
        <w:jc w:val="right"/>
      </w:pPr>
      <w:r>
        <w:t xml:space="preserve">(3:26) </w:t>
      </w:r>
      <w:r>
        <w:rPr>
          <w:b/>
        </w:rPr>
        <w:t xml:space="preserve">أم سالم: </w:t>
      </w:r>
      <w:r>
        <w:t>آه بتعزم. يوم العائلة، فعالية الزيتون كل أم جابت شي من البيت، وعيد الأم. وطلبت مرة أمهات يجوا يقرأوا قصة للأولاد، أنا رحت مرة. سالم طار من الفرحة يوم شافني في الصف.</w:t>
      </w:r>
    </w:p>
    <w:p>
      <w:pPr>
        <w:bidi w:val="1"/>
        <w:jc w:val="right"/>
      </w:pPr>
      <w:r>
        <w:t xml:space="preserve">(3:41) </w:t>
      </w:r>
      <w:r>
        <w:rPr>
          <w:b/>
        </w:rPr>
        <w:t xml:space="preserve">نبال: </w:t>
      </w:r>
      <w:r>
        <w:t>في أشياء بتودي إنه المعلمة تغيّرها في التواصل معك؟</w:t>
      </w:r>
    </w:p>
    <w:p>
      <w:pPr>
        <w:bidi w:val="1"/>
        <w:jc w:val="right"/>
      </w:pPr>
      <w:r>
        <w:t xml:space="preserve">(3:45) </w:t>
      </w:r>
      <w:r>
        <w:rPr>
          <w:b/>
        </w:rPr>
        <w:t xml:space="preserve">أم سالم: </w:t>
      </w:r>
      <w:r>
        <w:t>يا ريت رسالة قصيرة عن الولد نفسه، ولو مرة في الأسبوع. جملة وحدة. "سالم هالأسبوع شارك أكثر" أو "سالم بده تشجيع في الرسم". مش لازم تقرير.</w:t>
      </w:r>
    </w:p>
    <w:p>
      <w:pPr>
        <w:bidi w:val="1"/>
        <w:jc w:val="right"/>
      </w:pPr>
      <w:r>
        <w:t xml:space="preserve">(3:57) </w:t>
      </w:r>
      <w:r>
        <w:rPr>
          <w:b/>
        </w:rPr>
        <w:t xml:space="preserve">نبال: </w:t>
      </w:r>
      <w:r>
        <w:t>إيش فوائد مشاركة الأهالي في الروضة؟</w:t>
      </w:r>
    </w:p>
    <w:p>
      <w:pPr>
        <w:bidi w:val="1"/>
        <w:jc w:val="right"/>
      </w:pPr>
      <w:r>
        <w:t xml:space="preserve">(4:01) </w:t>
      </w:r>
      <w:r>
        <w:rPr>
          <w:b/>
        </w:rPr>
        <w:t xml:space="preserve">أم سالم: </w:t>
      </w:r>
      <w:r>
        <w:t>الولد بيحس إنه الروضة والبيت شي واحد، مش عالمين منفصلين. وأنا بشوف كيف بيتصرف مع الأولاد، شي ما بشوفه في البيت. وبتعرف على الأمهات الثانيات، هذا كمان مهم في البلد.</w:t>
      </w:r>
    </w:p>
    <w:p>
      <w:pPr>
        <w:bidi w:val="1"/>
        <w:jc w:val="right"/>
      </w:pPr>
      <w:r>
        <w:t xml:space="preserve">(4:15) </w:t>
      </w:r>
      <w:r>
        <w:rPr>
          <w:b/>
        </w:rPr>
        <w:t xml:space="preserve">نبال: </w:t>
      </w:r>
      <w:r>
        <w:t>هل واجهتِ صعوبات في التواصل مع المعلمة؟ مثال؟</w:t>
      </w:r>
    </w:p>
    <w:p>
      <w:pPr>
        <w:bidi w:val="1"/>
        <w:jc w:val="right"/>
      </w:pPr>
      <w:r>
        <w:t xml:space="preserve">(4:19) </w:t>
      </w:r>
      <w:r>
        <w:rPr>
          <w:b/>
        </w:rPr>
        <w:t xml:space="preserve">أم سالم: </w:t>
      </w:r>
      <w:r>
        <w:t>صعوبة كبيرة لا. بس في أول السنة كانت الرسائل بالواتساب بالعبري، وفي أمهات ما بيقرأوا عبري منيح. طلبنا منها تكتب بالعربي، وصارت تكتب باللغتين. هذا مثال إنه لما بتحكي بتسمع.</w:t>
      </w:r>
    </w:p>
    <w:p>
      <w:pPr>
        <w:bidi w:val="1"/>
        <w:jc w:val="right"/>
      </w:pPr>
      <w:r>
        <w:t xml:space="preserve">(4:35) </w:t>
      </w:r>
      <w:r>
        <w:rPr>
          <w:b/>
        </w:rPr>
        <w:t xml:space="preserve">نبال: </w:t>
      </w:r>
      <w:r>
        <w:t>إيش توصياتك للمعلمة لتحسين مشاركة الأهالي؟</w:t>
      </w:r>
    </w:p>
    <w:p>
      <w:pPr>
        <w:bidi w:val="1"/>
        <w:jc w:val="right"/>
      </w:pPr>
      <w:r>
        <w:t xml:space="preserve">(4:39) </w:t>
      </w:r>
      <w:r>
        <w:rPr>
          <w:b/>
        </w:rPr>
        <w:t xml:space="preserve">أم سالم: </w:t>
      </w:r>
      <w:r>
        <w:t>لقاء كل شهرين، مش بس في أول السنة. وتقسّم الأمهات مجموعات صغيرة عشان ما يكون ثلاثين أم مرة وحدة. وتعطي كل أم دور في فعالية، حتى الأم اللي بتستحي.</w:t>
      </w:r>
    </w:p>
    <w:p>
      <w:pPr>
        <w:bidi w:val="1"/>
        <w:jc w:val="right"/>
      </w:pPr>
      <w:r>
        <w:t xml:space="preserve">(4:52) </w:t>
      </w:r>
      <w:r>
        <w:rPr>
          <w:b/>
        </w:rPr>
        <w:t xml:space="preserve">نبال: </w:t>
      </w:r>
      <w:r>
        <w:t>طيب، الجزء الثاني. إيش اللي بيخليك تحسي بالثقة أو القلق تجاه الروضة؟</w:t>
      </w:r>
    </w:p>
    <w:p>
      <w:pPr>
        <w:bidi w:val="1"/>
        <w:jc w:val="right"/>
      </w:pPr>
      <w:r>
        <w:t xml:space="preserve">(4:58) </w:t>
      </w:r>
      <w:r>
        <w:rPr>
          <w:b/>
        </w:rPr>
        <w:t xml:space="preserve">أم سالم: </w:t>
      </w:r>
      <w:r>
        <w:t>الثقة لما الولد بيرجع مبسوط وبيحكي. القلق من العدد، لما بفكر ثلاثة وثلاثين ولد ومساعدة وحدة، بخاف يصير شي وما حدا ينتبه.</w:t>
      </w:r>
    </w:p>
    <w:p>
      <w:pPr>
        <w:bidi w:val="1"/>
        <w:jc w:val="right"/>
      </w:pPr>
      <w:r>
        <w:t xml:space="preserve">(5:09) </w:t>
      </w:r>
      <w:r>
        <w:rPr>
          <w:b/>
        </w:rPr>
        <w:t xml:space="preserve">نبال: </w:t>
      </w:r>
      <w:r>
        <w:t>هل علاقتك مع المعلمة بتأثر على شعورك بالأمان تجاه الروضة؟</w:t>
      </w:r>
    </w:p>
    <w:p>
      <w:pPr>
        <w:bidi w:val="1"/>
        <w:jc w:val="right"/>
      </w:pPr>
      <w:r>
        <w:t xml:space="preserve">(5:13) </w:t>
      </w:r>
      <w:r>
        <w:rPr>
          <w:b/>
        </w:rPr>
        <w:t xml:space="preserve">أم سالم: </w:t>
      </w:r>
      <w:r>
        <w:t>أكيد. لو ما كنت أعرفها وما ردت عليّ يوم البكي، كنت خفت أكثر. المعلمة اللي بتحكي معك بتخليك مطمنة حتى لو الصف كبير.</w:t>
      </w:r>
    </w:p>
    <w:p>
      <w:pPr>
        <w:bidi w:val="1"/>
        <w:jc w:val="right"/>
      </w:pPr>
      <w:r>
        <w:t xml:space="preserve">(5:24) </w:t>
      </w:r>
      <w:r>
        <w:rPr>
          <w:b/>
        </w:rPr>
        <w:t xml:space="preserve">نبال: </w:t>
      </w:r>
      <w:r>
        <w:t>هل مشاركة الأهالي في العملية التعليمية بتأثر على الطفل؟</w:t>
      </w:r>
    </w:p>
    <w:p>
      <w:pPr>
        <w:bidi w:val="1"/>
        <w:jc w:val="right"/>
      </w:pPr>
      <w:r>
        <w:t xml:space="preserve">(5:28) </w:t>
      </w:r>
      <w:r>
        <w:rPr>
          <w:b/>
        </w:rPr>
        <w:t xml:space="preserve">أم سالم: </w:t>
      </w:r>
      <w:r>
        <w:t>آه. يوم رحت قرأت قصة، سالم صار أسبوع كامل يحكي عنها ويطلب نقرأ في البيت. الولد بيفهم إنه اللي بيصير في الروضة مهم لأمه.</w:t>
      </w:r>
    </w:p>
    <w:p>
      <w:pPr>
        <w:bidi w:val="1"/>
        <w:jc w:val="right"/>
      </w:pPr>
      <w:r>
        <w:t xml:space="preserve">(5:39) </w:t>
      </w:r>
      <w:r>
        <w:rPr>
          <w:b/>
        </w:rPr>
        <w:t xml:space="preserve">نبال: </w:t>
      </w:r>
      <w:r>
        <w:t>إيش ممكن المعلمة تحسّنه لتعزيز شعورك بالأمان؟</w:t>
      </w:r>
    </w:p>
    <w:p>
      <w:pPr>
        <w:bidi w:val="1"/>
        <w:jc w:val="right"/>
      </w:pPr>
      <w:r>
        <w:t xml:space="preserve">(5:43) </w:t>
      </w:r>
      <w:r>
        <w:rPr>
          <w:b/>
        </w:rPr>
        <w:t xml:space="preserve">أم سالم: </w:t>
      </w:r>
      <w:r>
        <w:t>تقول لنا مين المساعدة ومين البديلة، وإيش بيصير لما وحدة غايبة. الشفافية بتطمّن.</w:t>
      </w:r>
    </w:p>
    <w:p>
      <w:pPr>
        <w:bidi w:val="1"/>
        <w:jc w:val="right"/>
      </w:pPr>
      <w:r>
        <w:t xml:space="preserve">(5:52) </w:t>
      </w:r>
      <w:r>
        <w:rPr>
          <w:b/>
        </w:rPr>
        <w:t xml:space="preserve">نبال: </w:t>
      </w:r>
      <w:r>
        <w:t>هل تفاعلك مع المعلمة بيأثر على سلوك سالم الاجتماعي وشعوره في الروضة؟ ليش؟</w:t>
      </w:r>
    </w:p>
    <w:p>
      <w:pPr>
        <w:bidi w:val="1"/>
        <w:jc w:val="right"/>
      </w:pPr>
      <w:r>
        <w:t xml:space="preserve">(5:57) </w:t>
      </w:r>
      <w:r>
        <w:rPr>
          <w:b/>
        </w:rPr>
        <w:t xml:space="preserve">أم سالم: </w:t>
      </w:r>
      <w:r>
        <w:t>بيأثر لأنه هو بيشوفنا نحكي مع بعض بالاحترام، فبيحس إنه المعلمة من ناسه. لما حليت مشكلة الولد اللي بيضايقه صار يلعب مع الكل.</w:t>
      </w:r>
    </w:p>
    <w:p>
      <w:pPr>
        <w:bidi w:val="1"/>
        <w:jc w:val="right"/>
      </w:pPr>
      <w:r>
        <w:t xml:space="preserve">(6:09) </w:t>
      </w:r>
      <w:r>
        <w:rPr>
          <w:b/>
        </w:rPr>
        <w:t xml:space="preserve">نبال: </w:t>
      </w:r>
      <w:r>
        <w:t>هل مشاركة الأهالي بتأثر على الأجواء في الروضة؟</w:t>
      </w:r>
    </w:p>
    <w:p>
      <w:pPr>
        <w:bidi w:val="1"/>
        <w:jc w:val="right"/>
      </w:pPr>
      <w:r>
        <w:t xml:space="preserve">(6:12) </w:t>
      </w:r>
      <w:r>
        <w:rPr>
          <w:b/>
        </w:rPr>
        <w:t xml:space="preserve">أم سالم: </w:t>
      </w:r>
      <w:r>
        <w:t>آه، يوم العائلة بيكون الصف غير، الأولاد فرحانين والمعلمة مرتاحة. بس لازم تكون منظمة، مش كل أم تيجي وقت ما بدها.</w:t>
      </w:r>
    </w:p>
    <w:p>
      <w:pPr>
        <w:bidi w:val="1"/>
        <w:jc w:val="right"/>
      </w:pPr>
      <w:r>
        <w:t xml:space="preserve">(6:22) </w:t>
      </w:r>
      <w:r>
        <w:rPr>
          <w:b/>
        </w:rPr>
        <w:t xml:space="preserve">نبال: </w:t>
      </w:r>
      <w:r>
        <w:t>هل علاقتك مع المعلمة بتأثر على تجربة سالم في الروضة؟</w:t>
      </w:r>
    </w:p>
    <w:p>
      <w:pPr>
        <w:bidi w:val="1"/>
        <w:jc w:val="right"/>
      </w:pPr>
      <w:r>
        <w:t xml:space="preserve">(6:26) </w:t>
      </w:r>
      <w:r>
        <w:rPr>
          <w:b/>
        </w:rPr>
        <w:t xml:space="preserve">أم سالم: </w:t>
      </w:r>
      <w:r>
        <w:t>أكيد، لأنه المعلمة لما بتعرف الأم بتفهم الولد أكثر. هي بتعرف إنه عنده أخ كبير، إنه بيحب السيارات، هيك بتقدر توصل له.</w:t>
      </w:r>
    </w:p>
    <w:p>
      <w:pPr>
        <w:bidi w:val="1"/>
        <w:jc w:val="right"/>
      </w:pPr>
      <w:r>
        <w:t xml:space="preserve">(6:36) </w:t>
      </w:r>
      <w:r>
        <w:rPr>
          <w:b/>
        </w:rPr>
        <w:t xml:space="preserve">نبال: </w:t>
      </w:r>
      <w:r>
        <w:t>إيش لازم المعلمة تضيف أو تغيّر لتحسين العلاقة بين الأهالي والطاقم وتعزيز شعور الطفل؟</w:t>
      </w:r>
    </w:p>
    <w:p>
      <w:pPr>
        <w:bidi w:val="1"/>
        <w:jc w:val="right"/>
      </w:pPr>
      <w:r>
        <w:t xml:space="preserve">(6:42) </w:t>
      </w:r>
      <w:r>
        <w:rPr>
          <w:b/>
        </w:rPr>
        <w:t xml:space="preserve">أم سالم: </w:t>
      </w:r>
      <w:r>
        <w:t>تعرّفنا على المساعدة كمان، مش بس المعلمة. المساعدة بتقعد مع الأولاد أكثر ومش عارفين عنها شي.</w:t>
      </w:r>
    </w:p>
    <w:p>
      <w:pPr>
        <w:bidi w:val="1"/>
        <w:jc w:val="right"/>
      </w:pPr>
      <w:r>
        <w:t xml:space="preserve">(6:51) </w:t>
      </w:r>
      <w:r>
        <w:rPr>
          <w:b/>
        </w:rPr>
        <w:t xml:space="preserve">نبال: </w:t>
      </w:r>
      <w:r>
        <w:t>ممكن تشاركي تجربة معينة أثر فيها التعاون مع المعلمة إيجابياً على سالم؟</w:t>
      </w:r>
    </w:p>
    <w:p>
      <w:pPr>
        <w:bidi w:val="1"/>
        <w:jc w:val="right"/>
      </w:pPr>
      <w:r>
        <w:t xml:space="preserve">(6:56) </w:t>
      </w:r>
      <w:r>
        <w:rPr>
          <w:b/>
        </w:rPr>
        <w:t xml:space="preserve">أم سالم: </w:t>
      </w:r>
      <w:r>
        <w:t>نفس القصة، الولد اللي كان يضايقه. أنا حكيت، هي سمعت، اتفقنا نحكي مع سالم بنفس الكلام في البيت والروضة. خلال أسبوع خلص الموضوع. لو ما في تواصل كان الولد ضل يبكي.</w:t>
      </w:r>
    </w:p>
    <w:p>
      <w:pPr>
        <w:bidi w:val="1"/>
        <w:jc w:val="right"/>
      </w:pPr>
      <w:r>
        <w:t xml:space="preserve">(7:10) </w:t>
      </w:r>
      <w:r>
        <w:rPr>
          <w:b/>
        </w:rPr>
        <w:t xml:space="preserve">نبال: </w:t>
      </w:r>
      <w:r>
        <w:t>هل علاقتك مع المعلمة بتأثر على التجربة الاجتماعية لسالم؟</w:t>
      </w:r>
    </w:p>
    <w:p>
      <w:pPr>
        <w:bidi w:val="1"/>
        <w:jc w:val="right"/>
      </w:pPr>
      <w:r>
        <w:t xml:space="preserve">(7:14) </w:t>
      </w:r>
      <w:r>
        <w:rPr>
          <w:b/>
        </w:rPr>
        <w:t xml:space="preserve">أم سالم: </w:t>
      </w:r>
      <w:r>
        <w:t>آه، لأنها بتعرف مين أصحابه من كلامي وبتحطهم مع بعض في الفعاليات.</w:t>
      </w:r>
    </w:p>
    <w:p>
      <w:pPr>
        <w:bidi w:val="1"/>
        <w:jc w:val="right"/>
      </w:pPr>
      <w:r>
        <w:t xml:space="preserve">(7:20) </w:t>
      </w:r>
      <w:r>
        <w:rPr>
          <w:b/>
        </w:rPr>
        <w:t xml:space="preserve">نبال: </w:t>
      </w:r>
      <w:r>
        <w:t>بأي طرق بتحسي إنه تفاعلك مع المعلمة بيأثر على الأجواء العامة في الروضة؟</w:t>
      </w:r>
    </w:p>
    <w:p>
      <w:pPr>
        <w:bidi w:val="1"/>
        <w:jc w:val="right"/>
      </w:pPr>
      <w:r>
        <w:t xml:space="preserve">(7:25) </w:t>
      </w:r>
      <w:r>
        <w:rPr>
          <w:b/>
        </w:rPr>
        <w:t xml:space="preserve">أم سالم: </w:t>
      </w:r>
      <w:r>
        <w:t>لما الأمهات بيثقوا بالمعلمة بيقل النق في المجموعة. في مجموعات واتساب في روضات ثانية كلها مشاكل. عندنا هادية لأنه المعلمة بتجاوب.</w:t>
      </w:r>
    </w:p>
    <w:p>
      <w:pPr>
        <w:bidi w:val="1"/>
        <w:jc w:val="right"/>
      </w:pPr>
      <w:r>
        <w:t xml:space="preserve">(7:36) </w:t>
      </w:r>
      <w:r>
        <w:rPr>
          <w:b/>
        </w:rPr>
        <w:t xml:space="preserve">نبال: </w:t>
      </w:r>
      <w:r>
        <w:t>كيف ممكن المعلمة تحسّن العلاقة مع الأهالي لتعزيز التجربة الاجتماعية للطفل؟</w:t>
      </w:r>
    </w:p>
    <w:p>
      <w:pPr>
        <w:bidi w:val="1"/>
        <w:jc w:val="right"/>
      </w:pPr>
      <w:r>
        <w:t xml:space="preserve">(7:41) </w:t>
      </w:r>
      <w:r>
        <w:rPr>
          <w:b/>
        </w:rPr>
        <w:t xml:space="preserve">أم سالم: </w:t>
      </w:r>
      <w:r>
        <w:t>تحكي لنا عن علاقات الأولاد مع بعض، مين بيلعب مع مين، عشان نقدر نعزم الأصحاب على البيت. الصداقات بتبدأ من الروضة.</w:t>
      </w:r>
    </w:p>
    <w:p>
      <w:pPr>
        <w:bidi w:val="1"/>
        <w:jc w:val="right"/>
      </w:pPr>
      <w:r>
        <w:t xml:space="preserve">(7:52) </w:t>
      </w:r>
      <w:r>
        <w:rPr>
          <w:b/>
        </w:rPr>
        <w:t xml:space="preserve">نبال: </w:t>
      </w:r>
      <w:r>
        <w:t>هل لاحظتِ تغييرات في السلوك الاجتماعي لسالم نتيجة مشاركتك في الأنشطة؟</w:t>
      </w:r>
    </w:p>
    <w:p>
      <w:pPr>
        <w:bidi w:val="1"/>
        <w:jc w:val="right"/>
      </w:pPr>
      <w:r>
        <w:t xml:space="preserve">(7:57) </w:t>
      </w:r>
      <w:r>
        <w:rPr>
          <w:b/>
        </w:rPr>
        <w:t xml:space="preserve">أم سالم: </w:t>
      </w:r>
      <w:r>
        <w:t>بعد يوم القصة صار أجرأ، بيرفع إيده وبيحكي قدام الكل. المعلمة نفسها قالت لي.</w:t>
      </w:r>
    </w:p>
    <w:p>
      <w:pPr>
        <w:bidi w:val="1"/>
        <w:jc w:val="right"/>
      </w:pPr>
      <w:r>
        <w:t xml:space="preserve">(8:05) </w:t>
      </w:r>
      <w:r>
        <w:rPr>
          <w:b/>
        </w:rPr>
        <w:t xml:space="preserve">نبال: </w:t>
      </w:r>
      <w:r>
        <w:t>كيف مشاركتك في الأنشطة بتأثر على قدرته يكوّن علاقات مع أطفال ثانيين؟</w:t>
      </w:r>
    </w:p>
    <w:p>
      <w:pPr>
        <w:bidi w:val="1"/>
        <w:jc w:val="right"/>
      </w:pPr>
      <w:r>
        <w:t xml:space="preserve">(8:10) </w:t>
      </w:r>
      <w:r>
        <w:rPr>
          <w:b/>
        </w:rPr>
        <w:t xml:space="preserve">أم سالم: </w:t>
      </w:r>
      <w:r>
        <w:t>لما أنا بعرف الأمهات، الأولاد بيصيروا يزوروا بعض. الفعاليات هذي بتفتح الباب للعلاقات برا الروضة.</w:t>
      </w:r>
    </w:p>
    <w:p>
      <w:pPr>
        <w:bidi w:val="1"/>
        <w:jc w:val="right"/>
      </w:pPr>
      <w:r>
        <w:t xml:space="preserve">(8:19) </w:t>
      </w:r>
      <w:r>
        <w:rPr>
          <w:b/>
        </w:rPr>
        <w:t xml:space="preserve">نبال: </w:t>
      </w:r>
      <w:r>
        <w:t>يعطيك العافية أم سالم، شكراً كثير.</w:t>
      </w:r>
    </w:p>
    <w:p>
      <w:pPr>
        <w:bidi w:val="1"/>
        <w:jc w:val="right"/>
      </w:pPr>
      <w:r>
        <w:t xml:space="preserve">(8:21) </w:t>
      </w:r>
      <w:r>
        <w:rPr>
          <w:b/>
        </w:rPr>
        <w:t xml:space="preserve">أم سالم: </w:t>
      </w:r>
      <w:r>
        <w:t>الله يعافيك.</w:t>
      </w:r>
    </w:p>
    <w:p>
      <w:pPr>
        <w:pStyle w:val="Heading2"/>
        <w:bidi w:val="1"/>
        <w:jc w:val="right"/>
      </w:pPr>
      <w:r>
        <w:t>المقابلة الخامسة – حنان (حورة)</w:t>
      </w:r>
    </w:p>
    <w:p>
      <w:pPr>
        <w:bidi w:val="1"/>
        <w:jc w:val="right"/>
      </w:pPr>
      <w:r>
        <w:t>ملف: SIM-05 | المدة: ~9 دقائق | المحاوِرة: نبال</w:t>
      </w:r>
    </w:p>
    <w:p>
      <w:pPr>
        <w:bidi w:val="1"/>
        <w:jc w:val="right"/>
      </w:pPr>
      <w:r>
        <w:t xml:space="preserve">(0:00) </w:t>
      </w:r>
      <w:r>
        <w:rPr>
          <w:b/>
        </w:rPr>
        <w:t xml:space="preserve">نبال: </w:t>
      </w:r>
      <w:r>
        <w:t>مساء الخير، أنا نبال. بحكي مع أمهات عن الروضة والتواصل مع المعلمة. عرّفيني عن نفسك.</w:t>
      </w:r>
    </w:p>
    <w:p>
      <w:pPr>
        <w:bidi w:val="1"/>
        <w:jc w:val="right"/>
      </w:pPr>
      <w:r>
        <w:t xml:space="preserve">(0:06) </w:t>
      </w:r>
      <w:r>
        <w:rPr>
          <w:b/>
        </w:rPr>
        <w:t xml:space="preserve">حنان: </w:t>
      </w:r>
      <w:r>
        <w:t>أهلاً. أنا حنان، من حورة، متزوجة، بشتغل ممرضة في المستشفى، ورديات. عندي بنتين، الكبيرة في الصف الثاني والصغيرة في الروضة.</w:t>
      </w:r>
    </w:p>
    <w:p>
      <w:pPr>
        <w:bidi w:val="1"/>
        <w:jc w:val="right"/>
      </w:pPr>
      <w:r>
        <w:t xml:space="preserve">(0:17) </w:t>
      </w:r>
      <w:r>
        <w:rPr>
          <w:b/>
        </w:rPr>
        <w:t xml:space="preserve">نبال: </w:t>
      </w:r>
      <w:r>
        <w:t>كم عمر الصغيرة؟</w:t>
      </w:r>
    </w:p>
    <w:p>
      <w:pPr>
        <w:bidi w:val="1"/>
        <w:jc w:val="right"/>
      </w:pPr>
      <w:r>
        <w:t xml:space="preserve">(0:19) </w:t>
      </w:r>
      <w:r>
        <w:rPr>
          <w:b/>
        </w:rPr>
        <w:t xml:space="preserve">حنان: </w:t>
      </w:r>
      <w:r>
        <w:t>أربع سنين، في الطروم حوبا. الروضة مش مدموجة، كلهم أربع سنين.</w:t>
      </w:r>
    </w:p>
    <w:p>
      <w:pPr>
        <w:bidi w:val="1"/>
        <w:jc w:val="right"/>
      </w:pPr>
      <w:r>
        <w:t xml:space="preserve">(0:25) </w:t>
      </w:r>
      <w:r>
        <w:rPr>
          <w:b/>
        </w:rPr>
        <w:t xml:space="preserve">نبال: </w:t>
      </w:r>
      <w:r>
        <w:t>كم عدد الأولاد؟</w:t>
      </w:r>
    </w:p>
    <w:p>
      <w:pPr>
        <w:bidi w:val="1"/>
        <w:jc w:val="right"/>
      </w:pPr>
      <w:r>
        <w:t xml:space="preserve">(0:27) </w:t>
      </w:r>
      <w:r>
        <w:rPr>
          <w:b/>
        </w:rPr>
        <w:t xml:space="preserve">حنان: </w:t>
      </w:r>
      <w:r>
        <w:t>تسعة وعشرين. والمعلمة معها مساعدتين، وحدة عادية ووحدة مرافقة لولد عنده احتياجات خاصة، فهي مش للصف كله.</w:t>
      </w:r>
    </w:p>
    <w:p>
      <w:pPr>
        <w:bidi w:val="1"/>
        <w:jc w:val="right"/>
      </w:pPr>
      <w:r>
        <w:t xml:space="preserve">(0:37) </w:t>
      </w:r>
      <w:r>
        <w:rPr>
          <w:b/>
        </w:rPr>
        <w:t xml:space="preserve">نبال: </w:t>
      </w:r>
      <w:r>
        <w:t>كيف بتوصل البنت على الروضة؟</w:t>
      </w:r>
    </w:p>
    <w:p>
      <w:pPr>
        <w:bidi w:val="1"/>
        <w:jc w:val="right"/>
      </w:pPr>
      <w:r>
        <w:t xml:space="preserve">(0:39) </w:t>
      </w:r>
      <w:r>
        <w:rPr>
          <w:b/>
        </w:rPr>
        <w:t xml:space="preserve">حنان: </w:t>
      </w:r>
      <w:r>
        <w:t>أنا أو زوجي بالسيارة، حسب الوردية. لما أكون ليل بيوديها زوجي.</w:t>
      </w:r>
    </w:p>
    <w:p>
      <w:pPr>
        <w:bidi w:val="1"/>
        <w:jc w:val="right"/>
      </w:pPr>
      <w:r>
        <w:t xml:space="preserve">(0:45) </w:t>
      </w:r>
      <w:r>
        <w:rPr>
          <w:b/>
        </w:rPr>
        <w:t xml:space="preserve">نبال: </w:t>
      </w:r>
      <w:r>
        <w:t>إيش انطباعك العام عن الروضة؟</w:t>
      </w:r>
    </w:p>
    <w:p>
      <w:pPr>
        <w:bidi w:val="1"/>
        <w:jc w:val="right"/>
      </w:pPr>
      <w:r>
        <w:t xml:space="preserve">(0:49) </w:t>
      </w:r>
      <w:r>
        <w:rPr>
          <w:b/>
        </w:rPr>
        <w:t xml:space="preserve">حنان: </w:t>
      </w:r>
      <w:r>
        <w:t>بصراحة، مختلط. المعلمة مجتهدة والبرنامج منيح، البنت بتتعلم. بس بحس إنه الروضة مسكّرة على حالها. بتشوفي الصور على الواتساب بس ما بتعرفي إيش صار فعلاً. أنا كممرضة متعودة على تقارير، وهون ما في.</w:t>
      </w:r>
    </w:p>
    <w:p>
      <w:pPr>
        <w:bidi w:val="1"/>
        <w:jc w:val="right"/>
      </w:pPr>
      <w:r>
        <w:t xml:space="preserve">(1:05) </w:t>
      </w:r>
      <w:r>
        <w:rPr>
          <w:b/>
        </w:rPr>
        <w:t xml:space="preserve">نبال: </w:t>
      </w:r>
      <w:r>
        <w:t>هل البنت بتشاركك إيش بتسوّي خلال اليوم؟</w:t>
      </w:r>
    </w:p>
    <w:p>
      <w:pPr>
        <w:bidi w:val="1"/>
        <w:jc w:val="right"/>
      </w:pPr>
      <w:r>
        <w:t xml:space="preserve">(1:09) </w:t>
      </w:r>
      <w:r>
        <w:rPr>
          <w:b/>
        </w:rPr>
        <w:t xml:space="preserve">حنان: </w:t>
      </w:r>
      <w:r>
        <w:t>قليل. بسألها إيش سوّيتي بتقول لعبت. بسألها مع مين بتقول ما بعرف. عمرها أربع سنين، مش سهل تطلعي منها معلومات. عشان هيك أنا محتاجة المعلمة أكثر من أم عندها ولد أكبر.</w:t>
      </w:r>
    </w:p>
    <w:p>
      <w:pPr>
        <w:bidi w:val="1"/>
        <w:jc w:val="right"/>
      </w:pPr>
      <w:r>
        <w:t xml:space="preserve">(1:23) </w:t>
      </w:r>
      <w:r>
        <w:rPr>
          <w:b/>
        </w:rPr>
        <w:t xml:space="preserve">نبال: </w:t>
      </w:r>
      <w:r>
        <w:t>كيف بتوصفي علاقتك الحالية مع المعلمة؟</w:t>
      </w:r>
    </w:p>
    <w:p>
      <w:pPr>
        <w:bidi w:val="1"/>
        <w:jc w:val="right"/>
      </w:pPr>
      <w:r>
        <w:t xml:space="preserve">(1:27) </w:t>
      </w:r>
      <w:r>
        <w:rPr>
          <w:b/>
        </w:rPr>
        <w:t xml:space="preserve">حنان: </w:t>
      </w:r>
      <w:r>
        <w:t>رسمية. بنحترم بعض، بس ما في علاقة فعلية. حكيت معها وجه لوجه مرتين من أول السنة. أنا بسبب الورديات مش دايماً أنا اللي بجيب البنت، وهي لما بوصل بتكون مشغولة بالتسليم.</w:t>
      </w:r>
    </w:p>
    <w:p>
      <w:pPr>
        <w:bidi w:val="1"/>
        <w:jc w:val="right"/>
      </w:pPr>
      <w:r>
        <w:t xml:space="preserve">(1:43) </w:t>
      </w:r>
      <w:r>
        <w:rPr>
          <w:b/>
        </w:rPr>
        <w:t xml:space="preserve">نبال: </w:t>
      </w:r>
      <w:r>
        <w:t>بأي طرق بتتواصل المعلمة مع الأهالي؟</w:t>
      </w:r>
    </w:p>
    <w:p>
      <w:pPr>
        <w:bidi w:val="1"/>
        <w:jc w:val="right"/>
      </w:pPr>
      <w:r>
        <w:t xml:space="preserve">(1:47) </w:t>
      </w:r>
      <w:r>
        <w:rPr>
          <w:b/>
        </w:rPr>
        <w:t xml:space="preserve">حنان: </w:t>
      </w:r>
      <w:r>
        <w:t>مجموعة واتساب، وهي مجموعة إعلانات، يعني بس المعلمة بتكتب والأهالي ما بيقدروا يردوا. مفهوم ليش سوّت هيك، بس هذا بيخلي التواصل باتجاه واحد. وفي اجتماع أهالي في بداية السنة كان عام، عن البرنامج مش عن الأولاد.</w:t>
      </w:r>
    </w:p>
    <w:p>
      <w:pPr>
        <w:bidi w:val="1"/>
        <w:jc w:val="right"/>
      </w:pPr>
      <w:r>
        <w:t xml:space="preserve">(2:04) </w:t>
      </w:r>
      <w:r>
        <w:rPr>
          <w:b/>
        </w:rPr>
        <w:t xml:space="preserve">نبال: </w:t>
      </w:r>
      <w:r>
        <w:t>إيش المعلومات اللي بترغبي تحصلي عليها عن بنتك؟</w:t>
      </w:r>
    </w:p>
    <w:p>
      <w:pPr>
        <w:bidi w:val="1"/>
        <w:jc w:val="right"/>
      </w:pPr>
      <w:r>
        <w:t xml:space="preserve">(2:08) </w:t>
      </w:r>
      <w:r>
        <w:rPr>
          <w:b/>
        </w:rPr>
        <w:t xml:space="preserve">حنان: </w:t>
      </w:r>
      <w:r>
        <w:t>بدي أعرف عنها هي، مش عن الصف. كيف بتاكل، هل بتنام في وقت الراحة، هل عندها صديقة ولا بتقعد لحالها، هل بتشارك في الحلقة. البنت خجولة، وبخاف تضيع بين تسعة وعشرين ولد.</w:t>
      </w:r>
    </w:p>
    <w:p>
      <w:pPr>
        <w:bidi w:val="1"/>
        <w:jc w:val="right"/>
      </w:pPr>
      <w:r>
        <w:t xml:space="preserve">(2:24) </w:t>
      </w:r>
      <w:r>
        <w:rPr>
          <w:b/>
        </w:rPr>
        <w:t xml:space="preserve">نبال: </w:t>
      </w:r>
      <w:r>
        <w:t>هل التواصل منتظم ومفتوح أم محدود؟ وإذا محدود، كيف؟</w:t>
      </w:r>
    </w:p>
    <w:p>
      <w:pPr>
        <w:bidi w:val="1"/>
        <w:jc w:val="right"/>
      </w:pPr>
      <w:r>
        <w:t xml:space="preserve">(2:29) </w:t>
      </w:r>
      <w:r>
        <w:rPr>
          <w:b/>
        </w:rPr>
        <w:t xml:space="preserve">حنان: </w:t>
      </w:r>
      <w:r>
        <w:t>محدود. منتظم من ناحية الإعلانات، بس محدود من ناحية الحوار. لو بدي أسأل شي لازم أرسل رسالة خاصة، وبترد بعد يوم يومين، وبتكون الإجابة قصيرة: "كل شي تمام". وأنا ما بعرف إذا كل شي تمام فعلاً ولا هي ما عندها وقت.</w:t>
      </w:r>
    </w:p>
    <w:p>
      <w:pPr>
        <w:bidi w:val="1"/>
        <w:jc w:val="right"/>
      </w:pPr>
      <w:r>
        <w:t xml:space="preserve">(2:47) </w:t>
      </w:r>
      <w:r>
        <w:rPr>
          <w:b/>
        </w:rPr>
        <w:t xml:space="preserve">نبال: </w:t>
      </w:r>
      <w:r>
        <w:t>هل بتحسي إنه المعلمة متاحة ومستعدة تسمع مخاوفك؟</w:t>
      </w:r>
    </w:p>
    <w:p>
      <w:pPr>
        <w:bidi w:val="1"/>
        <w:jc w:val="right"/>
      </w:pPr>
      <w:r>
        <w:t xml:space="preserve">(2:51) </w:t>
      </w:r>
      <w:r>
        <w:rPr>
          <w:b/>
        </w:rPr>
        <w:t xml:space="preserve">حنان: </w:t>
      </w:r>
      <w:r>
        <w:t>مستعدة آه، متاحة لا. يعني لما قدرت أقعد معها كانت بتسمع وبتهتم، ما بقول غير هيك. بس الوصول لهاللحظة صعب. مرة طلبت موعد وصار بعد ثلاث أسابيع.</w:t>
      </w:r>
    </w:p>
    <w:p>
      <w:pPr>
        <w:bidi w:val="1"/>
        <w:jc w:val="right"/>
      </w:pPr>
      <w:r>
        <w:t xml:space="preserve">(3:05) </w:t>
      </w:r>
      <w:r>
        <w:rPr>
          <w:b/>
        </w:rPr>
        <w:t xml:space="preserve">نبال: </w:t>
      </w:r>
      <w:r>
        <w:t>هل بتحصلي على معلومات كافية عن النشاطات اليومية؟</w:t>
      </w:r>
    </w:p>
    <w:p>
      <w:pPr>
        <w:bidi w:val="1"/>
        <w:jc w:val="right"/>
      </w:pPr>
      <w:r>
        <w:t xml:space="preserve">(3:09) </w:t>
      </w:r>
      <w:r>
        <w:rPr>
          <w:b/>
        </w:rPr>
        <w:t xml:space="preserve">حنان: </w:t>
      </w:r>
      <w:r>
        <w:t>عن النشاطات آه، كثير كمان. صور كل يوم تقريباً. بس هذا مش اللي ناقصني. ناقصني معلومة عن بنتي، مش عن النشاط.</w:t>
      </w:r>
    </w:p>
    <w:p>
      <w:pPr>
        <w:bidi w:val="1"/>
        <w:jc w:val="right"/>
      </w:pPr>
      <w:r>
        <w:t xml:space="preserve">(3:19) </w:t>
      </w:r>
      <w:r>
        <w:rPr>
          <w:b/>
        </w:rPr>
        <w:t xml:space="preserve">نبال: </w:t>
      </w:r>
      <w:r>
        <w:t>هل المعلمة بتشجع مشاركة الأهالي في الأنشطة؟ وأي أنشطة؟</w:t>
      </w:r>
    </w:p>
    <w:p>
      <w:pPr>
        <w:bidi w:val="1"/>
        <w:jc w:val="right"/>
      </w:pPr>
      <w:r>
        <w:t xml:space="preserve">(3:23) </w:t>
      </w:r>
      <w:r>
        <w:rPr>
          <w:b/>
        </w:rPr>
        <w:t xml:space="preserve">حنان: </w:t>
      </w:r>
      <w:r>
        <w:t>بتعزم على يوم العائلة وعلى حفلة نهاية السنة. وفي مرة طلبت من أم تيجي تحكي عن مهنتها. أنا عرضت أجي أحكي عن التمريض، وقالت حلو، بس ما صار لسا. ممكن نسيت، ممكن ما لقت وقت.</w:t>
      </w:r>
    </w:p>
    <w:p>
      <w:pPr>
        <w:bidi w:val="1"/>
        <w:jc w:val="right"/>
      </w:pPr>
      <w:r>
        <w:t xml:space="preserve">(3:39) </w:t>
      </w:r>
      <w:r>
        <w:rPr>
          <w:b/>
        </w:rPr>
        <w:t xml:space="preserve">نبال: </w:t>
      </w:r>
      <w:r>
        <w:t>في أشياء بتودي إنه المعلمة تغيّرها في التواصل معك؟</w:t>
      </w:r>
    </w:p>
    <w:p>
      <w:pPr>
        <w:bidi w:val="1"/>
        <w:jc w:val="right"/>
      </w:pPr>
      <w:r>
        <w:t xml:space="preserve">(3:43) </w:t>
      </w:r>
      <w:r>
        <w:rPr>
          <w:b/>
        </w:rPr>
        <w:t xml:space="preserve">حنان: </w:t>
      </w:r>
      <w:r>
        <w:t>تفتح المجموعة للرد، أو تسوّي ساعة استقبال أسبوعية معروفة، مثلاً كل ثلاثاء من وحدة لثنتين، بترد على التلفون. أنا بقدر أرتّب حالي على موعد ثابت، مش على "ابعثي وبرد لما أفضى".</w:t>
      </w:r>
    </w:p>
    <w:p>
      <w:pPr>
        <w:bidi w:val="1"/>
        <w:jc w:val="right"/>
      </w:pPr>
      <w:r>
        <w:t xml:space="preserve">(3:59) </w:t>
      </w:r>
      <w:r>
        <w:rPr>
          <w:b/>
        </w:rPr>
        <w:t xml:space="preserve">نبال: </w:t>
      </w:r>
      <w:r>
        <w:t>إيش فوائد مشاركة الأهالي في الروضة؟</w:t>
      </w:r>
    </w:p>
    <w:p>
      <w:pPr>
        <w:bidi w:val="1"/>
        <w:jc w:val="right"/>
      </w:pPr>
      <w:r>
        <w:t xml:space="preserve">(4:03) </w:t>
      </w:r>
      <w:r>
        <w:rPr>
          <w:b/>
        </w:rPr>
        <w:t xml:space="preserve">حنان: </w:t>
      </w:r>
      <w:r>
        <w:t>الولد بيحس إنه مش لحاله. والأهل بيفهموا إيش المعلمة بتحاول تسوّي فبيكمّلوا في البيت. وكمان المعلمة بتشوف الأهل كشركاء مش كمصدر ضغط.</w:t>
      </w:r>
    </w:p>
    <w:p>
      <w:pPr>
        <w:bidi w:val="1"/>
        <w:jc w:val="right"/>
      </w:pPr>
      <w:r>
        <w:t xml:space="preserve">(4:16) </w:t>
      </w:r>
      <w:r>
        <w:rPr>
          <w:b/>
        </w:rPr>
        <w:t xml:space="preserve">نبال: </w:t>
      </w:r>
      <w:r>
        <w:t>هل واجهتِ صعوبات في التواصل مع المعلمة؟ مثال؟</w:t>
      </w:r>
    </w:p>
    <w:p>
      <w:pPr>
        <w:bidi w:val="1"/>
        <w:jc w:val="right"/>
      </w:pPr>
      <w:r>
        <w:t xml:space="preserve">(4:20) </w:t>
      </w:r>
      <w:r>
        <w:rPr>
          <w:b/>
        </w:rPr>
        <w:t xml:space="preserve">حنان: </w:t>
      </w:r>
      <w:r>
        <w:t>آه. البنت رجعت مرة وعلى إيدها كدمة. سألت في الواتساب، ما إجاني رد لليوم الثاني. اليوم الثاني قالت لي وقعت في الساحة وكل شي تمام. أنا مش زعلانة إنها وقعت، أولاد. زعلانة إني عرفت من البنت مش من المعلمة. لو رسالة وحدة نفس اليوم كان الموضوع خلص.</w:t>
      </w:r>
    </w:p>
    <w:p>
      <w:pPr>
        <w:bidi w:val="1"/>
        <w:jc w:val="right"/>
      </w:pPr>
      <w:r>
        <w:t xml:space="preserve">(4:41) </w:t>
      </w:r>
      <w:r>
        <w:rPr>
          <w:b/>
        </w:rPr>
        <w:t xml:space="preserve">نبال: </w:t>
      </w:r>
      <w:r>
        <w:t>إيش توصياتك للمعلمة لتحسين مشاركة الأهالي؟</w:t>
      </w:r>
    </w:p>
    <w:p>
      <w:pPr>
        <w:bidi w:val="1"/>
        <w:jc w:val="right"/>
      </w:pPr>
      <w:r>
        <w:t xml:space="preserve">(4:45) </w:t>
      </w:r>
      <w:r>
        <w:rPr>
          <w:b/>
        </w:rPr>
        <w:t xml:space="preserve">حنان: </w:t>
      </w:r>
      <w:r>
        <w:t>أولاً، تبليغ فوري عن أي شي بيصير للولد، إصابة أو بكي أو مشكلة. ثانياً، لقاء فردي كل فصل، عشر دقايق بس. ثالثاً، تستغل الأهالي، في أمهات ممرضات ومعلمات ومهندسات، بيقدروا يضيفوا للصف.</w:t>
      </w:r>
    </w:p>
    <w:p>
      <w:pPr>
        <w:bidi w:val="1"/>
        <w:jc w:val="right"/>
      </w:pPr>
      <w:r>
        <w:t xml:space="preserve">(5:02) </w:t>
      </w:r>
      <w:r>
        <w:rPr>
          <w:b/>
        </w:rPr>
        <w:t xml:space="preserve">نبال: </w:t>
      </w:r>
      <w:r>
        <w:t>طيب، الجزء الثاني. إيش اللي بيخليك تحسي بالثقة أو القلق تجاه الروضة؟</w:t>
      </w:r>
    </w:p>
    <w:p>
      <w:pPr>
        <w:bidi w:val="1"/>
        <w:jc w:val="right"/>
      </w:pPr>
      <w:r>
        <w:t xml:space="preserve">(5:07) </w:t>
      </w:r>
      <w:r>
        <w:rPr>
          <w:b/>
        </w:rPr>
        <w:t xml:space="preserve">حنان: </w:t>
      </w:r>
      <w:r>
        <w:t>الثقة إنه المعلمة مهنية والبرنامج واضح. القلق إني ما بعرف إيش بيصير مع بنتي بالذات. قلق من الغموض مش من إشي شفته.</w:t>
      </w:r>
    </w:p>
    <w:p>
      <w:pPr>
        <w:bidi w:val="1"/>
        <w:jc w:val="right"/>
      </w:pPr>
      <w:r>
        <w:t xml:space="preserve">(5:18) </w:t>
      </w:r>
      <w:r>
        <w:rPr>
          <w:b/>
        </w:rPr>
        <w:t xml:space="preserve">نبال: </w:t>
      </w:r>
      <w:r>
        <w:t>هل علاقتك مع المعلمة بتأثر على شعورك بالأمان؟</w:t>
      </w:r>
    </w:p>
    <w:p>
      <w:pPr>
        <w:bidi w:val="1"/>
        <w:jc w:val="right"/>
      </w:pPr>
      <w:r>
        <w:t xml:space="preserve">(5:22) </w:t>
      </w:r>
      <w:r>
        <w:rPr>
          <w:b/>
        </w:rPr>
        <w:t xml:space="preserve">حنان: </w:t>
      </w:r>
      <w:r>
        <w:t>كثير. لو كان في علاقة مفتوحة، قصة الكدمة كانت بتمر بسهولة. لما ما في علاقة، كل شي صغير بيصير كبير في راسك.</w:t>
      </w:r>
    </w:p>
    <w:p>
      <w:pPr>
        <w:bidi w:val="1"/>
        <w:jc w:val="right"/>
      </w:pPr>
      <w:r>
        <w:t xml:space="preserve">(5:32) </w:t>
      </w:r>
      <w:r>
        <w:rPr>
          <w:b/>
        </w:rPr>
        <w:t xml:space="preserve">نبال: </w:t>
      </w:r>
      <w:r>
        <w:t>هل مشاركة الأهالي في العملية التعليمية بتأثر على الطفل؟</w:t>
      </w:r>
    </w:p>
    <w:p>
      <w:pPr>
        <w:bidi w:val="1"/>
        <w:jc w:val="right"/>
      </w:pPr>
      <w:r>
        <w:t xml:space="preserve">(5:36) </w:t>
      </w:r>
      <w:r>
        <w:rPr>
          <w:b/>
        </w:rPr>
        <w:t xml:space="preserve">حنان: </w:t>
      </w:r>
      <w:r>
        <w:t>أكيد. لما بعرف إنهم بيشتغلوا على الأحرف هالأسبوع بشتغل معها في البيت، وبتيجي الروضة واثقة. لما ما بعرف، بتضل ورا.</w:t>
      </w:r>
    </w:p>
    <w:p>
      <w:pPr>
        <w:bidi w:val="1"/>
        <w:jc w:val="right"/>
      </w:pPr>
      <w:r>
        <w:t xml:space="preserve">(5:47) </w:t>
      </w:r>
      <w:r>
        <w:rPr>
          <w:b/>
        </w:rPr>
        <w:t xml:space="preserve">نبال: </w:t>
      </w:r>
      <w:r>
        <w:t>إيش ممكن المعلمة تحسّنه لتعزيز شعورك بالأمان؟</w:t>
      </w:r>
    </w:p>
    <w:p>
      <w:pPr>
        <w:bidi w:val="1"/>
        <w:jc w:val="right"/>
      </w:pPr>
      <w:r>
        <w:t xml:space="preserve">(5:51) </w:t>
      </w:r>
      <w:r>
        <w:rPr>
          <w:b/>
        </w:rPr>
        <w:t xml:space="preserve">حنان: </w:t>
      </w:r>
      <w:r>
        <w:t>تواصل مبادر. مش أنا أسأل وهي تجاوب، هي تحكي قبل ما أسأل. حتى لو جملة كل أسبوعين.</w:t>
      </w:r>
    </w:p>
    <w:p>
      <w:pPr>
        <w:bidi w:val="1"/>
        <w:jc w:val="right"/>
      </w:pPr>
      <w:r>
        <w:t xml:space="preserve">(6:00) </w:t>
      </w:r>
      <w:r>
        <w:rPr>
          <w:b/>
        </w:rPr>
        <w:t xml:space="preserve">نبال: </w:t>
      </w:r>
      <w:r>
        <w:t>هل تفاعلك مع المعلمة بيأثر على سلوك البنت الاجتماعي وشعورها في الروضة؟ ليش؟</w:t>
      </w:r>
    </w:p>
    <w:p>
      <w:pPr>
        <w:bidi w:val="1"/>
        <w:jc w:val="right"/>
      </w:pPr>
      <w:r>
        <w:t xml:space="preserve">(6:05) </w:t>
      </w:r>
      <w:r>
        <w:rPr>
          <w:b/>
        </w:rPr>
        <w:t xml:space="preserve">حنان: </w:t>
      </w:r>
      <w:r>
        <w:t>بعتقد آه، بس عندي ما صار لأنه ما في تفاعل كافي. لو المعلمة بتعرف إنه البنت خجولة وبتحتاج دفعة، ممكن تساعدها تدخل على مجموعة. هلأ هي بتكتشف هذا لحالها إذا بتكتشفه.</w:t>
      </w:r>
    </w:p>
    <w:p>
      <w:pPr>
        <w:bidi w:val="1"/>
        <w:jc w:val="right"/>
      </w:pPr>
      <w:r>
        <w:t xml:space="preserve">(6:21) </w:t>
      </w:r>
      <w:r>
        <w:rPr>
          <w:b/>
        </w:rPr>
        <w:t xml:space="preserve">نبال: </w:t>
      </w:r>
      <w:r>
        <w:t>هل مشاركة الأهالي بتأثر على الأجواء في الروضة؟</w:t>
      </w:r>
    </w:p>
    <w:p>
      <w:pPr>
        <w:bidi w:val="1"/>
        <w:jc w:val="right"/>
      </w:pPr>
      <w:r>
        <w:t xml:space="preserve">(6:24) </w:t>
      </w:r>
      <w:r>
        <w:rPr>
          <w:b/>
        </w:rPr>
        <w:t xml:space="preserve">حنان: </w:t>
      </w:r>
      <w:r>
        <w:t>آه، بيوم العائلة الجو مختلف تماماً. بس يوم واحد في السنة ما بيغير أجواء السنة كلها.</w:t>
      </w:r>
    </w:p>
    <w:p>
      <w:pPr>
        <w:bidi w:val="1"/>
        <w:jc w:val="right"/>
      </w:pPr>
      <w:r>
        <w:t xml:space="preserve">(6:32) </w:t>
      </w:r>
      <w:r>
        <w:rPr>
          <w:b/>
        </w:rPr>
        <w:t xml:space="preserve">نبال: </w:t>
      </w:r>
      <w:r>
        <w:t>هل علاقتك مع المعلمة بتأثر على تجربة بنتك في الروضة؟</w:t>
      </w:r>
    </w:p>
    <w:p>
      <w:pPr>
        <w:bidi w:val="1"/>
        <w:jc w:val="right"/>
      </w:pPr>
      <w:r>
        <w:t xml:space="preserve">(6:36) </w:t>
      </w:r>
      <w:r>
        <w:rPr>
          <w:b/>
        </w:rPr>
        <w:t xml:space="preserve">حنان: </w:t>
      </w:r>
      <w:r>
        <w:t>بتأثر بشكل غير مباشر. لما أنا قلقانة البنت بتحس، وبتروح الروضة قلقانة.</w:t>
      </w:r>
    </w:p>
    <w:p>
      <w:pPr>
        <w:bidi w:val="1"/>
        <w:jc w:val="right"/>
      </w:pPr>
      <w:r>
        <w:t xml:space="preserve">(6:44) </w:t>
      </w:r>
      <w:r>
        <w:rPr>
          <w:b/>
        </w:rPr>
        <w:t xml:space="preserve">نبال: </w:t>
      </w:r>
      <w:r>
        <w:t>إيش لازم المعلمة تضيف أو تغيّر لتحسين العلاقة مع الأهالي وتعزيز شعور الطفل؟</w:t>
      </w:r>
    </w:p>
    <w:p>
      <w:pPr>
        <w:bidi w:val="1"/>
        <w:jc w:val="right"/>
      </w:pPr>
      <w:r>
        <w:t xml:space="preserve">(6:49) </w:t>
      </w:r>
      <w:r>
        <w:rPr>
          <w:b/>
        </w:rPr>
        <w:t xml:space="preserve">حنان: </w:t>
      </w:r>
      <w:r>
        <w:t>ملف صغير لكل ولد، ورقة واحدة، بتتحدث كل فصل: إيش بيحب، إيش صعب عليه، مين أصحابه. الأم بتقرأها في خمس دقايق وبتعرف كل شي.</w:t>
      </w:r>
    </w:p>
    <w:p>
      <w:pPr>
        <w:bidi w:val="1"/>
        <w:jc w:val="right"/>
      </w:pPr>
      <w:r>
        <w:t xml:space="preserve">(7:01) </w:t>
      </w:r>
      <w:r>
        <w:rPr>
          <w:b/>
        </w:rPr>
        <w:t xml:space="preserve">نبال: </w:t>
      </w:r>
      <w:r>
        <w:t>ممكن تشاركي تجربة معينة أثر فيها التعاون مع المعلمة إيجابياً على بنتك؟</w:t>
      </w:r>
    </w:p>
    <w:p>
      <w:pPr>
        <w:bidi w:val="1"/>
        <w:jc w:val="right"/>
      </w:pPr>
      <w:r>
        <w:t xml:space="preserve">(7:06) </w:t>
      </w:r>
      <w:r>
        <w:rPr>
          <w:b/>
        </w:rPr>
        <w:t xml:space="preserve">حنان: </w:t>
      </w:r>
      <w:r>
        <w:t>في اللقاء الفردي الوحيد اللي صار، قلت لها إنه البنت بتحب الرسم. بعدها بأسبوع شفت صورة على الواتساب البنت واقفة بتشرح رسمتها قدام الصف. هذا التعاون الوحيد اللي صار، وشفت نتيجته فوراً. عشان هيك بقول لو كان أكثر كان أحسن.</w:t>
      </w:r>
    </w:p>
    <w:p>
      <w:pPr>
        <w:bidi w:val="1"/>
        <w:jc w:val="right"/>
      </w:pPr>
      <w:r>
        <w:t xml:space="preserve">(7:24) </w:t>
      </w:r>
      <w:r>
        <w:rPr>
          <w:b/>
        </w:rPr>
        <w:t xml:space="preserve">نبال: </w:t>
      </w:r>
      <w:r>
        <w:t>هل علاقتك مع المعلمة بتأثر على التجربة الاجتماعية لبنتك؟</w:t>
      </w:r>
    </w:p>
    <w:p>
      <w:pPr>
        <w:bidi w:val="1"/>
        <w:jc w:val="right"/>
      </w:pPr>
      <w:r>
        <w:t xml:space="preserve">(7:28) </w:t>
      </w:r>
      <w:r>
        <w:rPr>
          <w:b/>
        </w:rPr>
        <w:t xml:space="preserve">حنان: </w:t>
      </w:r>
      <w:r>
        <w:t>ممكن، لو المعلمة بتعرف إنه البنت ما عندها صديقة كانت بتقدر تساعد. بس هي ما بتعرف لأنه ما حكينا.</w:t>
      </w:r>
    </w:p>
    <w:p>
      <w:pPr>
        <w:bidi w:val="1"/>
        <w:jc w:val="right"/>
      </w:pPr>
      <w:r>
        <w:t xml:space="preserve">(7:37) </w:t>
      </w:r>
      <w:r>
        <w:rPr>
          <w:b/>
        </w:rPr>
        <w:t xml:space="preserve">نبال: </w:t>
      </w:r>
      <w:r>
        <w:t>بأي طرق بتحسي إنه تفاعلك مع المعلمة بيأثر على الأجواء العامة؟</w:t>
      </w:r>
    </w:p>
    <w:p>
      <w:pPr>
        <w:bidi w:val="1"/>
        <w:jc w:val="right"/>
      </w:pPr>
      <w:r>
        <w:t xml:space="preserve">(7:41) </w:t>
      </w:r>
      <w:r>
        <w:rPr>
          <w:b/>
        </w:rPr>
        <w:t xml:space="preserve">حنان: </w:t>
      </w:r>
      <w:r>
        <w:t>لما الأهالي مش عارفين إيش بيصير، بيبدأوا يحكوا مع بعض برا المجموعة، وبيصير نق وإشاعات. التواصل المفتوح بيقطع هالشي.</w:t>
      </w:r>
    </w:p>
    <w:p>
      <w:pPr>
        <w:bidi w:val="1"/>
        <w:jc w:val="right"/>
      </w:pPr>
      <w:r>
        <w:t xml:space="preserve">(7:52) </w:t>
      </w:r>
      <w:r>
        <w:rPr>
          <w:b/>
        </w:rPr>
        <w:t xml:space="preserve">نبال: </w:t>
      </w:r>
      <w:r>
        <w:t>كيف ممكن المعلمة تحسّن العلاقة مع الأهالي لتعزيز التجربة الاجتماعية للطفل؟</w:t>
      </w:r>
    </w:p>
    <w:p>
      <w:pPr>
        <w:bidi w:val="1"/>
        <w:jc w:val="right"/>
      </w:pPr>
      <w:r>
        <w:t xml:space="preserve">(7:57) </w:t>
      </w:r>
      <w:r>
        <w:rPr>
          <w:b/>
        </w:rPr>
        <w:t xml:space="preserve">حنان: </w:t>
      </w:r>
      <w:r>
        <w:t>تسوّي لقاءات لأولاد ثنتين ثلاث أمهات مع بعض، مجموعات صغيرة، عشان الأولاد الخجولين يتعرفوا على بعض بوجود أمهاتهم.</w:t>
      </w:r>
    </w:p>
    <w:p>
      <w:pPr>
        <w:bidi w:val="1"/>
        <w:jc w:val="right"/>
      </w:pPr>
      <w:r>
        <w:t xml:space="preserve">(8:07) </w:t>
      </w:r>
      <w:r>
        <w:rPr>
          <w:b/>
        </w:rPr>
        <w:t xml:space="preserve">نبال: </w:t>
      </w:r>
      <w:r>
        <w:t>هل لاحظتِ تغييرات في السلوك الاجتماعي لبنتك نتيجة مشاركتك في الأنشطة؟</w:t>
      </w:r>
    </w:p>
    <w:p>
      <w:pPr>
        <w:bidi w:val="1"/>
        <w:jc w:val="right"/>
      </w:pPr>
      <w:r>
        <w:t xml:space="preserve">(8:12) </w:t>
      </w:r>
      <w:r>
        <w:rPr>
          <w:b/>
        </w:rPr>
        <w:t xml:space="preserve">حنان: </w:t>
      </w:r>
      <w:r>
        <w:t>ما شاركت كفاية عشان ألاحظ. بيوم العائلة كانت مبسوطة ومتمسكة فيّ، بس بعده رجعت زي ما كانت.</w:t>
      </w:r>
    </w:p>
    <w:p>
      <w:pPr>
        <w:bidi w:val="1"/>
        <w:jc w:val="right"/>
      </w:pPr>
      <w:r>
        <w:t xml:space="preserve">(8:21) </w:t>
      </w:r>
      <w:r>
        <w:rPr>
          <w:b/>
        </w:rPr>
        <w:t xml:space="preserve">نبال: </w:t>
      </w:r>
      <w:r>
        <w:t>كيف مشاركتك في الأنشطة بتأثر على قدرتها تكوّن علاقات مع أطفال ثانيين؟</w:t>
      </w:r>
    </w:p>
    <w:p>
      <w:pPr>
        <w:bidi w:val="1"/>
        <w:jc w:val="right"/>
      </w:pPr>
      <w:r>
        <w:t xml:space="preserve">(8:26) </w:t>
      </w:r>
      <w:r>
        <w:rPr>
          <w:b/>
        </w:rPr>
        <w:t xml:space="preserve">حنان: </w:t>
      </w:r>
      <w:r>
        <w:t>بعتقد لو شاركت أكثر وتعرفت على أمهات، كانت البنت لقت صديقة. الأمهات هن اللي بيرتبوا اللقاءات في هالعمر. وأنا بسبب الشغل ما قدرت. هذا تقصير مني كمان، مش بس من المعلمة.</w:t>
      </w:r>
    </w:p>
    <w:p>
      <w:pPr>
        <w:bidi w:val="1"/>
        <w:jc w:val="right"/>
      </w:pPr>
      <w:r>
        <w:t xml:space="preserve">(8:41) </w:t>
      </w:r>
      <w:r>
        <w:rPr>
          <w:b/>
        </w:rPr>
        <w:t xml:space="preserve">نبال: </w:t>
      </w:r>
      <w:r>
        <w:t>يعطيك العافية حنان.</w:t>
      </w:r>
    </w:p>
    <w:p>
      <w:pPr>
        <w:bidi w:val="1"/>
        <w:jc w:val="right"/>
      </w:pPr>
      <w:r>
        <w:t xml:space="preserve">(8:43) </w:t>
      </w:r>
      <w:r>
        <w:rPr>
          <w:b/>
        </w:rPr>
        <w:t xml:space="preserve">حنان: </w:t>
      </w:r>
      <w:r>
        <w:t>الله يعافيك، وإن شاء الله يفيد.</w:t>
      </w:r>
    </w:p>
    <w:p>
      <w:pPr>
        <w:pStyle w:val="Heading2"/>
        <w:bidi w:val="1"/>
        <w:jc w:val="right"/>
      </w:pPr>
      <w:r>
        <w:t>المقابلة السادسة – أم أحمد (بادية قرب شقيب السلام)</w:t>
      </w:r>
    </w:p>
    <w:p>
      <w:pPr>
        <w:bidi w:val="1"/>
        <w:jc w:val="right"/>
      </w:pPr>
      <w:r>
        <w:t>ملف: SIM-06 | المدة: ~8 دقائق | المحاوِرة: نبال</w:t>
      </w:r>
    </w:p>
    <w:p>
      <w:pPr>
        <w:bidi w:val="1"/>
        <w:jc w:val="right"/>
      </w:pPr>
      <w:r>
        <w:t xml:space="preserve">(0:00) </w:t>
      </w:r>
      <w:r>
        <w:rPr>
          <w:b/>
        </w:rPr>
        <w:t xml:space="preserve">نبال: </w:t>
      </w:r>
      <w:r>
        <w:t>السلام عليكم، يعطيك العافية. أنا نبال، بسوّي مقابلات عن الروضة والعلاقة مع المعلمة. عرّفيني عن نفسك.</w:t>
      </w:r>
    </w:p>
    <w:p>
      <w:pPr>
        <w:bidi w:val="1"/>
        <w:jc w:val="right"/>
      </w:pPr>
      <w:r>
        <w:t xml:space="preserve">(0:07) </w:t>
      </w:r>
      <w:r>
        <w:rPr>
          <w:b/>
        </w:rPr>
        <w:t xml:space="preserve">أم أحمد: </w:t>
      </w:r>
      <w:r>
        <w:t>وعليكم السلام. أنا أم أحمد، ساكنة في البادية، قرية غير معترف فيها قريبة على شقيب السلام. متزوجة، عندي سبع أولاد، أحمد هو السادس، والسابع لسا رضيع.</w:t>
      </w:r>
    </w:p>
    <w:p>
      <w:pPr>
        <w:bidi w:val="1"/>
        <w:jc w:val="right"/>
      </w:pPr>
      <w:r>
        <w:t xml:space="preserve">(0:20) </w:t>
      </w:r>
      <w:r>
        <w:rPr>
          <w:b/>
        </w:rPr>
        <w:t xml:space="preserve">نبال: </w:t>
      </w:r>
      <w:r>
        <w:t>كم عمر أحمد؟</w:t>
      </w:r>
    </w:p>
    <w:p>
      <w:pPr>
        <w:bidi w:val="1"/>
        <w:jc w:val="right"/>
      </w:pPr>
      <w:r>
        <w:t xml:space="preserve">(0:22) </w:t>
      </w:r>
      <w:r>
        <w:rPr>
          <w:b/>
        </w:rPr>
        <w:t xml:space="preserve">أم أحمد: </w:t>
      </w:r>
      <w:r>
        <w:t>خمس سنين، حوبا. الروضة في شقيب السلام، مدموجة أربع وخمس سنين.</w:t>
      </w:r>
    </w:p>
    <w:p>
      <w:pPr>
        <w:bidi w:val="1"/>
        <w:jc w:val="right"/>
      </w:pPr>
      <w:r>
        <w:t xml:space="preserve">(0:29) </w:t>
      </w:r>
      <w:r>
        <w:rPr>
          <w:b/>
        </w:rPr>
        <w:t xml:space="preserve">نبال: </w:t>
      </w:r>
      <w:r>
        <w:t>كم عدد الأولاد فيها؟</w:t>
      </w:r>
    </w:p>
    <w:p>
      <w:pPr>
        <w:bidi w:val="1"/>
        <w:jc w:val="right"/>
      </w:pPr>
      <w:r>
        <w:t xml:space="preserve">(0:31) </w:t>
      </w:r>
      <w:r>
        <w:rPr>
          <w:b/>
        </w:rPr>
        <w:t xml:space="preserve">أم أحمد: </w:t>
      </w:r>
      <w:r>
        <w:t>خمسة وثلاثين تقريباً، ومساعدة وحدة. أحمد بيقول إنه في أيام بيكونوا كثار وما في مكان على السجادة.</w:t>
      </w:r>
    </w:p>
    <w:p>
      <w:pPr>
        <w:bidi w:val="1"/>
        <w:jc w:val="right"/>
      </w:pPr>
      <w:r>
        <w:t xml:space="preserve">(0:39) </w:t>
      </w:r>
      <w:r>
        <w:rPr>
          <w:b/>
        </w:rPr>
        <w:t xml:space="preserve">نبال: </w:t>
      </w:r>
      <w:r>
        <w:t>كيف بيوصل على الروضة؟</w:t>
      </w:r>
    </w:p>
    <w:p>
      <w:pPr>
        <w:bidi w:val="1"/>
        <w:jc w:val="right"/>
      </w:pPr>
      <w:r>
        <w:t xml:space="preserve">(0:41) </w:t>
      </w:r>
      <w:r>
        <w:rPr>
          <w:b/>
        </w:rPr>
        <w:t xml:space="preserve">أم أحمد: </w:t>
      </w:r>
      <w:r>
        <w:t>بالهسعا، الباص. بيطلع من عندنا الساعة سبعة إلا ربع، وبيرجع الساعة ثنتين ونص. أنا ما عندي سيارة ولا رخصة، فما بشوف الروضة إلا نادر.</w:t>
      </w:r>
    </w:p>
    <w:p>
      <w:pPr>
        <w:bidi w:val="1"/>
        <w:jc w:val="right"/>
      </w:pPr>
      <w:r>
        <w:t xml:space="preserve">(0:52) </w:t>
      </w:r>
      <w:r>
        <w:rPr>
          <w:b/>
        </w:rPr>
        <w:t xml:space="preserve">نبال: </w:t>
      </w:r>
      <w:r>
        <w:t>إيش انطباعك العام عن الروضة؟</w:t>
      </w:r>
    </w:p>
    <w:p>
      <w:pPr>
        <w:bidi w:val="1"/>
        <w:jc w:val="right"/>
      </w:pPr>
      <w:r>
        <w:t xml:space="preserve">(0:56) </w:t>
      </w:r>
      <w:r>
        <w:rPr>
          <w:b/>
        </w:rPr>
        <w:t xml:space="preserve">أم أحمد: </w:t>
      </w:r>
      <w:r>
        <w:t>من اللي بسمعه من أحمد، منيحة. هو بيحب المعلمة وبيحب الباص. بس أنا ما شفتها من جوا غير مرتين، فانطباعي من بعيد. اللي بيهمني إنه بيرجع سالم ومبسوط.</w:t>
      </w:r>
    </w:p>
    <w:p>
      <w:pPr>
        <w:bidi w:val="1"/>
        <w:jc w:val="right"/>
      </w:pPr>
      <w:r>
        <w:t xml:space="preserve">(1:08) </w:t>
      </w:r>
      <w:r>
        <w:rPr>
          <w:b/>
        </w:rPr>
        <w:t xml:space="preserve">نبال: </w:t>
      </w:r>
      <w:r>
        <w:t>هل أحمد بيشاركك إيش بيسوّي خلال اليوم؟</w:t>
      </w:r>
    </w:p>
    <w:p>
      <w:pPr>
        <w:bidi w:val="1"/>
        <w:jc w:val="right"/>
      </w:pPr>
      <w:r>
        <w:t xml:space="preserve">(1:12) </w:t>
      </w:r>
      <w:r>
        <w:rPr>
          <w:b/>
        </w:rPr>
        <w:t xml:space="preserve">أم أحمد: </w:t>
      </w:r>
      <w:r>
        <w:t>آه بيحكي، خاصة عن الأكل والغنا. اليوم غنينا كذا، اليوم أكلنا كذا. وبيحكي عن الباص أكثر من الروضة، مين قعد جنبه ومين تخانق. أحياناً بيحكي المعلمة قالت لنا نجيب شي وأنا ما بكون عارفة لأنه ما وصلتني الرسالة.</w:t>
      </w:r>
    </w:p>
    <w:p>
      <w:pPr>
        <w:bidi w:val="1"/>
        <w:jc w:val="right"/>
      </w:pPr>
      <w:r>
        <w:t xml:space="preserve">(1:28) </w:t>
      </w:r>
      <w:r>
        <w:rPr>
          <w:b/>
        </w:rPr>
        <w:t xml:space="preserve">نبال: </w:t>
      </w:r>
      <w:r>
        <w:t>كيف بتوصفي علاقتك الحالية مع المعلمة؟</w:t>
      </w:r>
    </w:p>
    <w:p>
      <w:pPr>
        <w:bidi w:val="1"/>
        <w:jc w:val="right"/>
      </w:pPr>
      <w:r>
        <w:t xml:space="preserve">(1:32) </w:t>
      </w:r>
      <w:r>
        <w:rPr>
          <w:b/>
        </w:rPr>
        <w:t xml:space="preserve">أم أحمد: </w:t>
      </w:r>
      <w:r>
        <w:t>هي كويسة معي، الله يعطيها العافية. بترن عليّ على التلفون لأنها بتعرف إنه الواتساب عندي مش دايماً شغال. هذا شي بقدّره كثير. بس العلاقة مش قريبة، لأنه ما بنتقابل. بعرف صوتها أكثر من وجهها.</w:t>
      </w:r>
    </w:p>
    <w:p>
      <w:pPr>
        <w:bidi w:val="1"/>
        <w:jc w:val="right"/>
      </w:pPr>
      <w:r>
        <w:t xml:space="preserve">(1:47) </w:t>
      </w:r>
      <w:r>
        <w:rPr>
          <w:b/>
        </w:rPr>
        <w:t xml:space="preserve">نبال: </w:t>
      </w:r>
      <w:r>
        <w:t>بأي طرق بتتواصل المعلمة مع الأهالي؟</w:t>
      </w:r>
    </w:p>
    <w:p>
      <w:pPr>
        <w:bidi w:val="1"/>
        <w:jc w:val="right"/>
      </w:pPr>
      <w:r>
        <w:t xml:space="preserve">(1:51) </w:t>
      </w:r>
      <w:r>
        <w:rPr>
          <w:b/>
        </w:rPr>
        <w:t xml:space="preserve">أم أحمد: </w:t>
      </w:r>
      <w:r>
        <w:t>مجموعة واتساب أساساً. بس عندنا الإنترنت ضعيف، والكهربا من الألواح الشمسية، بالشتا مرات بتنقطع. فأنا بشوف الرسائل بعد يوم يومين. المعلمة بتعرف، وللأشياء المهمة بترن. وبتبعت أوراق مع أحمد في الشنطة.</w:t>
      </w:r>
    </w:p>
    <w:p>
      <w:pPr>
        <w:bidi w:val="1"/>
        <w:jc w:val="right"/>
      </w:pPr>
      <w:r>
        <w:t xml:space="preserve">(2:09) </w:t>
      </w:r>
      <w:r>
        <w:rPr>
          <w:b/>
        </w:rPr>
        <w:t xml:space="preserve">نبال: </w:t>
      </w:r>
      <w:r>
        <w:t>إيش المعلومات اللي بترغبي تحصلي عليها عن أحمد؟</w:t>
      </w:r>
    </w:p>
    <w:p>
      <w:pPr>
        <w:bidi w:val="1"/>
        <w:jc w:val="right"/>
      </w:pPr>
      <w:r>
        <w:t xml:space="preserve">(2:13) </w:t>
      </w:r>
      <w:r>
        <w:rPr>
          <w:b/>
        </w:rPr>
        <w:t xml:space="preserve">أم أحمد: </w:t>
      </w:r>
      <w:r>
        <w:t>بدي أعرف هل بيتعلم زي ولاد البلد. إحنا بعيدين، وما عندنا في البيت كتب كثير ولا حدا يقعد معه على الأحرف، إخوته الكبار في المدرسة وأنا مع الرضيع. بخاف يدخل أول وهو ورا. وبدي أعرف إنه محترم في الباص وفي الصف، ما حدا بيضايقه لأنه من البادية.</w:t>
      </w:r>
    </w:p>
    <w:p>
      <w:pPr>
        <w:bidi w:val="1"/>
        <w:jc w:val="right"/>
      </w:pPr>
      <w:r>
        <w:t xml:space="preserve">(2:33) </w:t>
      </w:r>
      <w:r>
        <w:rPr>
          <w:b/>
        </w:rPr>
        <w:t xml:space="preserve">نبال: </w:t>
      </w:r>
      <w:r>
        <w:t>هل التواصل مع المعلمة منتظم ومفتوح أم محدود؟ وإذا محدود، كيف؟</w:t>
      </w:r>
    </w:p>
    <w:p>
      <w:pPr>
        <w:bidi w:val="1"/>
        <w:jc w:val="right"/>
      </w:pPr>
      <w:r>
        <w:t xml:space="preserve">(2:38) </w:t>
      </w:r>
      <w:r>
        <w:rPr>
          <w:b/>
        </w:rPr>
        <w:t xml:space="preserve">أم أحمد: </w:t>
      </w:r>
      <w:r>
        <w:t>محدود، بس مش من عندها، من الظروف. الإنترنت، البعد، الباص. لما بتتصل بتحكي براحتها. بس أنا ما بقدر أروح على الروضة لما بدي، لازم أدبر مين يوديني.</w:t>
      </w:r>
    </w:p>
    <w:p>
      <w:pPr>
        <w:bidi w:val="1"/>
        <w:jc w:val="right"/>
      </w:pPr>
      <w:r>
        <w:t xml:space="preserve">(2:52) </w:t>
      </w:r>
      <w:r>
        <w:rPr>
          <w:b/>
        </w:rPr>
        <w:t xml:space="preserve">نبال: </w:t>
      </w:r>
      <w:r>
        <w:t>هل بتحسي إنه المعلمة متاحة ومستعدة تسمع مخاوفك؟</w:t>
      </w:r>
    </w:p>
    <w:p>
      <w:pPr>
        <w:bidi w:val="1"/>
        <w:jc w:val="right"/>
      </w:pPr>
      <w:r>
        <w:t xml:space="preserve">(2:56) </w:t>
      </w:r>
      <w:r>
        <w:rPr>
          <w:b/>
        </w:rPr>
        <w:t xml:space="preserve">أم أحمد: </w:t>
      </w:r>
      <w:r>
        <w:t>آه والله. مرة أحمد رجع خايف من الباص، ولد كبير كان يخوفه. رنيت عليها، هي حكت مع مرافقة الباص وحكت مع الولد، وخلص. ما قالت هذا مش شغلي.</w:t>
      </w:r>
    </w:p>
    <w:p>
      <w:pPr>
        <w:bidi w:val="1"/>
        <w:jc w:val="right"/>
      </w:pPr>
      <w:r>
        <w:t xml:space="preserve">(3:09) </w:t>
      </w:r>
      <w:r>
        <w:rPr>
          <w:b/>
        </w:rPr>
        <w:t xml:space="preserve">نبال: </w:t>
      </w:r>
      <w:r>
        <w:t>هل بتحصلي على معلومات كافية عن النشاطات اليومية؟</w:t>
      </w:r>
    </w:p>
    <w:p>
      <w:pPr>
        <w:bidi w:val="1"/>
        <w:jc w:val="right"/>
      </w:pPr>
      <w:r>
        <w:t xml:space="preserve">(3:13) </w:t>
      </w:r>
      <w:r>
        <w:rPr>
          <w:b/>
        </w:rPr>
        <w:t xml:space="preserve">أم أحمد: </w:t>
      </w:r>
      <w:r>
        <w:t>لا، مش كافية، بس بسبب الإنترنت أكثر من المعلمة. الصور بتوصل بعد يومين، والمناسبات مرات بعرف عنها بعد ما تخلص. أحمد راح مرة بدون لبس أبيض ليوم كانوا طالبين أبيض، وزعل.</w:t>
      </w:r>
    </w:p>
    <w:p>
      <w:pPr>
        <w:bidi w:val="1"/>
        <w:jc w:val="right"/>
      </w:pPr>
      <w:r>
        <w:t xml:space="preserve">(3:28) </w:t>
      </w:r>
      <w:r>
        <w:rPr>
          <w:b/>
        </w:rPr>
        <w:t xml:space="preserve">نبال: </w:t>
      </w:r>
      <w:r>
        <w:t>هل المعلمة بتشجع مشاركة الأهالي في الأنشطة؟ وأي أنشطة؟</w:t>
      </w:r>
    </w:p>
    <w:p>
      <w:pPr>
        <w:bidi w:val="1"/>
        <w:jc w:val="right"/>
      </w:pPr>
      <w:r>
        <w:t xml:space="preserve">(3:32) </w:t>
      </w:r>
      <w:r>
        <w:rPr>
          <w:b/>
        </w:rPr>
        <w:t xml:space="preserve">أم أحمد: </w:t>
      </w:r>
      <w:r>
        <w:t>بتعزم على يوم العائلة وعلى حفلة نهاية السنة. بس الأهالي من البادية صعب يوصلوا. أنا رحت على حفلة نهاية السنة الماضية لأخوه، جاب لي جاري بسيارته. يوم العائلة كان الصبح وما قدرت.</w:t>
      </w:r>
    </w:p>
    <w:p>
      <w:pPr>
        <w:bidi w:val="1"/>
        <w:jc w:val="right"/>
      </w:pPr>
      <w:r>
        <w:t xml:space="preserve">(3:48) </w:t>
      </w:r>
      <w:r>
        <w:rPr>
          <w:b/>
        </w:rPr>
        <w:t xml:space="preserve">نبال: </w:t>
      </w:r>
      <w:r>
        <w:t>في أشياء بتودي إنه المعلمة تغيّرها في التواصل معك؟</w:t>
      </w:r>
    </w:p>
    <w:p>
      <w:pPr>
        <w:bidi w:val="1"/>
        <w:jc w:val="right"/>
      </w:pPr>
      <w:r>
        <w:t xml:space="preserve">(3:52) </w:t>
      </w:r>
      <w:r>
        <w:rPr>
          <w:b/>
        </w:rPr>
        <w:t xml:space="preserve">أم أحمد: </w:t>
      </w:r>
      <w:r>
        <w:t>تكمّل التلفونات، هذا أهم شي إلي. وتبعت الأوراق المهمة مع الولد مش بس على الواتساب. وإذا في مناسبة تقول لنا قبلها بأسبوع، مش يوم قبل، عشان نلحق نجهز.</w:t>
      </w:r>
    </w:p>
    <w:p>
      <w:pPr>
        <w:bidi w:val="1"/>
        <w:jc w:val="right"/>
      </w:pPr>
      <w:r>
        <w:t xml:space="preserve">(4:05) </w:t>
      </w:r>
      <w:r>
        <w:rPr>
          <w:b/>
        </w:rPr>
        <w:t xml:space="preserve">نبال: </w:t>
      </w:r>
      <w:r>
        <w:t>إيش فوائد مشاركة الأهالي في الروضة؟</w:t>
      </w:r>
    </w:p>
    <w:p>
      <w:pPr>
        <w:bidi w:val="1"/>
        <w:jc w:val="right"/>
      </w:pPr>
      <w:r>
        <w:t xml:space="preserve">(4:09) </w:t>
      </w:r>
      <w:r>
        <w:rPr>
          <w:b/>
        </w:rPr>
        <w:t xml:space="preserve">أم أحمد: </w:t>
      </w:r>
      <w:r>
        <w:t>الولد بيتشرف بأهله قدام الأولاد. وأنا بشوف إيش بيتعلم عشان أساعده. وبيصير الأهالي يعرفوا بعض، ولاد البلد وولاد البادية، وهذا بيقلل الفرق بين الأولاد.</w:t>
      </w:r>
    </w:p>
    <w:p>
      <w:pPr>
        <w:bidi w:val="1"/>
        <w:jc w:val="right"/>
      </w:pPr>
      <w:r>
        <w:t xml:space="preserve">(4:22) </w:t>
      </w:r>
      <w:r>
        <w:rPr>
          <w:b/>
        </w:rPr>
        <w:t xml:space="preserve">نبال: </w:t>
      </w:r>
      <w:r>
        <w:t>هل واجهتِ صعوبات في التواصل مع المعلمة؟ مثال؟</w:t>
      </w:r>
    </w:p>
    <w:p>
      <w:pPr>
        <w:bidi w:val="1"/>
        <w:jc w:val="right"/>
      </w:pPr>
      <w:r>
        <w:t xml:space="preserve">(4:26) </w:t>
      </w:r>
      <w:r>
        <w:rPr>
          <w:b/>
        </w:rPr>
        <w:t xml:space="preserve">أم أحمد: </w:t>
      </w:r>
      <w:r>
        <w:t>الصعوبة مش معها، مع الظروف. مثال: طلبت لقاء فردي، الموعد كان الساعة أربعة العصر في الروضة. ما في باص الساعة أربعة. حكيت لها، وقالت خلص نحكي على التلفون. حكينا نص ساعة على التلفون. مش زي وجه لوجه بس أحسن من ولا شي.</w:t>
      </w:r>
    </w:p>
    <w:p>
      <w:pPr>
        <w:bidi w:val="1"/>
        <w:jc w:val="right"/>
      </w:pPr>
      <w:r>
        <w:t xml:space="preserve">(4:45) </w:t>
      </w:r>
      <w:r>
        <w:rPr>
          <w:b/>
        </w:rPr>
        <w:t xml:space="preserve">نبال: </w:t>
      </w:r>
      <w:r>
        <w:t>إيش توصياتك للمعلمة لتحسين مشاركة الأهالي؟</w:t>
      </w:r>
    </w:p>
    <w:p>
      <w:pPr>
        <w:bidi w:val="1"/>
        <w:jc w:val="right"/>
      </w:pPr>
      <w:r>
        <w:t xml:space="preserve">(4:49) </w:t>
      </w:r>
      <w:r>
        <w:rPr>
          <w:b/>
        </w:rPr>
        <w:t xml:space="preserve">أم أحمد: </w:t>
      </w:r>
      <w:r>
        <w:t>تفكر في الأهالي اللي بعيدين. تسوّي لقاء مرة في الفصل في وقت الباص، الصبح لما بنوصل الولد، مثلاً تخلي الأهالي يجوا معه في الباص مرة. أو تيجي هي عالبادية مرة، تشوف وين الأولاد عايشين. أهالي البادية بيحسوا إنهم مش من الروضة.</w:t>
      </w:r>
    </w:p>
    <w:p>
      <w:pPr>
        <w:bidi w:val="1"/>
        <w:jc w:val="right"/>
      </w:pPr>
      <w:r>
        <w:t xml:space="preserve">(5:06) </w:t>
      </w:r>
      <w:r>
        <w:rPr>
          <w:b/>
        </w:rPr>
        <w:t xml:space="preserve">نبال: </w:t>
      </w:r>
      <w:r>
        <w:t>طيب، الجزء الثاني. إيش اللي بيخليك تحسي بالثقة أو القلق تجاه الروضة؟</w:t>
      </w:r>
    </w:p>
    <w:p>
      <w:pPr>
        <w:bidi w:val="1"/>
        <w:jc w:val="right"/>
      </w:pPr>
      <w:r>
        <w:t xml:space="preserve">(5:11) </w:t>
      </w:r>
      <w:r>
        <w:rPr>
          <w:b/>
        </w:rPr>
        <w:t xml:space="preserve">أم أحمد: </w:t>
      </w:r>
      <w:r>
        <w:t>الثقة من التلفونات، إنه لما بيصير شي بتحكي لي. القلق من البُعد والباص، ساعة رايح وساعة جاي، ومن العدد.</w:t>
      </w:r>
    </w:p>
    <w:p>
      <w:pPr>
        <w:bidi w:val="1"/>
        <w:jc w:val="right"/>
      </w:pPr>
      <w:r>
        <w:t xml:space="preserve">(5:21) </w:t>
      </w:r>
      <w:r>
        <w:rPr>
          <w:b/>
        </w:rPr>
        <w:t xml:space="preserve">نبال: </w:t>
      </w:r>
      <w:r>
        <w:t>هل علاقتك مع المعلمة بتأثر على شعورك بالأمان؟</w:t>
      </w:r>
    </w:p>
    <w:p>
      <w:pPr>
        <w:bidi w:val="1"/>
        <w:jc w:val="right"/>
      </w:pPr>
      <w:r>
        <w:t xml:space="preserve">(5:25) </w:t>
      </w:r>
      <w:r>
        <w:rPr>
          <w:b/>
        </w:rPr>
        <w:t xml:space="preserve">أم أحمد: </w:t>
      </w:r>
      <w:r>
        <w:t>كثير. لو معلمة ما بترن، كنت خفت أبعث الولد. أنا ما بشوف الروضة، فالمعلمة هي عيوني هناك.</w:t>
      </w:r>
    </w:p>
    <w:p>
      <w:pPr>
        <w:bidi w:val="1"/>
        <w:jc w:val="right"/>
      </w:pPr>
      <w:r>
        <w:t xml:space="preserve">(5:34) </w:t>
      </w:r>
      <w:r>
        <w:rPr>
          <w:b/>
        </w:rPr>
        <w:t xml:space="preserve">نبال: </w:t>
      </w:r>
      <w:r>
        <w:t>هل مشاركة الأهالي في العملية التعليمية بتأثر على الطفل؟</w:t>
      </w:r>
    </w:p>
    <w:p>
      <w:pPr>
        <w:bidi w:val="1"/>
        <w:jc w:val="right"/>
      </w:pPr>
      <w:r>
        <w:t xml:space="preserve">(5:38) </w:t>
      </w:r>
      <w:r>
        <w:rPr>
          <w:b/>
        </w:rPr>
        <w:t xml:space="preserve">أم أحمد: </w:t>
      </w:r>
      <w:r>
        <w:t>آه. بس مشاركتي أنا قليلة، فأحمد بيحس إنه أهالي ولاد البلد بيجوا وأهله لا. سألني مرة ليش ما بتيجي زي أم فلان. وجعني.</w:t>
      </w:r>
    </w:p>
    <w:p>
      <w:pPr>
        <w:bidi w:val="1"/>
        <w:jc w:val="right"/>
      </w:pPr>
      <w:r>
        <w:t xml:space="preserve">(5:49) </w:t>
      </w:r>
      <w:r>
        <w:rPr>
          <w:b/>
        </w:rPr>
        <w:t xml:space="preserve">نبال: </w:t>
      </w:r>
      <w:r>
        <w:t>إيش ممكن المعلمة تحسّنه لتعزيز شعورك بالأمان؟</w:t>
      </w:r>
    </w:p>
    <w:p>
      <w:pPr>
        <w:bidi w:val="1"/>
        <w:jc w:val="right"/>
      </w:pPr>
      <w:r>
        <w:t xml:space="preserve">(5:53) </w:t>
      </w:r>
      <w:r>
        <w:rPr>
          <w:b/>
        </w:rPr>
        <w:t xml:space="preserve">أم أحمد: </w:t>
      </w:r>
      <w:r>
        <w:t>رسالة قصيرة أسبوعية عن أحمد، على التلفون أو ورقة في الشنطة. وتعرّفني على مرافقة الباص، لأنها كمان جزء من يومه.</w:t>
      </w:r>
    </w:p>
    <w:p>
      <w:pPr>
        <w:bidi w:val="1"/>
        <w:jc w:val="right"/>
      </w:pPr>
      <w:r>
        <w:t xml:space="preserve">(6:03) </w:t>
      </w:r>
      <w:r>
        <w:rPr>
          <w:b/>
        </w:rPr>
        <w:t xml:space="preserve">نبال: </w:t>
      </w:r>
      <w:r>
        <w:t>هل تفاعلك مع المعلمة بيأثر على سلوك أحمد الاجتماعي وشعوره في الروضة؟ ليش؟</w:t>
      </w:r>
    </w:p>
    <w:p>
      <w:pPr>
        <w:bidi w:val="1"/>
        <w:jc w:val="right"/>
      </w:pPr>
      <w:r>
        <w:t xml:space="preserve">(6:08) </w:t>
      </w:r>
      <w:r>
        <w:rPr>
          <w:b/>
        </w:rPr>
        <w:t xml:space="preserve">أم أحمد: </w:t>
      </w:r>
      <w:r>
        <w:t>آه، لما المعلمة حكت مع الولد اللي خوفه في الباص، أحمد صار يحس إنه في حدا بيحميه. صار يروح الباص مرتاح ويلعب مع الأولاد أكثر.</w:t>
      </w:r>
    </w:p>
    <w:p>
      <w:pPr>
        <w:bidi w:val="1"/>
        <w:jc w:val="right"/>
      </w:pPr>
      <w:r>
        <w:t xml:space="preserve">(6:20) </w:t>
      </w:r>
      <w:r>
        <w:rPr>
          <w:b/>
        </w:rPr>
        <w:t xml:space="preserve">نبال: </w:t>
      </w:r>
      <w:r>
        <w:t>هل مشاركة الأهالي بتأثر على الأجواء في الروضة؟</w:t>
      </w:r>
    </w:p>
    <w:p>
      <w:pPr>
        <w:bidi w:val="1"/>
        <w:jc w:val="right"/>
      </w:pPr>
      <w:r>
        <w:t xml:space="preserve">(6:23) </w:t>
      </w:r>
      <w:r>
        <w:rPr>
          <w:b/>
        </w:rPr>
        <w:t xml:space="preserve">أم أحمد: </w:t>
      </w:r>
      <w:r>
        <w:t>بتصور آه، بس بيوم العائلة اللي ما قدرت أروح عليه، إخوة أحمد قالوا لي كان في أكل وغنا وكل الأولاد فرحانين. الأجواء بتصير عيلة وحدة.</w:t>
      </w:r>
    </w:p>
    <w:p>
      <w:pPr>
        <w:bidi w:val="1"/>
        <w:jc w:val="right"/>
      </w:pPr>
      <w:r>
        <w:t xml:space="preserve">(6:34) </w:t>
      </w:r>
      <w:r>
        <w:rPr>
          <w:b/>
        </w:rPr>
        <w:t xml:space="preserve">نبال: </w:t>
      </w:r>
      <w:r>
        <w:t>هل علاقتك مع المعلمة بتأثر على تجربة أحمد في الروضة؟</w:t>
      </w:r>
    </w:p>
    <w:p>
      <w:pPr>
        <w:bidi w:val="1"/>
        <w:jc w:val="right"/>
      </w:pPr>
      <w:r>
        <w:t xml:space="preserve">(6:38) </w:t>
      </w:r>
      <w:r>
        <w:rPr>
          <w:b/>
        </w:rPr>
        <w:t xml:space="preserve">أم أحمد: </w:t>
      </w:r>
      <w:r>
        <w:t>آه، لأنها لما بتعرف ظروفنا بتراعي. مرة ما جبنا شي للفعالية لأني ما عرفت، وهي جابت له من عندها عشان ما يحس بالنقص. هذا من العلاقة.</w:t>
      </w:r>
    </w:p>
    <w:p>
      <w:pPr>
        <w:bidi w:val="1"/>
        <w:jc w:val="right"/>
      </w:pPr>
      <w:r>
        <w:t xml:space="preserve">(6:50) </w:t>
      </w:r>
      <w:r>
        <w:rPr>
          <w:b/>
        </w:rPr>
        <w:t xml:space="preserve">نبال: </w:t>
      </w:r>
      <w:r>
        <w:t>إيش لازم المعلمة تضيف أو تغيّر لتحسين العلاقة مع الأهالي وتعزيز شعور الطفل؟</w:t>
      </w:r>
    </w:p>
    <w:p>
      <w:pPr>
        <w:bidi w:val="1"/>
        <w:jc w:val="right"/>
      </w:pPr>
      <w:r>
        <w:t xml:space="preserve">(6:55) </w:t>
      </w:r>
      <w:r>
        <w:rPr>
          <w:b/>
        </w:rPr>
        <w:t xml:space="preserve">أم أحمد: </w:t>
      </w:r>
      <w:r>
        <w:t>مواعيد بتناسب اللي ما عندهم سيارة. وطريقة تواصل غير الإنترنت للي ما عندهم. مش كل الأهالي نفس الشي.</w:t>
      </w:r>
    </w:p>
    <w:p>
      <w:pPr>
        <w:bidi w:val="1"/>
        <w:jc w:val="right"/>
      </w:pPr>
      <w:r>
        <w:t xml:space="preserve">(7:04) </w:t>
      </w:r>
      <w:r>
        <w:rPr>
          <w:b/>
        </w:rPr>
        <w:t xml:space="preserve">نبال: </w:t>
      </w:r>
      <w:r>
        <w:t>ممكن تشاركي تجربة معينة أثر فيها التعاون مع المعلمة إيجابياً على أحمد؟</w:t>
      </w:r>
    </w:p>
    <w:p>
      <w:pPr>
        <w:bidi w:val="1"/>
        <w:jc w:val="right"/>
      </w:pPr>
      <w:r>
        <w:t xml:space="preserve">(7:09) </w:t>
      </w:r>
      <w:r>
        <w:rPr>
          <w:b/>
        </w:rPr>
        <w:t xml:space="preserve">أم أحمد: </w:t>
      </w:r>
      <w:r>
        <w:t>قصة الباص نفسها. أنا حكيت، هي تصرفت، والولد رجع يحب الباص. وكمان قصة الفعالية اللي جابت له فيها من عندها. هذي الأشياء الولد ما بينساها.</w:t>
      </w:r>
    </w:p>
    <w:p>
      <w:pPr>
        <w:bidi w:val="1"/>
        <w:jc w:val="right"/>
      </w:pPr>
      <w:r>
        <w:t xml:space="preserve">(7:21) </w:t>
      </w:r>
      <w:r>
        <w:rPr>
          <w:b/>
        </w:rPr>
        <w:t xml:space="preserve">نبال: </w:t>
      </w:r>
      <w:r>
        <w:t>هل علاقتك مع المعلمة بتأثر على التجربة الاجتماعية لأحمد؟</w:t>
      </w:r>
    </w:p>
    <w:p>
      <w:pPr>
        <w:bidi w:val="1"/>
        <w:jc w:val="right"/>
      </w:pPr>
      <w:r>
        <w:t xml:space="preserve">(7:25) </w:t>
      </w:r>
      <w:r>
        <w:rPr>
          <w:b/>
        </w:rPr>
        <w:t xml:space="preserve">أم أحمد: </w:t>
      </w:r>
      <w:r>
        <w:t>آه، هي حطته مع أولاد من البادية وأولاد من البلد على نفس الطاولة، بعد ما حكيت لها إني خايفة يضل بس مع ولاد البادية.</w:t>
      </w:r>
    </w:p>
    <w:p>
      <w:pPr>
        <w:bidi w:val="1"/>
        <w:jc w:val="right"/>
      </w:pPr>
      <w:r>
        <w:t xml:space="preserve">(7:35) </w:t>
      </w:r>
      <w:r>
        <w:rPr>
          <w:b/>
        </w:rPr>
        <w:t xml:space="preserve">نبال: </w:t>
      </w:r>
      <w:r>
        <w:t>بأي طرق بتحسي إنه تفاعلك مع المعلمة بيأثر على الأجواء العامة؟</w:t>
      </w:r>
    </w:p>
    <w:p>
      <w:pPr>
        <w:bidi w:val="1"/>
        <w:jc w:val="right"/>
      </w:pPr>
      <w:r>
        <w:t xml:space="preserve">(7:39) </w:t>
      </w:r>
      <w:r>
        <w:rPr>
          <w:b/>
        </w:rPr>
        <w:t xml:space="preserve">أم أحمد: </w:t>
      </w:r>
      <w:r>
        <w:t>أنا تفاعلي قليل، فأثري على الأجواء قليل. بس لما بتتصل فيّ قدام الأمهات الثانيات، بيعرفوا إنه أهالي البادية كمان جزء من الروضة.</w:t>
      </w:r>
    </w:p>
    <w:p>
      <w:pPr>
        <w:bidi w:val="1"/>
        <w:jc w:val="right"/>
      </w:pPr>
      <w:r>
        <w:t xml:space="preserve">(7:50) </w:t>
      </w:r>
      <w:r>
        <w:rPr>
          <w:b/>
        </w:rPr>
        <w:t xml:space="preserve">نبال: </w:t>
      </w:r>
      <w:r>
        <w:t>كيف ممكن المعلمة تحسّن العلاقة مع الأهالي لتعزيز التجربة الاجتماعية للطفل؟</w:t>
      </w:r>
    </w:p>
    <w:p>
      <w:pPr>
        <w:bidi w:val="1"/>
        <w:jc w:val="right"/>
      </w:pPr>
      <w:r>
        <w:t xml:space="preserve">(7:55) </w:t>
      </w:r>
      <w:r>
        <w:rPr>
          <w:b/>
        </w:rPr>
        <w:t xml:space="preserve">أم أحمد: </w:t>
      </w:r>
      <w:r>
        <w:t>تجمع أهالي البلد والبادية بفعالية وحدة، عشان الأولاد يشوفوا إنه أهاليهم مع بعض، فبيصيروا هم مع بعض.</w:t>
      </w:r>
    </w:p>
    <w:p>
      <w:pPr>
        <w:bidi w:val="1"/>
        <w:jc w:val="right"/>
      </w:pPr>
      <w:r>
        <w:t xml:space="preserve">(8:04) </w:t>
      </w:r>
      <w:r>
        <w:rPr>
          <w:b/>
        </w:rPr>
        <w:t xml:space="preserve">نبال: </w:t>
      </w:r>
      <w:r>
        <w:t>هل لاحظتِ تغييرات في السلوك الاجتماعي لأحمد نتيجة مشاركتك؟</w:t>
      </w:r>
    </w:p>
    <w:p>
      <w:pPr>
        <w:bidi w:val="1"/>
        <w:jc w:val="right"/>
      </w:pPr>
      <w:r>
        <w:t xml:space="preserve">(8:08) </w:t>
      </w:r>
      <w:r>
        <w:rPr>
          <w:b/>
        </w:rPr>
        <w:t xml:space="preserve">أم أحمد: </w:t>
      </w:r>
      <w:r>
        <w:t>بعد حفلة نهاية السنة اللي رحت عليها لأخوه، أحمد كان صغير وقتها بس ضل يحكي عنها. من مشاركتي هالسنة لا، لأني ما شاركت. هذا اللي بدي أغيره.</w:t>
      </w:r>
    </w:p>
    <w:p>
      <w:pPr>
        <w:bidi w:val="1"/>
        <w:jc w:val="right"/>
      </w:pPr>
      <w:r>
        <w:t xml:space="preserve">(8:19) </w:t>
      </w:r>
      <w:r>
        <w:rPr>
          <w:b/>
        </w:rPr>
        <w:t xml:space="preserve">نبال: </w:t>
      </w:r>
      <w:r>
        <w:t>كيف مشاركتك في الأنشطة بتأثر على قدرته يكوّن علاقات مع أطفال ثانيين؟</w:t>
      </w:r>
    </w:p>
    <w:p>
      <w:pPr>
        <w:bidi w:val="1"/>
        <w:jc w:val="right"/>
      </w:pPr>
      <w:r>
        <w:t xml:space="preserve">(8:24) </w:t>
      </w:r>
      <w:r>
        <w:rPr>
          <w:b/>
        </w:rPr>
        <w:t xml:space="preserve">أم أحمد: </w:t>
      </w:r>
      <w:r>
        <w:t>لو أنا موجودة بيتجرأ أكثر، وبتعرف على أمهات وبيصير في زيارات. من البادية الزيارات صعبة، بس ولو مرة. الولد اللي أمه بتعرف أم صاحبه بيحس إنه صاحبه فعلاً.</w:t>
      </w:r>
    </w:p>
    <w:p>
      <w:pPr>
        <w:bidi w:val="1"/>
        <w:jc w:val="right"/>
      </w:pPr>
      <w:r>
        <w:t xml:space="preserve">(8:37) </w:t>
      </w:r>
      <w:r>
        <w:rPr>
          <w:b/>
        </w:rPr>
        <w:t xml:space="preserve">نبال: </w:t>
      </w:r>
      <w:r>
        <w:t>يعطيك العافية أم أحمد، بارك الله فيك.</w:t>
      </w:r>
    </w:p>
    <w:p>
      <w:pPr>
        <w:bidi w:val="1"/>
        <w:jc w:val="right"/>
      </w:pPr>
      <w:r>
        <w:t xml:space="preserve">(8:39) </w:t>
      </w:r>
      <w:r>
        <w:rPr>
          <w:b/>
        </w:rPr>
        <w:t xml:space="preserve">أم أحمد: </w:t>
      </w:r>
      <w:r>
        <w:t>الله يعافيك يا بنتي، وإن شاء الله تنفع الأمهات.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