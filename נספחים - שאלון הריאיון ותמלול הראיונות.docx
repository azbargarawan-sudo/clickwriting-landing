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360" w:lineRule="auto" w:after="240" w:before="0"/>
        <w:jc w:val="center"/>
      </w:pPr>
      <w:r>
        <w:rPr>
          <w:rFonts w:ascii="David" w:hAnsi="David" w:cs="David"/>
          <w:b/>
          <w:sz w:val="32"/>
          <w:szCs w:val="32"/>
          <w:bCs/>
        </w:rPr>
        <w:t>נספח א': מדריך הריאיון</w:t>
      </w:r>
    </w:p>
    <w:p>
      <w:pPr>
        <w:bidi/>
        <w:spacing w:line="360" w:lineRule="auto" w:after="240" w:before="0"/>
        <w:jc w:val="both"/>
      </w:pPr>
      <w:r>
        <w:rPr>
          <w:rFonts w:ascii="David" w:hAnsi="David" w:cs="David"/>
          <w:b w:val="0"/>
          <w:sz w:val="24"/>
          <w:szCs w:val="24"/>
        </w:rPr>
        <w:t>להלן שאלות הריאיון החצי-מובנה ששימשו לאיסוף הנתונים במחקר. הריאיונות נערכו פנים אל פנים, בעברית או בערבית לפי בחירת המרואיין, ונמשכו בין 30 ל-45 דקות. סדר השאלות נשמר בכל הריאיונות, ובמידת הצורך נשאלו שאלות הבהרה קצרות. השאלות מובאות להלן בלשון זכר, ובריאיונות עם נשים נוסחו בלשון נקבה.</w:t>
      </w:r>
    </w:p>
    <w:p>
      <w:pPr>
        <w:bidi/>
        <w:spacing w:line="360" w:lineRule="auto" w:after="120" w:before="0"/>
        <w:jc w:val="both"/>
      </w:pPr>
      <w:r>
        <w:rPr>
          <w:rFonts w:ascii="David" w:hAnsi="David" w:cs="David"/>
          <w:b w:val="0"/>
          <w:sz w:val="24"/>
          <w:szCs w:val="24"/>
        </w:rPr>
        <w:t>1. לפתיחה, ספר לי קצת על עצמך: בן כמה אתה, במה אתה עוסק, מה המצב המשפחתי, ואיך נראה יום רגיל שלך?</w:t>
      </w:r>
    </w:p>
    <w:p>
      <w:pPr>
        <w:bidi/>
        <w:spacing w:line="360" w:lineRule="auto" w:after="120" w:before="0"/>
        <w:jc w:val="both"/>
      </w:pPr>
      <w:r>
        <w:rPr>
          <w:rFonts w:ascii="David" w:hAnsi="David" w:cs="David"/>
          <w:b w:val="0"/>
          <w:sz w:val="24"/>
          <w:szCs w:val="24"/>
        </w:rPr>
        <w:t>2. איך היית מתאר את מצב הבריאות הכללי שלך כיום?</w:t>
      </w:r>
    </w:p>
    <w:p>
      <w:pPr>
        <w:bidi/>
        <w:spacing w:line="360" w:lineRule="auto" w:after="120" w:before="0"/>
        <w:jc w:val="both"/>
      </w:pPr>
      <w:r>
        <w:rPr>
          <w:rFonts w:ascii="David" w:hAnsi="David" w:cs="David"/>
          <w:b w:val="0"/>
          <w:sz w:val="24"/>
          <w:szCs w:val="24"/>
        </w:rPr>
        <w:t>3. מה זה בעיניך אורח חיים בריא? מה נכנס בהגדרה הזאת?</w:t>
      </w:r>
    </w:p>
    <w:p>
      <w:pPr>
        <w:bidi/>
        <w:spacing w:line="360" w:lineRule="auto" w:after="120" w:before="0"/>
        <w:jc w:val="both"/>
      </w:pPr>
      <w:r>
        <w:rPr>
          <w:rFonts w:ascii="David" w:hAnsi="David" w:cs="David"/>
          <w:b w:val="0"/>
          <w:sz w:val="24"/>
          <w:szCs w:val="24"/>
        </w:rPr>
        <w:t>4. איזה מקום תופסת פעילות גופנית בשגרה שלך? איזה סוג של פעילות, ובאיזו תדירות?</w:t>
      </w:r>
    </w:p>
    <w:p>
      <w:pPr>
        <w:bidi/>
        <w:spacing w:line="360" w:lineRule="auto" w:after="120" w:before="0"/>
        <w:jc w:val="both"/>
      </w:pPr>
      <w:r>
        <w:rPr>
          <w:rFonts w:ascii="David" w:hAnsi="David" w:cs="David"/>
          <w:b w:val="0"/>
          <w:sz w:val="24"/>
          <w:szCs w:val="24"/>
        </w:rPr>
        <w:t>5. מה עוזר לך להתמיד בפעילות גופנית, או לחלופין, מה מונע ממך לעסוק בה?</w:t>
      </w:r>
    </w:p>
    <w:p>
      <w:pPr>
        <w:bidi/>
        <w:spacing w:line="360" w:lineRule="auto" w:after="120" w:before="0"/>
        <w:jc w:val="both"/>
      </w:pPr>
      <w:r>
        <w:rPr>
          <w:rFonts w:ascii="David" w:hAnsi="David" w:cs="David"/>
          <w:b w:val="0"/>
          <w:sz w:val="24"/>
          <w:szCs w:val="24"/>
        </w:rPr>
        <w:t>6. איך נראית התזונה היומיומית שלך? תאר לי יום אכילה טיפוסי, מהבוקר עד הערב.</w:t>
      </w:r>
    </w:p>
    <w:p>
      <w:pPr>
        <w:bidi/>
        <w:spacing w:line="360" w:lineRule="auto" w:after="120" w:before="0"/>
        <w:jc w:val="both"/>
      </w:pPr>
      <w:r>
        <w:rPr>
          <w:rFonts w:ascii="David" w:hAnsi="David" w:cs="David"/>
          <w:b w:val="0"/>
          <w:sz w:val="24"/>
          <w:szCs w:val="24"/>
        </w:rPr>
        <w:t>7. אילו שינויים עשית בתזונה שלך בשנים האחרונות, ומה גרם לך לעשות אותם?</w:t>
      </w:r>
    </w:p>
    <w:p>
      <w:pPr>
        <w:bidi/>
        <w:spacing w:line="360" w:lineRule="auto" w:after="120" w:before="0"/>
        <w:jc w:val="both"/>
      </w:pPr>
      <w:r>
        <w:rPr>
          <w:rFonts w:ascii="David" w:hAnsi="David" w:cs="David"/>
          <w:b w:val="0"/>
          <w:sz w:val="24"/>
          <w:szCs w:val="24"/>
        </w:rPr>
        <w:t>8. האם אתה או מישהו קרוב אליך במשפחה מתמודד עם מחלה כרונית, כמו סוכרת, יתר לחץ דם או מחלת לב? איך זה משפיע על חיי היומיום?</w:t>
      </w:r>
    </w:p>
    <w:p>
      <w:pPr>
        <w:bidi/>
        <w:spacing w:line="360" w:lineRule="auto" w:after="120" w:before="0"/>
        <w:jc w:val="both"/>
      </w:pPr>
      <w:r>
        <w:rPr>
          <w:rFonts w:ascii="David" w:hAnsi="David" w:cs="David"/>
          <w:b w:val="0"/>
          <w:sz w:val="24"/>
          <w:szCs w:val="24"/>
        </w:rPr>
        <w:t>9. באיזו מידה, לדעתך, יש קשר בין פעילות גופנית ותזונה לבין הסיכון לחלות במחלה כרונית?</w:t>
      </w:r>
    </w:p>
    <w:p>
      <w:pPr>
        <w:bidi/>
        <w:spacing w:line="360" w:lineRule="auto" w:after="120" w:before="0"/>
        <w:jc w:val="both"/>
      </w:pPr>
      <w:r>
        <w:rPr>
          <w:rFonts w:ascii="David" w:hAnsi="David" w:cs="David"/>
          <w:b w:val="0"/>
          <w:sz w:val="24"/>
          <w:szCs w:val="24"/>
        </w:rPr>
        <w:t>10. מאיפה אתה מקבל מידע על תזונה נכונה ופעילות גופנית, ועד כמה אתה סומך על המידע הזה?</w:t>
      </w:r>
    </w:p>
    <w:p>
      <w:pPr>
        <w:bidi/>
        <w:spacing w:line="360" w:lineRule="auto" w:after="120" w:before="0"/>
        <w:jc w:val="both"/>
      </w:pPr>
      <w:r>
        <w:rPr>
          <w:rFonts w:ascii="David" w:hAnsi="David" w:cs="David"/>
          <w:b w:val="0"/>
          <w:sz w:val="24"/>
          <w:szCs w:val="24"/>
        </w:rPr>
        <w:t>11. איזה תפקיד ממלאים רופא המשפחה וקופת החולים שלך בכל מה שקשור להכוונה לאורח חיים בריא?</w:t>
      </w:r>
    </w:p>
    <w:p>
      <w:pPr>
        <w:bidi/>
        <w:spacing w:line="360" w:lineRule="auto" w:after="120" w:before="0"/>
        <w:jc w:val="both"/>
      </w:pPr>
      <w:r>
        <w:rPr>
          <w:rFonts w:ascii="David" w:hAnsi="David" w:cs="David"/>
          <w:b w:val="0"/>
          <w:sz w:val="24"/>
          <w:szCs w:val="24"/>
        </w:rPr>
        <w:t>12. איך הסביבה שלך, המשפחה, הקהילה והמקום שבו אתה גר, משפיעה על היכולת שלך לשמור על אורח חיים בריא?</w:t>
      </w:r>
    </w:p>
    <w:p>
      <w:pPr>
        <w:bidi/>
        <w:spacing w:line="360" w:lineRule="auto" w:after="120" w:before="0"/>
        <w:jc w:val="both"/>
      </w:pPr>
      <w:r>
        <w:rPr>
          <w:rFonts w:ascii="David" w:hAnsi="David" w:cs="David"/>
          <w:b w:val="0"/>
          <w:sz w:val="24"/>
          <w:szCs w:val="24"/>
        </w:rPr>
        <w:t>13. מהם החסמים העיקריים שמקשים עליך לשלב פעילות גופנית ותזונה מאוזנת בחיים שלך, למשל זמן, כסף, נגישות או הרגלים?</w:t>
      </w:r>
    </w:p>
    <w:p>
      <w:pPr>
        <w:bidi/>
        <w:spacing w:line="360" w:lineRule="auto" w:after="120" w:before="0"/>
        <w:jc w:val="both"/>
      </w:pPr>
      <w:r>
        <w:rPr>
          <w:rFonts w:ascii="David" w:hAnsi="David" w:cs="David"/>
          <w:b w:val="0"/>
          <w:sz w:val="24"/>
          <w:szCs w:val="24"/>
        </w:rPr>
        <w:t>14. מה לדעתך יכול לעזור לאנשים בגיל שלך ובקהילה שלך לאמץ אורח חיים בריא יותר?</w:t>
      </w:r>
    </w:p>
    <w:p>
      <w:pPr>
        <w:bidi/>
        <w:spacing w:line="360" w:lineRule="auto" w:after="120" w:before="0"/>
        <w:jc w:val="both"/>
      </w:pPr>
      <w:r>
        <w:rPr>
          <w:rFonts w:ascii="David" w:hAnsi="David" w:cs="David"/>
          <w:b w:val="0"/>
          <w:sz w:val="24"/>
          <w:szCs w:val="24"/>
        </w:rPr>
        <w:t>15. לסיום, אילו עצה היית נותן לאדם מבוגר שרוצה להקטין את הסיכון שלו לחלות במחלה כרונית? יש משהו שתרצה להוסיף שלא שאלתי עליו?</w:t>
      </w:r>
    </w:p>
    <w:p>
      <w:pPr>
        <w:pageBreakBefore/>
        <w:bidi/>
        <w:spacing w:line="360" w:lineRule="auto" w:after="240" w:before="0"/>
        <w:jc w:val="center"/>
      </w:pPr>
      <w:r>
        <w:rPr>
          <w:rFonts w:ascii="David" w:hAnsi="David" w:cs="David"/>
          <w:b/>
          <w:sz w:val="32"/>
          <w:szCs w:val="32"/>
          <w:bCs/>
        </w:rPr>
        <w:t>נספח ב': תמלול הראיונות</w:t>
      </w:r>
    </w:p>
    <w:p>
      <w:pPr>
        <w:bidi/>
        <w:spacing w:line="360" w:lineRule="auto" w:after="240" w:before="0"/>
        <w:jc w:val="both"/>
      </w:pPr>
      <w:r>
        <w:rPr>
          <w:rFonts w:ascii="David" w:hAnsi="David" w:cs="David"/>
          <w:b w:val="0"/>
          <w:sz w:val="24"/>
          <w:szCs w:val="24"/>
        </w:rPr>
        <w:t>בנספח זה מובא תמלול מלא של שנים עשר ראיונות העומק שנערכו במסגרת המחקר. לשם שמירה על פרטיות המשתתפים הושמטו כל השמות והפרטים המזהים, וכל מרואיין מסומן במספר בלבד. פרטי הרקע המובאים בראש כל ריאיון הם באישור המרואיינים.</w:t>
      </w:r>
    </w:p>
    <w:p>
      <w:pPr>
        <w:pageBreakBefore/>
        <w:bidi/>
        <w:spacing w:line="360" w:lineRule="auto" w:after="120" w:before="0"/>
        <w:jc w:val="both"/>
      </w:pPr>
      <w:r>
        <w:rPr>
          <w:rFonts w:ascii="David" w:hAnsi="David" w:cs="David"/>
          <w:b/>
          <w:sz w:val="28"/>
          <w:szCs w:val="28"/>
          <w:bCs/>
        </w:rPr>
        <w:t>מרואיין מספר 1</w:t>
      </w:r>
    </w:p>
    <w:p>
      <w:pPr>
        <w:bidi/>
        <w:spacing w:line="360" w:lineRule="auto" w:after="200" w:before="0"/>
        <w:jc w:val="both"/>
      </w:pPr>
      <w:r>
        <w:rPr>
          <w:rFonts w:ascii="David" w:hAnsi="David" w:cs="David"/>
          <w:b/>
          <w:sz w:val="24"/>
          <w:szCs w:val="24"/>
          <w:bCs/>
        </w:rPr>
        <w:t>גבר בן 52, תושב כסייפה, נהג הסעות תלמידים, נשוי ואב לשבעה, מאובחן בסוכרת מסוג 2 מזה שש שנים.</w:t>
      </w:r>
    </w:p>
    <w:p>
      <w:pPr>
        <w:bidi/>
        <w:spacing w:line="360" w:lineRule="auto" w:after="40" w:before="0"/>
        <w:jc w:val="both"/>
      </w:pPr>
      <w:r>
        <w:rPr>
          <w:rFonts w:ascii="David" w:hAnsi="David" w:cs="David"/>
          <w:b/>
          <w:sz w:val="24"/>
          <w:szCs w:val="24"/>
          <w:bCs/>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sz w:val="24"/>
          <w:szCs w:val="24"/>
        </w:rPr>
        <w:t>אני בן 52, גר בכסייפה כל החיים שלי, נולדתי פה וגם ההורים שלי. אני נשוי ויש לנו שבעה ילדים, שלושה מהם כבר התחתנו וגרים לידנו. אני עובד נהג הסעות של תלמידים, זה אומר שאני קם בחמש בבוקר, מתפלל, שותה קפה ויוצא לקווים של הבוקר. עד שמונה וחצי אני מסיים את הסבב הראשון, חוזר הביתה, אוכל משהו, נח קצת, ובצהריים שוב יוצא להחזיר את הילדים מבתי הספר. בין לבין יש לפעמים נסיעות פרטיות שאני לוקח כדי להשלים הכנסה. אחר הצהריים אני בדרך כלל בבית או יושב עם אחים שלי, ובערב האוכל הגדול של המשפחה. רוב היום שלי אני יושב, על ההגה או על הכיסא, זו האמת. פעם הייתי עובד בבניין וזז כל היום, היום הכול מהאוטו. ככה נראה יום שלי, די קבוע, חוץ מיום שישי שאני נח בו. בסופי שבוע יש לפעמים אירועים משפחתיים, חתונות, בריתות, אצלנו המשפחה גדולה אז כמעט כל שבועיים יש משהו. ואם אתה שואל על זמן פנוי אמיתי, שאני יושב עם עצמי בשקט, זה בעיקר בלילה אחרי שכולם ישנים, חצי שעה של טלוויזיה, וזהו, נגמר היום ומחר שוב מתחיל בחמש.</w:t>
      </w:r>
    </w:p>
    <w:p>
      <w:pPr>
        <w:bidi/>
        <w:spacing w:line="360" w:lineRule="auto" w:after="40" w:before="0"/>
        <w:jc w:val="both"/>
      </w:pPr>
      <w:r>
        <w:rPr>
          <w:rFonts w:ascii="David" w:hAnsi="David" w:cs="David"/>
          <w:b/>
          <w:sz w:val="24"/>
          <w:szCs w:val="24"/>
          <w:bCs/>
        </w:rPr>
        <w:t>שאלה 2: איך היית מתאר את מצב הבריאות הכללי שלך כיום?</w:t>
      </w:r>
    </w:p>
    <w:p>
      <w:pPr>
        <w:bidi/>
        <w:spacing w:line="360" w:lineRule="auto" w:after="200" w:before="0"/>
        <w:jc w:val="both"/>
      </w:pPr>
      <w:r>
        <w:rPr>
          <w:rFonts w:ascii="David" w:hAnsi="David" w:cs="David"/>
          <w:b w:val="0"/>
          <w:sz w:val="24"/>
          <w:szCs w:val="24"/>
        </w:rPr>
        <w:t>בסדר, ככה אני אומר לכולם, אבל האמת שיש לי סוכרת כבר שש שנים. גילו לי אותה בבדיקת דם שגרתית, בכלל לא הרגשתי כלום, הרופאה התקשרה ואמרה שהסוכר 160 בצום ושאני צריך לבוא. מאז אני לוקח מטפורמין פעמיים ביום ועוד כדור ללחץ דם שהתחיל לפני שלוש שנים. יש לי גם עודף משקל, בערך עשרה קילו שהרופאה כל הזמן מדברת איתי עליהם. חוץ מזה אני מתפקד רגיל, עובד, נוהג, לא מרגיש חולה. לפעמים יש עייפות אחרי הצהריים, במיוחד אם אכלתי ארוחה כבדה, ויש נימול קל באצבעות של הרגליים שהרופאה אמרה שצריך לעקוב אחריו. ההמוגלובין המסוכרר שלי בבדיקה האחרונה היה 7.8, היא אמרה שזה גבוה מדי, שצריך להוריד מתחת לשבע. אני יודע שאני צריך להשתפר, אבל בגדול אני קם בבוקר, עובד יום שלם, מסתדר. אנשים בגילי עם מחלות יותר קשות ממני. פעם בחצי שנה אני עושה בדיקות מקיפות יותר, והרופאה עוקבת גם אחרי הכליות בגלל הסוכרת, בינתיים הכול תקין שם, ברוך השם. אני משתדל לא לחשוב על זה יותר מדי ביומיום, כי מי שחושב כל היום על המחלה שלו נהיה חולה פעמיים, פעם בגוף ופעם בראש. אבל אני גם לא בורח מהבדיקות, את זה למדתי.</w:t>
      </w:r>
    </w:p>
    <w:p>
      <w:pPr>
        <w:bidi/>
        <w:spacing w:line="360" w:lineRule="auto" w:after="40" w:before="0"/>
        <w:jc w:val="both"/>
      </w:pPr>
      <w:r>
        <w:rPr>
          <w:rFonts w:ascii="David" w:hAnsi="David" w:cs="David"/>
          <w:b/>
          <w:sz w:val="24"/>
          <w:szCs w:val="24"/>
          <w:bCs/>
        </w:rPr>
        <w:t>שאלה 3: מה זה בעיניך אורח חיים בריא? מה נכנס בהגדרה הזאת?</w:t>
      </w:r>
    </w:p>
    <w:p>
      <w:pPr>
        <w:bidi/>
        <w:spacing w:line="360" w:lineRule="auto" w:after="200" w:before="0"/>
        <w:jc w:val="both"/>
      </w:pPr>
      <w:r>
        <w:rPr>
          <w:rFonts w:ascii="David" w:hAnsi="David" w:cs="David"/>
          <w:b w:val="0"/>
          <w:sz w:val="24"/>
          <w:szCs w:val="24"/>
        </w:rPr>
        <w:t>אורח חיים בריא בעיניי זה קודם כול האוכל, מה אתה מכניס לגוף. שיהיה אוכל של בית, לא כל הדברים המטוגנים והשתייה המתוקה שהילדים קונים היום. אצלנו האוכל המסורתי הוא בעצם לא רע, עדשים, אורז, ירקות, לחם שאישתי אופה, הבעיה היא הכמויות והסוכר בתה. דבר שני זה תנועה, בן אדם צריך ללכת, לזוז, לא לשבת כל היום כמוני באוטו. פעם אנשים אצלנו היו הולכים קילומטרים עם הצאן, היום כל אחד עם רכב גם למכולת שנמצאת מאתיים מטר מהבית. דבר שלישי בעיניי זה שינה מסודרת ופחות עצבים, כי מי שחי בלחץ כל היום, גם אם הוא אוכל טוב, הגוף שלו נשחק. ואני מוסיף גם את הסיגריות, מי שמעשן הורס לעצמו הכול, אני בעצמי הפסקתי לפני שמונה שנים אחרי עשרים שנה של עישון וזה הדבר הכי טוב שעשיתי. בקיצור, אוכל נכון, תנועה, שינה, בלי סיגריות. פשוט להגיד, קשה לעשות. ואם תשאל אותי מה הכי חשוב מכל הרשימה הזאת, אני אגיד לך התמדה. כי כולם יודעים את הכללים, תשאל כל אחד ברחוב והוא ידקלם לך, פחות סוכר, יותר הליכה. ההבדל בין בריא לחולה הוא לא בידע, הוא במי שעושה את זה כל יום גם כשלא בא לו, וזה החלק שאני עוד לומד בעצמי.</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פחות ממה שצריך, אני אומר את זה בכנות. הרופאה אמרה לי ללכת חצי שעה כל יום, ואני מצליח אולי פעמיים שלוש בשבוע. יש לי מסלול קבוע, אני יוצא אחרי תפילת ערב והולך על הכביש הראשי של השכונה עד תחנת הדלק וחזרה, זה בערך ארבעים דקות הלוך ושוב. כשאני מתמיד בזה שבועיים שלושה ברצף אני מרגיש את ההבדל, הסוכר יורד, אני ישן יותר טוב. הבעיה שמספיק שבוע אחד עמוס בעבודה או אירוע משפחתי, חתונה, אבל, אורחים, וכל הסדר נשבר, ואז קשה לחזור. חוץ מההליכה אין לי שום פעילות אחרת, אין לי חדר כושר ואין לי סבלנות לזה גם. בעבודה עצמה אני יושב, אז זה לא נחשב. בקיץ אצלנו החום נוראי, ביולי אוגוסט כמעט בלתי אפשרי ללכת גם בערב, אז בחודשים האלה אני כמעט לא זז בכלל. אז נגיד ככה, בחורף אני הולך שלוש פעמים בשבוע, בקיץ כמעט כלום. הרופאה הציעה לי פעם אופני כושר לבית, שאני אוכל לדווש גם בקיץ מול המאוורר, וזה רעיון שאני שוקל כבר שנה ולא קניתי, אולי אחרי הריאיון הזה סוף סוף אקנה. הבן שלי הגדול אמר שהוא ישתתף איתי בעלות, הוא רוצה שאבא שלו יהיה בריא, ככה הוא אומר לי.</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מה שעוזר לי זה קודם כול הפחד, אני אגיד את האמת. אבא שלי נפטר מסיבוכים של סוכרת, בסוף חייו קטעו לו רגל, ואני ראיתי את זה מקרוב. כל פעם שאני מתעצל, אני נזכר בו וקם ללכת. עוזר לי גם שיש לי שכן, חבר ילדות שלי, שגם לו סוכרת, וכשאנחנו הולכים ביחד זה משהו אחר לגמרי, מדברים, צוחקים, הזמן עובר. כשהוא לא יכול, חצי מהפעמים גם אני מוותר. מה שמונע ממני, קודם כול העייפות. אני קם בחמש בבוקר, עד הערב אני סחוט, והראש אומר לי שמגיע לי לנוח, לא ללכת ברחוב. דבר שני, אין אצלנו בכפר מקום מסודר להליכה, אין מדרכות בחלק מהרחובות, יש כלבים משוטטים, בחושך זה לא נעים. דבר שלישי, האירועים. אצלנו כל שבוע יש משהו, חתונה, ברית, ביקור אבלים, וזה תמיד יושבים ואוכלים עד מאוחר. הכול ביחד עושה שההתמדה שלי עולה ויורדת כמו גל. היה שלב שאישתי הציעה ללכת איתי, אבל אצלנו זה לא כל כך מקובל שזוג הולך ככה ברחוב בערב, אז זה לא הסתדר, והיא הולכת לפעמים עם אחיות שלה בתוך השכונה שלהן. אני חושב שאם ההליכה הייתה משהו קבוע עם עוד כמה גברים, קבוצה של ממש עם שעה קבועה, הייתי מתמיד הרבה יותר, לבד הכול תלוי במצב הרוח.</w:t>
      </w:r>
    </w:p>
    <w:p>
      <w:pPr>
        <w:bidi/>
        <w:spacing w:line="360" w:lineRule="auto" w:after="40" w:before="0"/>
        <w:jc w:val="both"/>
      </w:pPr>
      <w:r>
        <w:rPr>
          <w:rFonts w:ascii="David" w:hAnsi="David" w:cs="David"/>
          <w:b/>
          <w:sz w:val="24"/>
          <w:szCs w:val="24"/>
          <w:bCs/>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sz w:val="24"/>
          <w:szCs w:val="24"/>
        </w:rPr>
        <w:t>בבוקר אני שותה קפה שחור בלי סוכר, את זה כבר למדתי, ואוכל בדרך כלל פיתה עם לבנה או חומוס וכמה זיתים. פעם הייתי שם שלוש כפיות סוכר בתה, היום או בלי או עם ממתיק, לקח לי שנה להתרגל. בצהריים, בין הסבבים של ההסעות, אני חוטף משהו קטן, לפעמים סנדוויץ' שאישתי מכינה, ולפעמים, אני מודה, שווארמה או פלאפל ליד התחנה, זה הצד החלש שלי. הארוחה המרכזית אצלנו היא בערב, כל המשפחה ביחד, בדרך כלל אורז עם עוף או מרק עדשים, מקלובה ביום שישי, תמיד יש סלט ירקות גדול, זה טוב. הבעיה זה מה שאחרי, התה המתוק שמוגש לאורחים, הבקלאווה כשיש שמחות, והפירות בכמויות, אבטיח שלם בקיץ זה נורמלי אצלי. הרופאה הסבירה לי שגם פירות מעלים סוכר ואני עדיין לא לגמרי מיישם. שתייה מתוקה כמעט הפסקתי, רק מים ותה. בגדול, הבסיס בסדר, הבעיה בכמויות ובנשנושים של הערב מול הטלוויזיה. הדיאטנית ביקשה ממני פעם לרשום שבוע שלם כל מה שאני אוכל, ועשיתי את זה, וכשקראנו ביחד את הרשימה התביישתי בעצמי, בעיקר מהנשנושים שבין הארוחות שאני בכלל לא סופר בראש. מאז אני מנסה לפחות להיות מודע, לא תמיד מצליח, אבל לפחות אני כבר יודע מתי אני חוטא, וזה יותר ממה שהיה.</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השינוי הגדול היה אחרי האבחון של הסוכרת, לפני שש שנים. עד אז אכלתי בלי לחשוב בכלל, שלוש כפיות סוכר בכל כוס תה, ואצלנו שותים אולי שש שבע כוסות ביום, תחשוב כמה סוכר זה רק מהתה. קולה עם כל ארוחה, לחם לבן בלי חשבון. אחרי האבחון ישבתי עם דיאטנית של קופת חולים, אישה סבלנית, הסבירה לי בצורה פשוטה מה מעלה סוכר ומה לא. הורדתי את הסוכר מהתה, זה היה הכי קשה, ירדתי מקולה לגמרי, עברנו בבית ללחם מקמח מלא, אישתי התחילה לאפות ממנו. התחלתי לאכול את הסלט קודם לפני האורז, טריק שהיא לימדה אותי כדי לאכול פחות. מה שלא הצלחתי לשנות זה את הארוחות של האירועים, כשאתה אורח אצל מישהו אי אפשר לסרב, זה נחשב לא מכובד. וגם הכמויות בערב, כשכולם יושבים ואוכלים, קשה לי לעצור. אבל אם אתה משווה למה שהיה לפני עשר שנים, אני אוכל היום חצי מהסוכר שאכלתי אז. עוד שינוי ששכחתי להגיד, הפסקתי לאכול אחרי עשר בלילה, זה היה הרגל רע שהיה לי שנים, לפתוח את המקרר לפני השינה. היום אם אני רעב בלילה אני שותה כוס מים או תה בלי סוכר והולך לישון. בהתחלה זה היה קשה, היום הגוף התרגל, והבדיקות של הבוקר נראות יותר טוב מאז, הרופאה שמה לב לזה בעצמה.</w:t>
      </w:r>
    </w:p>
    <w:p>
      <w:pPr>
        <w:bidi/>
        <w:spacing w:line="360" w:lineRule="auto" w:after="40" w:before="0"/>
        <w:jc w:val="both"/>
      </w:pPr>
      <w:r>
        <w:rPr>
          <w:rFonts w:ascii="David" w:hAnsi="David" w:cs="David"/>
          <w:b/>
          <w:sz w:val="24"/>
          <w:szCs w:val="24"/>
          <w:bCs/>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כן, אצלנו זה בכל הבית, לצערי. אני עם סוכרת ולחץ דם, כמו שאמרתי. אבא שלי נפטר מסוכרת, בסוף עם רגל קטועה ודיאליזה, זה תמונה שלא יוצאת לי מהראש. אימא שלי, שתהיה בריאה, עם לחץ דם וכולסטרול. שני אחים שלי סוכרתיים, אח אחד גילה בגיל ארבעים. אצל הבדואים בנגב זה כמו מגפה, כל בית שני יש חולה סוכרת, הרופאה בעצמה אמרה לי שהמספרים אצלנו מהגבוהים בארץ. איך זה משפיע על היומיום, קודם כול התרופות, אני מסדר כל שבוע את הקופסה עם הכדורים ליום ליום, בלי זה אני שוכח. יש בדיקות דם כל שלושה חודשים, בדיקת עיניים פעם בשנה, בדיקת רגליים. אישתי דואגת ומזכירה לי כל הזמן, לפעמים זה עושה מריבות קטנות, אני אומר לה די, אני לא ילד. ויש את הדאגה לילדים, אני כבר אומר לבנים הגדולים שלי ללכת להיבדק כל שנה, כי זה עובר במשפחה, ואני לא רוצה שהם יגיעו למצב שלי. ויש עוד דבר שהמחלה עשתה למשפחה, היא קירבה אותנו בצורה מוזרה, אני ואח שלי הסוכרתי מדברים היום בטלפון על בדיקות כמו שפעם דיברנו על כדורגל, משווים מספרים, מי ירד ומי עלה, עושים אחד לשני ביקורת. זה נשמע עצוב אבל זה גם סוג של אחווה, אנחנו באותה מלחמה ביחד.</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קשר ישיר, אני בטוח בזה במאה אחוז, אני רואה את זה על עצמי כמו ניסוי. כשאני הולך כל יום ונזהר באוכל, הסוכר שלי בבדיקות יורד, פעם אחת הגעתי ל-6.9 בהמוגלובין אחרי שלושה חודשים טובים, הרופאה לא האמינה. כשאני מפסיק, תוך חודשיים הכול עולה חזרה. אז אצלי זה לא תאוריה, זה מספרים שאני רואה בנייד באפליקציה של הקופה. גם בהיגיון זה ברור, הגוף שלנו נבנה לתנועה, הסבים שלנו עבדו עם הידיים והרגליים כל היום ואכלו אוכל פשוט, ולא היו כל המחלות האלה בכמות כזאת. היום אנחנו יושבים באוטו ובכיסא, אוכלים אוכל מעובד ושותים סוכר, ומתפלאים שכולם חולים. אני חושב שאם הייתי חי אחרת מגיל שלושים, ייתכן שבכלל לא הייתי מגיע לסוכרת, או לפחות הייתי דוחה אותה בהרבה שנים. זה מה שאני מנסה להגיד לילדים שלי, שהכול מתחיל מוקדם, לא מחכים לגיל חמישים ואז נזכרים. והרופאה חיזקה לי את זה עם הסבר שנשאר לי בראש, היא אמרה שהשריר הוא כמו ספוג שסופג את הסוכר מהדם, וכשלא זזים הספוג מתייבש. מאז כל פעם שאני הולך אני מדמיין את הספוג הזה עובד, זה נשמע מצחיק אבל דימויים כאלה עוזרים לבן אדם פשוט כמוני יותר מכל המספרים.</w:t>
      </w:r>
    </w:p>
    <w:p>
      <w:pPr>
        <w:bidi/>
        <w:spacing w:line="360" w:lineRule="auto" w:after="40" w:before="0"/>
        <w:jc w:val="both"/>
      </w:pPr>
      <w:r>
        <w:rPr>
          <w:rFonts w:ascii="David" w:hAnsi="David" w:cs="David"/>
          <w:b/>
          <w:sz w:val="24"/>
          <w:szCs w:val="24"/>
          <w:bCs/>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sz w:val="24"/>
          <w:szCs w:val="24"/>
        </w:rPr>
        <w:t>המקור הראשון זה הרופאה והדיאטנית בקופת חולים, עליהן אני סומך הכי הרבה, כי הן מכירות אותי ואת הבדיקות שלי, והן לא מוכרות לי כלום. יש גם אחות שעושה מעקב סוכרת במרפאה בכסייפה, פעם בכמה חודשים אני יושב איתה והיא עוברת איתי על הכול. חוץ מזה יש את הטלפון, וואטסאפ ופייסבוק, ושם האמת שיש הרבה שטויות. כל שבוע מישהו שולח בקבוצה של המשפחה איזה סרטון על צמח שמרפא סוכרת, על חילבה, על קינמון, על מים עם לימון בבוקר. חלק מהאנשים אצלנו מפסיקים תרופות בגלל סרטונים כאלה, אני מכיר אחד כזה שהגיע לבית חולים. אני לא סומך על זה, למדתי לשאול את הרופאה לפני שאני מנסה משהו. יש גם תוכניות בטלוויזיה בערבית על בריאות, בערוצים מחו"ל, חלקן דווקא טובות. הבן שלי הגדול לפעמים מחפש לי מידע באינטרנט במקומות רציניים ומתרגם לי. אז ככה, קופת חולים קודם, ומה שמסתובב ברשת אני לוקח בערבון מוגבל. פעם אחת כמעט נפלתי בעצמי, מישהו מכר בכפר קפסולות של צמח שאמרו שמוריד סוכר, וכמעט קניתי בשלוש מאות שקל, בסוף שאלתי את הרופאה והיא אמרה לי שאין לזה שום הוכחה ושחבל על הכסף. מאז יש לי כלל ברזל, אף שקל ואף כדור בלי לשאול אותה קודם, והכלל הזה כבר חסך לי גם כסף וגם בריאות.</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תפקיד גדול, ואצלי דווקא יש מזל עם המרפאה. הרופאה שלי בכסייפה מכירה אותי כבר עשר שנים, היא זו שגילתה את הסוכרת, והיא לא מוותרת לי. כל ביקור היא פותחת את המחשב, מראה לי את הגרף של הסוכר, אומרת לי בדיוק איפה אני. היא שלחה אותי לדיאטנית, לסדנת סוכרת שהקופה עשתה בכפר, בעברית ובערבית, הלכתי לארבעה מפגשים מתוך שישה. יש גם את האפליקציה שמזכירה בדיקות. מה שחסר, בעיניי, זה המשך. סדנה של חודש זה טוב, אבל אחרי שהיא נגמרת אין כלום, אין קבוצת הליכה של הקופה אצלנו, אין חוגי ספורט למבוגרים בכפר, בערד יש דברים כאלה ואצלנו לא. וגם התורים לדיאטנית ארוכים, חיכיתי פעם שלושה חודשים לתור. אז הרופאה עושה את שלה, אבל המערכת נותנת בעיקר תרופות ובדיקות, ופחות עוזרת בשינוי עצמו של החיים. הייתי רוצה שיהיה מישהו שמלווה לאורך זמן, לא רק ביקור של עשר דקות כל שלושה חודשים. שמעתי מהאחות שבקופות אחרות יש תוכנית שמלווה חולי סוכרת בטלפון, מתקשרים פעם בשבועיים לשאול מה נשמע ולעודד, ואני חושב שדבר כזה היה עוזר לי מאוד, כי בין ביקור לביקור אני לבד עם עצמי, ושלושה חודשים זה הרבה זמן ליפול בו בלי שאף אחד שם לב.</w:t>
      </w:r>
    </w:p>
    <w:p>
      <w:pPr>
        <w:bidi/>
        <w:spacing w:line="360" w:lineRule="auto" w:after="40" w:before="0"/>
        <w:jc w:val="both"/>
      </w:pPr>
      <w:r>
        <w:rPr>
          <w:rFonts w:ascii="David" w:hAnsi="David" w:cs="David"/>
          <w:b/>
          <w:sz w:val="24"/>
          <w:szCs w:val="24"/>
          <w:bCs/>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sz w:val="24"/>
          <w:szCs w:val="24"/>
        </w:rPr>
        <w:t>המשפחה זה הכוח הכי גדול וגם הקושי הכי גדול, שניהם ביחד. מצד אחד, אישתי שומרת עליי יותר ממה שאני שומר על עצמי, היא מבשלת עם פחות שמן, קונה לחם מלא, מחביאה ממני את הממתקים שהנכדים מביאים. הילדים הגדולים שלי מתקשרים לשאול מה היה בבדיקה. מצד שני, החיים החברתיים אצלנו בנויים סביב אוכל וישיבה. כל ערב כמעט יש דיוואן, יושבים אצל מישהו, תה מתוק, קפה, ממתקים, ואי אפשר לסרב לכול, זה פוגע במארח. חתונות אצלנו זה שולחנות של בשר ואורז בכמויות. הכפר עצמו גם לא בנוי לספורט, אין פארק עם מכשירים כמו שיש בערים, אין בריכה, אין מועדון. לנשים זה עוד יותר קשה, אישתי הייתה רוצה ללכת אבל אין מקום שנשים הולכות בו בנוח אצלנו. אז הסביבה שלי דוחפת אותי לשני הכיוונים, הבית שלי עוזר, המסורת של האירוח מקשה, והתשתית פשוט לא קיימת. אני רוצה להגיד גם מילה טובה, בשנים האחרונות אני רואה שינוי קטן אצל הצעירים בכפר, יש כמה שרצים בבוקר, פתחו חדר כושר קטן פרטי בבית של מישהו, הבנים שלי מדברים על אוכל בריא יותר ממה שאני דיברתי בגילם. אז אולי הדור הבא יהיה חכם מאיתנו, אני מקווה, בשבילם אני גם משתדל להיות דוגמה.</w:t>
      </w:r>
    </w:p>
    <w:p>
      <w:pPr>
        <w:bidi/>
        <w:spacing w:line="360" w:lineRule="auto" w:after="40" w:before="0"/>
        <w:jc w:val="both"/>
      </w:pPr>
      <w:r>
        <w:rPr>
          <w:rFonts w:ascii="David" w:hAnsi="David" w:cs="David"/>
          <w:b/>
          <w:sz w:val="24"/>
          <w:szCs w:val="24"/>
          <w:bCs/>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החסם הראשון אצלי זה הזמן והעייפות של העבודה, אני מתחיל בחמש בבוקר ומסיים את הסבב האחרון בחמש בערב, מפוצל, וכשאתה גומר ככה יום אין לך כוח לכלום. החסם השני זה התשתית, כמו שאמרתי, אין בכסייפה מקום מסודר, מדרכות חסרות, תאורה חלשה בחלק מהרחובות, ובקיץ החום לא נותן לצאת בכלל. שלישי, ההרגלים והחברה, האוכל של האירועים, התה המתוק בכל בית, זה דברים שגדלנו עליהם חמישים שנה וקשה מאוד לשבור אותם לבד כשכל הסביבה ממשיכה רגיל. כסף פחות מפריע לי בקטע של האוכל, ירקות ועדשים זה לא יקר, אבל חדר כושר או מכון זה כן כסף, ובשביל משפחה כמו שלי עם שבעה ילדים כל שקל מחושב. ויש עוד חסם אחד שלא מדברים עליו, הראש. בגיל שלי, עם העבודה והדאגות, הראש תמיד עסוק במשהו אחר, פרנסה, ילדים, והבריאות של עצמך נדחקת לסוף התור עד שמשהו כואב. ואם אני כבר מדבר על חסמים, אני אוסיף אחד שהוא אולי הכי בסיסי, אף אחד לא לימד אותנו. אני בן חמישים ושתיים ואף אחד בחיים לא ישב איתי ללמד אותי איך שומרים על הגוף, לא בבית ספר, לא בצבא, לא בעבודה. מה שאני יודע היום למדתי רק אחרי שחליתי, וזה סדר הפוך, את הידע צריך לקבל לפני, לא אחרי.</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קודם כול צריך להביא את הדברים אלינו, לתוך הכפר, לא לחכות שאנשים ייסעו לבאר שבע. אם הייתה קבוצת הליכה מסודרת בכסייפה, עם מדריך, פעמיים שלוש בשבוע, גברים לחוד ונשים לחוד כמו שמקובל אצלנו, אני בטוח שהיו באים הרבה. צריך מסלול הליכה מסודר עם תאורה, זה לא עולה מיליונים. דבר שני, לעבוד דרך המסגד ודרך בתי הספר, כשהאימאם מדבר ביום שישי על בריאות הגוף, אנשים מקשיבים לו יותר מלכל רופא, והילדים בבית הספר יכולים להביא הביתה הרגלים חדשים. דבר שלישי, סדנאות בערבית, בגובה העיניים, עם אוכל שלנו, שלא יבוא מישהו וידבר לי על קינואה, שידבר על איך מכינים מג'דרה בריאה ואיך שותים תה עם פחות סוכר. רביעי, שהקופות יעשו יותר ימי בדיקות בכפר עצמו, יש אנשים שלא הולכים להיבדק שנים. ואם אפשר לחלום, מרכז ספורט קטן בכפר, לנשים ולגברים. דברים פשוטים, קרובים, בשפה שלנו, זה מה שיעבוד. ואני מוסיף עוד דבר אחד, שיהיה מישהו קבוע שאחראי על זה, לא פרויקט שבא והולך. ראינו כבר כמה תוכניות שהתחילו בכפר ברעש גדול ונעלמו אחרי חצי שנה כשנגמר התקציב, ואנשים כבר לא מאמינים. שיבוא משהו שנשאר חמש שנים, עשר שנים, ואז תראו תוצאות אמיתיות, בריאות זה מרתון, לא ספרינט, ככה אני אומר.</w:t>
      </w:r>
    </w:p>
    <w:p>
      <w:pPr>
        <w:bidi/>
        <w:spacing w:line="360" w:lineRule="auto" w:after="40" w:before="0"/>
        <w:jc w:val="both"/>
      </w:pPr>
      <w:r>
        <w:rPr>
          <w:rFonts w:ascii="David" w:hAnsi="David" w:cs="David"/>
          <w:b/>
          <w:sz w:val="24"/>
          <w:szCs w:val="24"/>
          <w:bCs/>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sz w:val="24"/>
          <w:szCs w:val="24"/>
        </w:rPr>
        <w:t>העצה שלי פשוטה, אל תחכה שיכאב. אני חיכיתי, ורק כשקיבלתי את הטלפון מהרופאה על הסוכר התחלתי לזוז, ועד היום אני מצטער שלא התחלתי בגיל שלושים וחמש. תעשה בדיקת דם כל שנה גם אם אתה מרגיש מצוין, כי סוכרת ולחץ דם לא כואבים בהתחלה, הם עובדים עליך בשקט. תתחיל בקטן, אל תיקח על עצמך תוכניות גדולות, רק תוריד את הסוכר מהתה ותצא ללכת חצי שעה, שני דברים, לא יותר, ואחרי שהם נהיים הרגל תוסיף עוד. תמצא חבר שהולך איתך, לבד לא מתמידים. ומה שהייתי מוסיף, שלא שאלת עליו, זה הילדים. הכול מתחיל אצלם, אני רואה ילדים אצלנו עם שקית חטיפים ובקבוק ממתק כל בוקר בהסעה שלי, ואני יודע לאן זה מוביל, ראיתי את זה על עצמי. אם המדינה והרשות רוצים לחסוך בעוד עשרים שנה חולי סוכרת, שיתחילו מהגנים ומבתי הספר. זהו, זה מה שיש לי להגיד, ותודה ששאלתם דווקא אנשים כמונו. ודבר אחרון שאני רוצה שיהיה כתוב אצלכם, שאנשים כמוני לא צריכים רחמים, צריכים הזדמנות. אל תסתכלו עלינו כמו על מקרה אבוד, תנו לנו את התנאים, את המסלול, את הקבוצה, את ההסברה בשפה שלנו, ואנחנו נעשה את העבודה. אני מאמין באנשים שלנו, רק צריך שמישהו יאמין בהם קודם.</w:t>
      </w:r>
    </w:p>
    <w:p>
      <w:pPr>
        <w:pageBreakBefore/>
        <w:bidi/>
        <w:spacing w:line="360" w:lineRule="auto" w:after="120" w:before="0"/>
        <w:jc w:val="both"/>
      </w:pPr>
      <w:r>
        <w:rPr>
          <w:rFonts w:ascii="David" w:hAnsi="David" w:cs="David"/>
          <w:b/>
          <w:sz w:val="28"/>
          <w:szCs w:val="28"/>
          <w:bCs/>
        </w:rPr>
        <w:t>מרואיין מספר 2</w:t>
      </w:r>
    </w:p>
    <w:p>
      <w:pPr>
        <w:bidi/>
        <w:spacing w:line="360" w:lineRule="auto" w:after="200" w:before="0"/>
        <w:jc w:val="both"/>
      </w:pPr>
      <w:r>
        <w:rPr>
          <w:rFonts w:ascii="David" w:hAnsi="David" w:cs="David"/>
          <w:b/>
          <w:sz w:val="24"/>
          <w:szCs w:val="24"/>
          <w:bCs/>
        </w:rPr>
        <w:t>אישה בת 47, תושבת כסייפה, עובדת במטבח של בית ספר יסודי, נשואה ואם לחמישה, עם עודף משקל ומצב של טרום-סוכרת.</w:t>
      </w:r>
    </w:p>
    <w:p>
      <w:pPr>
        <w:bidi/>
        <w:spacing w:line="360" w:lineRule="auto" w:after="40" w:before="0"/>
        <w:jc w:val="both"/>
      </w:pPr>
      <w:r>
        <w:rPr>
          <w:rFonts w:ascii="David" w:hAnsi="David" w:cs="David"/>
          <w:b/>
          <w:sz w:val="24"/>
          <w:szCs w:val="24"/>
          <w:bCs/>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sz w:val="24"/>
          <w:szCs w:val="24"/>
        </w:rPr>
        <w:t>אני בת 47, נולדתי בתל שבע והתחתנתי לכסייפה בגיל תשע עשרה, מאז אני פה. יש לי חמישה ילדים, הגדולה בת עשרים ושבע וכבר יש לי ארבעה נכדים, הקטן שלי בן ארבע עשרה עוד בבית. אני עובדת במטבח של בית ספר יסודי בכפר, אנחנו מכינות את ארוחות הצהריים של התלמידים. היום שלי מתחיל בחמש וחצי, מכינה את הילד לבית ספר, מסדרת את הבית, ובשבע אני כבר במטבח. עומדת על הרגליים עד אחת וחצי, מבשלות בסירים ענקיים, מחלקות, מנקות. אחר הצהריים אני חוזרת הביתה ומתחילה סיבוב שני, בישול לבית, כביסות, הנכדים שבאים כמעט כל יום. בערב, אם נשאר כוח, אני יושבת קצת עם בעלי ועם הטלפון. חופש אמיתי יש לי רק בשבת בבוקר. זהו, חיים של עבודה ובית, כמו רוב הנשים אצלנו. אם אתה מחפש איפה בדיוק הזמן שלי לעצמי, אז אין כזה כמעט, וזה בעצם חלק מהסיפור של הבריאות שלי, אני מבינה את זה רק עכשיו כשאני מספרת את היום שלי בקול רם. אולי בגלל זה הסכמתי לריאיון, שמישהו ישמע איך נראה יום של אישה כמוני, מהצד זה נראה רגיל, מבפנים זה ריצה בלי קו סיום.</w:t>
      </w:r>
    </w:p>
    <w:p>
      <w:pPr>
        <w:bidi/>
        <w:spacing w:line="360" w:lineRule="auto" w:after="40" w:before="0"/>
        <w:jc w:val="both"/>
      </w:pPr>
      <w:r>
        <w:rPr>
          <w:rFonts w:ascii="David" w:hAnsi="David" w:cs="David"/>
          <w:b/>
          <w:sz w:val="24"/>
          <w:szCs w:val="24"/>
          <w:bCs/>
        </w:rPr>
        <w:t>שאלה 2: איך היית מתארת את מצב הבריאות הכללי שלך כיום?</w:t>
      </w:r>
    </w:p>
    <w:p>
      <w:pPr>
        <w:bidi/>
        <w:spacing w:line="360" w:lineRule="auto" w:after="200" w:before="0"/>
        <w:jc w:val="both"/>
      </w:pPr>
      <w:r>
        <w:rPr>
          <w:rFonts w:ascii="David" w:hAnsi="David" w:cs="David"/>
          <w:b w:val="0"/>
          <w:sz w:val="24"/>
          <w:szCs w:val="24"/>
        </w:rPr>
        <w:t>לא משהו, אני אגיד בכנות. יש לי עודף משקל רציני, אני שוקלת 89 קילו והגובה שלי מטר שישים, ואני יודעת שזה הרבה יותר מדי. לפני חצי שנה האחות במרפאה עשתה לי בדיקות ואמרה שאני טרום-סוכרתית, הסוכר בצום היה 115, והיא אמרה לי במילים האלה, את על הגבול, או שאת עוצרת עכשיו או שבעוד שנתיים את חולת סוכרת כמו אימא שלך. זה הפחיד אותי מאוד. חוץ מזה יש לי כאבים בברכיים, בעיקר בסוף יום עבודה, הרופא אמר שזה גם מהמשקל וגם מהעמידה במטבח. ויש עייפות, אני קמה עייפה גם אחרי שינה. לחץ דם תקין בינתיים, כולסטרול קצת גבוה. אני לא מגדירה את עצמי חולה, אני עובדת, מתפקדת, מרימה סירים כבדים כל יום. אבל אני מרגישה שהגוף שולח לי אזהרות, והבדיקה האחרונה הזאת הייתה כמו פעמון שצלצל לי באוזן. הבת שלי הגדולה לוחצת עליי חזק מאז הבדיקה ההיא, היא זו שקבעה לי את התור הבא ואמרה שהיא באה איתי, שאני לא אברח. יש לי גם בדיקה חוזרת של סוכר בעוד חודשיים, והאמת שאני קצת פוחדת ממנה, אבל האחות אמרה לי שפחד זה דלק טוב אם משתמשים בו נכון, אז אני מנסה להשתמש בו נכון.</w:t>
      </w:r>
    </w:p>
    <w:p>
      <w:pPr>
        <w:bidi/>
        <w:spacing w:line="360" w:lineRule="auto" w:after="40" w:before="0"/>
        <w:jc w:val="both"/>
      </w:pPr>
      <w:r>
        <w:rPr>
          <w:rFonts w:ascii="David" w:hAnsi="David" w:cs="David"/>
          <w:b/>
          <w:sz w:val="24"/>
          <w:szCs w:val="24"/>
          <w:bCs/>
        </w:rPr>
        <w:t>שאלה 3: מה זה בעינייך אורח חיים בריא? מה נכנס בהגדרה הזאת?</w:t>
      </w:r>
    </w:p>
    <w:p>
      <w:pPr>
        <w:bidi/>
        <w:spacing w:line="360" w:lineRule="auto" w:after="200" w:before="0"/>
        <w:jc w:val="both"/>
      </w:pPr>
      <w:r>
        <w:rPr>
          <w:rFonts w:ascii="David" w:hAnsi="David" w:cs="David"/>
          <w:b w:val="0"/>
          <w:sz w:val="24"/>
          <w:szCs w:val="24"/>
        </w:rPr>
        <w:t>בשבילי אורח חיים בריא זה קודם כול מה שאני שמה בצלחת, ואני אומרת את זה כמי שמבשלת כל היום. זה לבשל בבית מחומרים אמיתיים, ירקות, קטניות, עוף, ולא לקנות מוכן ומטוגן. זה גם הכמויות, אפשר לאכול אוכל טוב אבל פי שניים ממה שצריך, וזה בדיוק החטא שלי. דבר שני זה לזוז, ואצלי זה החלק החסר, כי חוץ מהעבודה בבית ובמטבח אני לא עושה שום ספורט. דבר שלישי, שקט נפשי, אישה שמגדלת חמישה ילדים ועובדת יודעת מה זה עצבים, ואני בטוחה שהעצבים משמינים לא פחות מהאוכל, כי כשאני בלחץ אני אוכלת. ואני מוסיפה עוד דבר שלמדתי מהאחות, לישון מספיק. אני ישנה חמש שש שעות, והיא אמרה לי שמי שלא ישן, הגוף שלו מבקש סוכר כל היום, ופתאום הבנתי למה אני מחפשת מתוק כל בוקר. אז זה הכול ביחד, אוכל, תנועה, שינה, ראש רגוע. ולמדתי עוד משהו בשנה האחרונה, שאורח חיים בריא של אישה תלוי גם באנשים סביבה, אי אפשר לבד. אישה שהבעל שלה צוחק עליה כשהיא יוצאת ללכת, או שהחברות שלה מושכות אותה רק לעוגות, לא תצליח, וזה לא בגלל שהיא חלשה, זה בגלל שבן אדם הוא חלק מהסביבה שלו. לי יש מזל עם בעלי, לא לכולן יש.</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כמעט ולא, וזה כואב לי להגיד. הליכה כמו פעילות, עם בגדי ספורט ונעליים, עשיתי אולי עשר פעמים בחיים שלי. מה שכן יש לי זה תנועה של עבודה, אני על הרגליים חמש שש שעות במטבח, מרימה, סוחבת, מנקה, ובבית עוד כמה שעות כאלה. פעם חשבתי שזה מספיק, אבל האחות הסבירה לי שזה לא אותו דבר, שהגוף צריך הליכה רצופה שמעלה דופק, לא עמידה ליד סיר. לפני חודשיים התחלתי לנסות, אני ואישתו של גיס שלי, שגרה בשכונה שלנו. יצאנו ללכת בערב אחרי שמונה, שלוש פעמים בשבוע, בין הבתים, איפה שיש תאורה. החזקנו מעמד שלושה שבועות וזה נעצר, היא נסעה לחתונה של קרובים בירדן, ואני לבד התביישתי ללכת. עכשיו אנחנו מדברות על לחזור לזה. אז התשובה האמיתית היא, בינתיים כמעט כלום, אבל יש התחלה קטנה ואני רוצה להאמין שהפעם היא תחזיק. הבת שלי הציעה לי ללכת איתה לחדר הכושר לנשים בבאר שבע ביום שישי, פעם אחת הלכתי לנסות, והיה דווקא נחמד, נשים בכל הגילים ובכל הגדלים, אף אחת לא מסתכלת על אף אחת. הבעיה זה הקביעות, שישי אחד פנוי ושלושה לא. אבל לפחות ראיתי שאני מסוגלת, שזה לא עולם ששייך רק לצעירות, וזה כבר משהו.</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מה שעוזר לי, כשיש לי חברה ללכת איתה. לבד אני לא יוצאת, גם לא נעים לי, אישה שהולכת לבד בערב אצלנו זה מושך מבטים, וגם אין לי כוח רצון לבד. כשהלכנו ביחד, שלושתנו לפעמים עם עוד שכנה, זה היה הזמן הכי טוב ביום, מדברות, צוחקות, שוכחות מהבית. מה שעוד עוזר, המשפט של האחות על אימא שלי, כל פעם שאני נזכרת בו אני קמה מהספה. מה שמונע, קודם כול שאין איפה. אין אצלנו מקום הליכה לנשים, אין מתחם סגור, אין חוג, בערד יש חדר כושר לנשים ושמעתי שנשים מכסייפה נוסעות לשם, אבל אני לא נוהגת, ולחכות שבעלי יסיע אותי כל פעם זה לא מעשי. דבר שני, הזמן, אחרי יום עבודה ובית אני גמורה, ובשעות שנוח לי, בערב, כבר חושך. ודבר שלישי, הברכיים, כשהן כואבות אני אומרת לעצמי שההליכה תזיק, אבל הרופא דווקא אמר הפוך, שההליכה תעזור להן אם ארד במשקל. אני חושבת הרבה למה כל כך קשה לי להתמיד, ואני מגיעה תמיד לאותה תשובה, כל החיים לימדו אותי לתת, לילדים, לבעל, להורים, ואף פעם לא לימדו אותי לקחת, אפילו שעה. אז כשאני יוצאת ללכת יש לי בלב הרגשה כאילו אני גונבת משהו ממישהו, והעבודה האמיתית שלי היא להאמין שהשעה הזאת מגיעה לי ביושר.</w:t>
      </w:r>
    </w:p>
    <w:p>
      <w:pPr>
        <w:bidi/>
        <w:spacing w:line="360" w:lineRule="auto" w:after="40" w:before="0"/>
        <w:jc w:val="both"/>
      </w:pPr>
      <w:r>
        <w:rPr>
          <w:rFonts w:ascii="David" w:hAnsi="David" w:cs="David"/>
          <w:b/>
          <w:sz w:val="24"/>
          <w:szCs w:val="24"/>
          <w:bCs/>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sz w:val="24"/>
          <w:szCs w:val="24"/>
        </w:rPr>
        <w:t>אני קמה ושותה תה עם נענע, פעם עם שלוש כפיות סוכר, היום ירדתי לאחת, זה ההישג שלי. בבוקר אני לא אוכלת הרבה, פיתה עם שמנת או לבנה, לפעמים ביצה. הבעיה מתחילה בעבודה, אנחנו מבשלות מתשע, והכול פתוח, טועמות מפה, טועמות משם, עד שהאוכל של הילדים יוצא אני כבר אכלתי ארוחה שלמה בלי לשים לב, אורז, שניצלים, פתיתים. בצהריים בבית אני אוכלת שוב עם הילד, מה שבישלתי לבית. אחר הצהריים זה הזמן המסוכן שלי, עם התה של ארבע יש תמיד משהו מתוק, עוגייה, בקלאווה אם מישהו הביא, והנכדים באים עם חטיפים ואני נוגסת מהם. בערב אנחנו אוכלים ארוחה גדולה כשבעלי חוזר, לפעמים בתשע בערב, וזה הכי גרוע, לאכול כבד וללכת לישון. ירקות יש אצלי הרבה, סלט בכל ארוחה, זה הצד הטוב. שתייה מתוקה אני כמעט לא שותה, אבל התה המתוק לאורך היום עושה את שלו. הכמות, זו הבעיה שלי, לא הסוג. האחות ביקשה ממני פעם לצלם בטלפון כל מה שאני אוכלת יום שלם, לא לרשום, רק לצלם, ובסוף היום הסתכלנו ביחד על התמונות, ומה שהדהים אותי זה כמה דברים אכלתי בעמידה, ליד השיש, בלי צלחת בכלל. מאז יש לי כלל חדש, מה שנאכל אצלי נאכל בישיבה ומצלחת, וזה לבד הוריד לי המון מהנשנושים.</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אחרי הבדיקה של הטרום-סוכרת עשיתי כמה שינויים, חלק החזיקו וחלק לא. הורדתי את הסוכר בתה משלוש כפיות לאחת, זה החזיק, ואני גאה בזה כי אני שותה הרבה תה. הפסקתי לקנות משקאות ממותקים הביתה, אם אין בבית לא שותים, הילדים התלוננו חודש והתרגלו. עברתי לבשל עם פחות שמן, במקום לטגן את הכרובית למקלובה אני אופה אותה בתנור, אף אחד לא הרגיש בהבדל. התחלתי גם לשים לעצמי צלחת קטנה, קראתי על זה בקבוצת פייסבוק של נשים, שאם הצלחת קטנה אוכלים פחות, וזה קצת עובד כשאני זוכרת. מה שלא הצליח, ניסיתי לוותר על הטעימות בעבודה ולא הצלחתי, כשאת מבשלת חמש שעות אי אפשר לא לטעום. וניסיתי דיאטה מסודרת שנתנה לי דיאטנית לפני שנתיים, עם שקילות ומנות, החזקתי שלושה שבועות וירדתי שני קילו, ואז היה רמדאן והכול התהפך, בלילות של רמדאן אוכלים הכי הרבה. אז אני הולכת בצעדים קטנים, מה שאני יכולה להחזיק לאורך זמן. עוד דבר שאני עושה חדש, אני מבשלת בימי ראשון כמות של ירקות חתוכים ושמה במקרר בקופסאות שקופות, בגובה העיניים, והמתוקים נכנסו למגירה למטה, שצריך להתכופף אליה. האחות קוראת לזה לסדר את הסביבה במקום להילחם בעצמך, והיא צודקת, חצי מהמלחמה שלי נגמרה כשהפיתוי פשוט הפסיק להסתכל עליי מהשיש.</w:t>
      </w:r>
    </w:p>
    <w:p>
      <w:pPr>
        <w:bidi/>
        <w:spacing w:line="360" w:lineRule="auto" w:after="40" w:before="0"/>
        <w:jc w:val="both"/>
      </w:pPr>
      <w:r>
        <w:rPr>
          <w:rFonts w:ascii="David" w:hAnsi="David" w:cs="David"/>
          <w:b/>
          <w:sz w:val="24"/>
          <w:szCs w:val="24"/>
          <w:bCs/>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כן, ובגדול. אימא שלי חולת סוכרת עשרים שנה, היא בת שבעים ושתיים, לוקחת אינסולין, והעיניים שלה כבר נפגעו, עברה טיפולי לייזר. אני זו שלוקחת אותה לרופאים, אז אני רואה מקרוב מה זו המחלה הזאת, כל התורים, הבדיקות, הפצע ברגל שלקח חצי שנה להירפא. אבא שלי נפטר מהתקף לב בגיל שישים ושמונה. אח שלי הגדול סוכרתי, ואחות שלי עם לחץ דם. אצל בעלי במשפחה אותו סיפור. זאת אומרת, אני מוקפת בזה מכל הכיוונים, ולכן כשהאחות אמרה לי טרום-סוכרת, ראיתי מול העיניים את אימא שלי עם המזרקים במקרר. ההשפעה על היומיום שלי היא קודם כול הטיפול באימא, יומיים בשבוע אני איתה אצל רופאים או מסדרת לה תרופות. ויש השפעה על הראש, פחד ששוכב לי בבטן, שאני הבאה בתור. מצד שני, הפחד הזה הוא גם מה שגרם לי סוף סוף להתחיל לשנות דברים, אז אולי יצא ממנו משהו טוב. ואני רואה את זה גם על הכיס של המשפחה, אנשים לא מדברים על זה אבל מחלה כרונית עולה כסף גם כשהתרופות מסובסדות, הנסיעות, ימי העבודה שהולכים על תורים, המכשירים. אצל אימא שלי אני רואה את זה כל חודש, ואני חושבת לעצמי, כל השקלים האלה היו נחסכים אם מישהו היה עוצר אותה לפני עשרים שנה כמו שעוצרים אותי עכשיו.</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אני חושבת שהקשר חזק מאוד, ואני רואה את זה בעיניים במשפחה שלי. אימא שלי לא זזה מהבית שלושים שנה ואכלה כמו שאוכלים אצלנו, לחם, אורז, תה מתוק כל היום, והגיעה לסוכרת קשה עם אינסולין. הדודה שלה, אחות של סבתא שלי, אישה שעבדה באדמה כל החיים והלכה ברגל לכל מקום, חיה עד תשעים ושתיים בלי כדור אחד. זה לא מקרה בעיניי. גם על עצמי אני רואה, בשלושת השבועות שהלכתי בערב הרגשתי אחרת, ישנתי יותר טוב, והשקילה ירדה קילו וחצי בלי שינוי באוכל כמעט. הרופא הסביר לי שהשריר שעובד לוקח את הסוכר מהדם, הסבר פשוט שנכנס לי לראש. אז אני מאמינה שאם אני ארד עשרה קילו ואלך שלוש פעמים בשבוע, יש לי סיכוי אמיתי לא להגיע לסוכרת, ככה האחות אמרה לי, שאצל אנשים במצב שלי אפשר עוד להחזיר את הגלגל אחורה. זה נותן לי תקווה, שזה לא גזירה משמיים אלא משהו שתלוי גם בי. האחות הסבירה לי את זה עם משל שאני חוזרת עליו לכולן, היא אמרה שטרום-סוכרת זה כמו קומקום שמתחיל לשרוק, אפשר להוריד אותו מהאש עכשיו, ואפשר לחכות שירתח ויעלה על גדותיו, ואז כבר יש כוויות. אני מנסה להוריד את הקומקום מהאש, לאט, אבל בכיוון הנכון, וזה נותן לי כוח שזה בידיים שלי.</w:t>
      </w:r>
    </w:p>
    <w:p>
      <w:pPr>
        <w:bidi/>
        <w:spacing w:line="360" w:lineRule="auto" w:after="40" w:before="0"/>
        <w:jc w:val="both"/>
      </w:pPr>
      <w:r>
        <w:rPr>
          <w:rFonts w:ascii="David" w:hAnsi="David" w:cs="David"/>
          <w:b/>
          <w:sz w:val="24"/>
          <w:szCs w:val="24"/>
          <w:bCs/>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sz w:val="24"/>
          <w:szCs w:val="24"/>
        </w:rPr>
        <w:t>הכי הרבה מהאחות במרפאה, יש אצלנו אחות שעושה קבוצות הסברה לנשים, פעם בחודש בערך, אני הלכתי לשלושה מפגשים על תזונה, בערבית, עם דוגמאות מהאוכל שלנו ממש, היא הראתה כמה כפיות סוכר יש בבקבוק של המשקה שהילדים שותים, נדהמתי. עליה אני סומכת מאוד. יש גם את הדיאטנית של הקופה, הייתי אצלה פעמיים, היא בסדר אבל התורים רחוקים והיא לא דוברת ערבית, וזה חשוב לנשים המבוגרות יותר. חוץ מזה, פייסבוק ווואטסאפ, אני בקבוצה של נשים שמדברות על אוכל בריא ודיאטות, יש שם דברים שימושיים, מתכונים, אבל יש גם המון שטויות, כל שבוע דיאטת פלא חדשה, פעם לימון, פעם חומץ תפוחים. אני למדתי לבדוק, אם משהו נשמע קסם, הוא כנראה שקר. הבנות שלי גם שולחות לי דברים מהאינטרנט, הגדולה שלי למדה תזונה קצת בקורס שעשתה, והיא הפכה להיות היועצת שלי בבית. טלוויזיה פחות, אין לי זמן לשבת מולה. ויש עוד בעיה עם המידע אצלנו, שהוא כמעט כולו בעברית, והנשים המבוגרות, כמו אימא שלי, לא קוראות עברית בכלל, אז כל העולם הזה של אתרים ועלונים פשוט לא קיים בשבילן, הן חיות ממה שהשכנות אומרות. בגלל זה אני אומרת שהאחות ששווה זהב היא זו שמדברת ערבית, כי היא הצינור היחיד של מידע אמיתי לנשים האלה.</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המרפאה אצלנו בכפר דווקא בסדר, אני לא יכולה להתלונן על האנשים, האחות שדיברתי עליה היא מלאך, היא זו שתפסה אותי עם הבדיקות ולא הרפתה עד שבאתי לשיחה. הרופא שלנו עמוס נורא, התור אליו קצר, עשר דקות, והוא מספיק בעיקר לחדש תרופות ולשלוח לבדיקות, אבל כשביקשתי הפניה לדיאטנית הוא נתן מיד ואפילו התקשר לברר למה התור נדחה. מה שחסר זה ההמשך והליווי, אין תוכנית מסודרת למי שהוא טרום-סוכרתי כמוני, אמרו לי לרדת במשקל וללכת, אבל אף אחד לא נתן לי איך, איפה, עם מי. שמעתי שבקופות בערים יש סדנאות וקבוצות תמיכה לירידה במשקל, אצלנו זה הגיע פעם אחת ונגמר. וגם שעות המרפאה, אני עובדת בבוקר, והמרפאה סגורה אחר הצהריים חוץ מיומיים, אז כל תור זה חצי יום חופש. הייתי רוצה שהקופה תבוא אלינו, לבית הספר, למקומות שנשים נמצאות בהם, ולא תחכה שנבוא אליה. ועוד דבר קטן שהייתי משנה, את חדר ההמתנה עצמו. אישה יושבת שם ארבעים דקות עם מסך שמראה פרסומות, למה שלא ירוצו שם סרטונים בערבית על תזונה ועל סוכרת, קהל שבוי, זמן מת, אפשר למלא אותו בדברים שמצילים חיים. אמרתי את זה פעם לאחות והיא צחקה ואמרה שאני צריכה לעבוד במשרד הבריאות.</w:t>
      </w:r>
    </w:p>
    <w:p>
      <w:pPr>
        <w:bidi/>
        <w:spacing w:line="360" w:lineRule="auto" w:after="40" w:before="0"/>
        <w:jc w:val="both"/>
      </w:pPr>
      <w:r>
        <w:rPr>
          <w:rFonts w:ascii="David" w:hAnsi="David" w:cs="David"/>
          <w:b/>
          <w:sz w:val="24"/>
          <w:szCs w:val="24"/>
          <w:bCs/>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היא סיפור מורכב. המשפחה הקרובה תומכת, בעלי דווקא מעודד אותי, הוא אומר לי לכי תלכי, אני אשמור על הבית, והבנות שלי גאות בי על כל קילו שיורד. אבל המשפחה הרחבה והמנהגים זה עניין אחר. כשאני מארחת ולא מגישה שולחן מלא, זה בושה, וכשאני אורחת ולא אוכלת, המארחת נעלבת, תאכלי, תאכלי, למה את לא אוכלת, ככה זה אצלנו, אוכל זה כבוד ואהבה. בחתונות ובחגים אין לי שליטה בכלל. והכפר עצמו, כמו שאמרתי, לא בנוי לנשים שרוצות לזוז, אין מקום, אין חוגים, אין בריכה נפרדת, שאישה תלך לבד בערב זה לא מקובל. לעומת זה, יש גם רוח חדשה, הצעירות אצלנו כבר אחרות, הבת שלי הולכת לחדר כושר לנשים בבאר שבע, ובקבוצות של הנשים מדברות היום על דיאטה ובריאות הרבה יותר מפעם. אז אני באמצע, בין דור של אימא שלי לדור של הבת שלי, ומנסה לקחת מכל אחד משהו. ואספר לך משהו קטן שקרה החודש, שעשה לי שמח, שתי שכנות ראו אותי ואת גיסתי חוזרות מהליכה ושאלו אם אפשר להצטרף, ועכשיו אנחנו ארבע. ככה זה מתחיל אצלנו, לא מהרצאות, מאישה שרואה אישה. אם בעוד שנה נהיה עשר, אני אגיד שעשיתי לכפר יותר מכל עלון של הקופה.</w:t>
      </w:r>
    </w:p>
    <w:p>
      <w:pPr>
        <w:bidi/>
        <w:spacing w:line="360" w:lineRule="auto" w:after="40" w:before="0"/>
        <w:jc w:val="both"/>
      </w:pPr>
      <w:r>
        <w:rPr>
          <w:rFonts w:ascii="David" w:hAnsi="David" w:cs="David"/>
          <w:b/>
          <w:sz w:val="24"/>
          <w:szCs w:val="24"/>
          <w:bCs/>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החסם הראשון שלי זה שאין מסגרת לנשים, זה יותר חזק מהכול. תני לי מקום קרוב, סגור, לנשים בלבד, בשעות של אחר הצהריים, ואני שם. אין דבר כזה בכסייפה, אז כל השאר נופל. השני זה הזמן, אני עובדת, מבשלת, מטפלת באימא שלי ובנכדים, היום שלי מלא עד הלילה, והזמן היחיד שנשאר הוא בדיוק כשחושך ולא נעים לצאת. השלישי זה הכסף, לא בשביל האוכל, ירקות יש לנו ברוך השם, אלא בשביל חוגים ומכונים, חדר כושר לנשים בבאר שבע עולה מאתיים שקל בחודש ועוד נסיעות, זה הרבה בשבילנו. הרביעי זה ההרגלים שלי עצמי, אני יודעת מה צריך ולא תמיד עושה, כשאני עצבנית או עצובה אני פותחת את הארון ומחפשת מתוק, זה הרגל של שלושים שנה ואי אפשר לשבור אותו ביום. והחמישי, הברכיים והמשקל עצמו, זה מעגל, כבד לי ללכת בגלל המשקל, ואני לא יורדת במשקל כי אני לא הולכת. ואני מוסיפה חסם אחרון שנזכרתי בו, השפה של העולם הזה, כל המילים האלה, קלוריות, פחמימות, אינדקס גליקמי, בשבילי זה היה סינית בהתחלה, ואישה שלא מבינה את המילים מתביישת לשאול ומוותרת. האחות שלנו מצליחה כי היא מתרגמת הכול לפיתות ולכפיות ולסירים, ככה צריך לדבר עם נשים כמוני, בשפה של המטבח, לא בשפה של המעבדה.</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דבר ראשון, מקום לנשים, אני חוזרת על זה כי זה העיקר. מתחם הליכה מגודר או אולם עם חוג התעמלות לנשים בכפר, עם מדריכה אישה, בשעות הצהריים או אחר הצהריים. אני מבטיחה שיירשמו חמישים נשים בשבוע הראשון, אני מכירה את השכונה שלי. דבר שני, לעבוד דרך בתי הספר, אני רואה במטבח מה הילדים אוכלים ומה הם זורקים, אפשר ללמד אותם ודרכם להגיע הביתה, ילד שלומד בכיתה על סוכר בא הביתה ואומר לאימא שלו. דבר שלישי, שהאחות תקבל עוד שעות, הקבוצות שלה מלאות, נשים באות, זה עובד, פשוט אין מספיק. דבר רביעי, שהמידע יהיה בערבית ומותאם לאוכל שלנו, לא עלונים מתורגמים על אוכל שאף אחד פה לא מכיר. וחמישי, לערב את הגברים, כי אצלנו הרבה דברים תלויים בהם, אם הבעל מבין למה אשתו צריכה שעה ביום לעצמה, הכול נהיה אפשרי. שינוי אצלנו עובר דרך המשפחה, לא דרך האדם לבד. ושכחתי את הדבר הכי פשוט, שיהיה שקילה ומעקב במרפאה בקביעות, לא רק כשיש בעיה. אני צריכה מקום שאני באה אליו פעם בחודש, נשקלת, מישהי מסתכלת לי בעיניים ואומרת כל הכבוד או בואי נבדוק מה קרה החודש. המעקב הזה, שמישהו רואה אותך, שווה יותר מכל דיאטה, כי מה שלא רואים אותו, נעלם.</w:t>
      </w:r>
    </w:p>
    <w:p>
      <w:pPr>
        <w:bidi/>
        <w:spacing w:line="360" w:lineRule="auto" w:after="40" w:before="0"/>
        <w:jc w:val="both"/>
      </w:pPr>
      <w:r>
        <w:rPr>
          <w:rFonts w:ascii="David" w:hAnsi="David" w:cs="David"/>
          <w:b/>
          <w:sz w:val="24"/>
          <w:szCs w:val="24"/>
          <w:bCs/>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sz w:val="24"/>
          <w:szCs w:val="24"/>
        </w:rPr>
        <w:t>העצה שלי, במיוחד לנשים כמוני, אל תשאירי את עצמך אחרונה בתור. אנחנו מטפלות בכולם, בילדים, בבעל, בהורים, ועל עצמנו נזכרות רק כשמשהו כבר קרה. תלכי לבדיקת דם פעם בשנה, זה שעה אחת, ואם אומרים לך שאת על הגבול, תתייחסי לזה כמו מתנה, כי גילית בזמן שאפשר עוד לתקן. ותתחילי מדבר אחד קטן, לא דיאטה של גיבורים שנגמרת אחרי שבועיים, אלא כפית סוכר אחת פחות בתה, הליכה אחת בשבוע עם חברה, ומזה תבני. ותמצאי חברות לדרך, אצלנו הנשים חזקות כשהן ביחד, מה שלא הולך לבד הולך בקבוצה. מה שהייתי מוסיפה, שלא שאלת, זה על הבושה. נשים אצלנו מתביישות לדבר על המשקל, על המחלה, מחביאות את זה, וככה כל אחת נשארת לבד עם הבעיה. צריך לדבר על זה בקול, כמו שאתם עושים עכשיו במחקר הזה, וזה בעיניי כבר צעד ראשון לשינוי. תודה לכם שבאתם לשמוע אותנו. ותרשמו עוד משפט אחד ממני, אם הגעתם עד לפה בריאיון, סימן שבאמת אכפת לכם, אז אני אגיד לכם מה שאני אומרת לבנות שלי, הבריאות של אישה היא לא רק שלה, היא של כל הבית, כשאימא נופלת כל הבית נופל איתה, וכשאימא חזקה כולם נשענים עליה. תכתבו את זה בעבודה, שישקיעו בנשים, זו ההשקעה הכי חכמה שיש.</w:t>
      </w:r>
    </w:p>
    <w:p>
      <w:pPr>
        <w:pageBreakBefore/>
        <w:bidi/>
        <w:spacing w:line="360" w:lineRule="auto" w:after="120" w:before="0"/>
        <w:jc w:val="both"/>
      </w:pPr>
      <w:r>
        <w:rPr>
          <w:rFonts w:ascii="David" w:hAnsi="David" w:cs="David"/>
          <w:b/>
          <w:sz w:val="28"/>
          <w:szCs w:val="28"/>
          <w:bCs/>
        </w:rPr>
        <w:t>מרואיין מספר 3</w:t>
      </w:r>
    </w:p>
    <w:p>
      <w:pPr>
        <w:bidi/>
        <w:spacing w:line="360" w:lineRule="auto" w:after="200" w:before="0"/>
        <w:jc w:val="both"/>
      </w:pPr>
      <w:r>
        <w:rPr>
          <w:rFonts w:ascii="David" w:hAnsi="David" w:cs="David"/>
          <w:b/>
          <w:sz w:val="24"/>
          <w:szCs w:val="24"/>
          <w:bCs/>
        </w:rPr>
        <w:t>גבר בן 63, תושב ערד, גמלאי של מפעלי ים המלח, נשוי ואב לשלושה, עבר צנתור לפני ארבע שנים ומאובחן ביתר לחץ דם.</w:t>
      </w:r>
    </w:p>
    <w:p>
      <w:pPr>
        <w:bidi/>
        <w:spacing w:line="360" w:lineRule="auto" w:after="40" w:before="0"/>
        <w:jc w:val="both"/>
      </w:pPr>
      <w:r>
        <w:rPr>
          <w:rFonts w:ascii="David" w:hAnsi="David" w:cs="David"/>
          <w:b/>
          <w:sz w:val="24"/>
          <w:szCs w:val="24"/>
          <w:bCs/>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sz w:val="24"/>
          <w:szCs w:val="24"/>
        </w:rPr>
        <w:t>אני בן 63, גר בערד כבר ארבעים שנה, הגעתי לפה בגיל עשרים ושלוש בגלל העבודה במפעלי ים המלח, עבדתי שם שלושים ושש שנה, רוב הזמן במחלקת תחזוקה, משמרות. יצאתי לפנסיה לפני חמש שנים. נשוי, יש לנו שלושה ילדים, כולם כבר עזבו את ערד, שניים במרכז ואחת בחו"ל, אז אנחנו לבד בבית, עם הנכדים בווידאו בעיקר. היום שלי בפנסיה מסודר כמו שעון, אני קם בשש בלי שעון מעורר, הרגל של שלושים שנות משמרות. ב-6:30 אני כבר בהליכה, על הטיילת לכיוון המצפה, שעה כמעט כל בוקר. חוזר, ארוחת בוקר עם אשתי, ואז יש לי דברים קבועים, יום אחד אני מתנדב ביד שרה, יום אחד גינה קהילתית, יש חוג ברידג' בבית הגמלאי. צהריים אוכלים בבית, מנוחה, ואחר הצהריים סידורים או טלוויזיה. חיים שקטים, ואחרי מה שעברתי עם הלב, אני מעריך כל בוקר שקט כזה. פעם בחודש בערך אנחנו נוסעים למרכז לראות את הנכדים, ופעם בשנה, מאז שהבריאות התייצבה, אנחנו מרשים לעצמנו טיול קטן בחו"ל, בשנה שעברה היינו שבוע ביוון, הלכתי שם עשרה קילומטר ביום בין האתרים, אשתי אמרה שהיא לא מצליחה להדביק אותי. בגיל שישים ושלוש, אחרי שני סטנטים, זה לא מובן מאליו, ואני יודע את זה.</w:t>
      </w:r>
    </w:p>
    <w:p>
      <w:pPr>
        <w:bidi/>
        <w:spacing w:line="360" w:lineRule="auto" w:after="40" w:before="0"/>
        <w:jc w:val="both"/>
      </w:pPr>
      <w:r>
        <w:rPr>
          <w:rFonts w:ascii="David" w:hAnsi="David" w:cs="David"/>
          <w:b/>
          <w:sz w:val="24"/>
          <w:szCs w:val="24"/>
          <w:bCs/>
        </w:rPr>
        <w:t>שאלה 2: איך היית מתאר את מצב הבריאות הכללי שלך כיום?</w:t>
      </w:r>
    </w:p>
    <w:p>
      <w:pPr>
        <w:bidi/>
        <w:spacing w:line="360" w:lineRule="auto" w:after="200" w:before="0"/>
        <w:jc w:val="both"/>
      </w:pPr>
      <w:r>
        <w:rPr>
          <w:rFonts w:ascii="David" w:hAnsi="David" w:cs="David"/>
          <w:b w:val="0"/>
          <w:sz w:val="24"/>
          <w:szCs w:val="24"/>
        </w:rPr>
        <w:t>היום, טוב יחסית, אבל צריך להגיד את כל הסיפור. לפני ארבע שנים, בגיל חמישים ותשע, עשיתי אירוע לב. לא התקף מלא, אבל צנתור דחוף עם שני סטנטים. זה בא אחרי שנים של לחץ דם גבוה שלא טיפלתי בו ברצינות, לקחתי כדור כשזכרתי, עישנתי קופסה ביום, והעבודה במשמרות עשתה את שלה. באותו לילה בסורוקה, כששכבתי וחיכיתי לצנתור, הבטחתי לעצמי שאם אני יוצא מזה, אני משתנה. ויצאתי, והשתניתי. היום לחץ הדם שלי מאוזן עם שתי תרופות, הכולסטרול מאוזן עם סטטין, הפסקתי לעשן באותו יום בבית החולים ולא נגעתי בסיגריה מאז. ירדתי אחד עשר קילו. בבדיקת המאמץ האחרונה הקרדיולוג אמר שהלב שלי עובד יפה. יש לי קצת כאבי גב, שחיקה מהעבודה, וברך שמציקה בירידות. אז אני מגדיר את עצמו ככה, חולה לב משוקם שמרגיש היום יותר בריא ממה שהרגיש בגיל חמישים. אני מודד לחץ דם בבית פעמיים בשבוע עם מכשיר ביתי ורושם במחברת, הקרדיולוג ביקש, והמספרים יציבים כבר שלוש שנים, סביב 125 על 80. פעם המספרים האלה היו 160 על 100 ולא ידעתי בכלל, כי לא מדדתי. זה אולי השינוי הכי גדול בעיניי, שהיום אני יודע מה קורה בגוף שלי, ואז חייתי בחושך.</w:t>
      </w:r>
    </w:p>
    <w:p>
      <w:pPr>
        <w:bidi/>
        <w:spacing w:line="360" w:lineRule="auto" w:after="40" w:before="0"/>
        <w:jc w:val="both"/>
      </w:pPr>
      <w:r>
        <w:rPr>
          <w:rFonts w:ascii="David" w:hAnsi="David" w:cs="David"/>
          <w:b/>
          <w:sz w:val="24"/>
          <w:szCs w:val="24"/>
          <w:bCs/>
        </w:rPr>
        <w:t>שאלה 3: מה זה בעיניך אורח חיים בריא? מה נכנס בהגדרה הזאת?</w:t>
      </w:r>
    </w:p>
    <w:p>
      <w:pPr>
        <w:bidi/>
        <w:spacing w:line="360" w:lineRule="auto" w:after="200" w:before="0"/>
        <w:jc w:val="both"/>
      </w:pPr>
      <w:r>
        <w:rPr>
          <w:rFonts w:ascii="David" w:hAnsi="David" w:cs="David"/>
          <w:b w:val="0"/>
          <w:sz w:val="24"/>
          <w:szCs w:val="24"/>
        </w:rPr>
        <w:t>אחרי הצנתור עברתי תוכנית שיקום לב בבאר שבע, שלושה חודשים, ושם בעצם למדתי מה זה אורח חיים בריא, בגיל חמישים ותשע למדתי דברים שהייתי צריך לדעת בגיל שלושים. זה בנוי מכמה דברים ביחד. פעילות גופנית סדירה, לא כושר של אלופים, פשוט הליכה מהירה חמש פעמים בשבוע. תזונה נכונה, בעיקר להוריד מלח, שומן רווי ואוכל מעובד, ולהעלות ירקות, דגים, קטניות, אצלנו בבית עברנו למשהו כמו תזונה ים תיכונית. אפס סיגריות, על זה אין פשרה, זה הדבר שכמעט הרג אותי. משקל תקין, או לפחות כיוון של ירידה. והדבר שהכי הפתיע אותי בשיקום, הראש. היו לנו שם שיחות על לחץ נפשי, והבנתי שכל השנים במפעל חייתי עם מתח שלא קראתי לו בשם. היום אני שומר על שקט, אומר לא לדברים שמעצבנים אותי, ישן שבע שעות. אז ההגדרה שלי, גוף שזז, צלחת נכונה, בלי עשן, וראש שקט. ארבע רגליים של אותו שולחן. ועוד רגל אחת ששכחתי, שהיא אולי החמישית לשולחן, לדעת את המספרים שלך. בשיקום לימדו אותנו שכל אחד צריך לדעת בעל פה את לחץ הדם שלו, את הכולסטרול, את הסוכר, כמו שהוא יודע את מספר תעודת הזהות. מי שלא יודע את המספרים שלו לא באמת מנהל את הבריאות שלו, הוא רק אורח בה.</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פעילות גופנית זה היום העוגן של היום שלי. כל בוקר, שש ימים בשבוע, אני הולך על הטיילת של ערד לכיוון המצפה של המכתש, יש לי מסלול של חמישה קילומטר שאני עושה בקצת פחות משעה, הליכה מהירה, עם שעון דופק שהבן שלי קנה לי, אני שומר על דופק סביב מאה עשרה, כמו שלימדו בשיקום. בשבת אני נח, גם לגוף מגיע יום מנוחה. חוץ מזה, פעמיים בשבוע אני עושה בבית חצי שעה של תרגילי כוח עם גומיות ומשקולות קטנות של שני קילו, תוכנית שהפיזיותרפיסט בשיקום בנה לי, בעיקר בשביל הגב והרגליים. ויש את הגינה הקהילתית, שזה לא נחשב ספורט אבל תעקור עשבים שעתיים ותגיד לי שלא הזעת. בחורף בערד קר ויבש אבל אפשר ללכת, זה יתרון של העיר הזאת, האוויר. פעם בשנה אני עושה בדיקת מאמץ, והמספרים רק משתפרים. מי שהיה אומר לי לפני עשר שנים שאני אהיה האיש הזה, הייתי צוחק עליו. בחורף, בימים שממש אי אפשר לצאת, יש לי תוכנית חלופית בבית, חצי שעה של מדרגות בבניין, עולה ויורד, השכנים כבר התרגלו לראות אותי בחדר מדרגות עם בגדי ספורט. אשתי צוחקת שאני היחיד בערד שמתפלל לגשם כדי שיהיה לו תירוץ למדרגות. העיקרון שלמדתי, שלתוכנית תמיד צריכה להיות תוכנית גיבוי, אחרת כל שינוי במזג האוויר הופך לחופשה.</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הדבר שעוזר לי יותר מהכול זה הפחד הטוב, ככה אני קורא לו. אני זוכר את התקרה של חדר הצנתורים, את הפנים של אשתי כשהיא באה לבקר, ואת הרופא שאמר לי, עוד אירוע כזה ואולי לא תצא ממנו. הזיכרון הזה שווה יותר מכל מאמן כושר. דבר שני שעוזר, השגרה, אצלי ההליכה היא כמו צחצוח שיניים, לא שאלה של מצב רוח, שש וחצי אני בחוץ, נקודה. מי שמחכה למוטיבציה כל בוקר, מפסיד חצי מהבקרים. שלישי, אשתי, שהיא הולכת איתי פעמיים בשבוע ובשאר הימים שואלת איך היה, עצם זה שמישהו שואל מחייב. רביעי, השעון והאפליקציה, אני רואה את הצעדים, את הדופק, יש משהו במספרים שמושך אותך להמשיך. מה מפריע, מעט מאוד היום. גל חום כבד בקיץ, ואז אני הולך בשש במקום שש וחצי. הברך בירידות, אז קניתי מקלות הליכה. ואם אני מצונן, אני מוותר, למדתי בשיקום שעם חום לא מתאמנים. חוץ מזה, אין תירוצים. ויש עוד דבר שמחזיק אותי שלא הזכרתי, ההבטחה שנתתי לנכדים. הנכד הגדול שלי אמר לי אחרי הצנתור, סבא, אתה חייב להיות בחתונה שלי, והוא היה אז בן שתים עשרה. עשינו לחיצת יד. כל פעם שאני מתעצל, אני נזכר בלחיצת היד הזאת. יש חוזים שחותמים אצל עורך דין, ויש חוזים שחותמים עם נכד, והשני חזק יותר.</w:t>
      </w:r>
    </w:p>
    <w:p>
      <w:pPr>
        <w:bidi/>
        <w:spacing w:line="360" w:lineRule="auto" w:after="40" w:before="0"/>
        <w:jc w:val="both"/>
      </w:pPr>
      <w:r>
        <w:rPr>
          <w:rFonts w:ascii="David" w:hAnsi="David" w:cs="David"/>
          <w:b/>
          <w:sz w:val="24"/>
          <w:szCs w:val="24"/>
          <w:bCs/>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sz w:val="24"/>
          <w:szCs w:val="24"/>
        </w:rPr>
        <w:t>הבוקר שלי אחרי ההליכה, דייסת שיבולת שועל עם אגוזים וקצת פירות יער קפואים, ואספרסו אחד בלי סוכר. פעם ארוחת הבוקר שלי הייתה לחמנייה עם נקניק וצהובה במפעל, שתדע מאיפה באתי. בצהריים אנחנו אוכלים את הארוחה העיקרית, אשתי מבשלת נהדר, הרבה דגים, בעיקר סלמון ודניס, קטניות, עדשים, שעועית, אורז מלא או בורגול, ותמיד סלט ענק עם שמן זית. בשר אדום נשאר אצלנו לאירועים, אולי פעם בחודש. בערב אני אוכל קל, גבינה, ביצה, ירקות, פרוסת לחם מלא, יוגורט. בשש אחרי הצהריים אני סוגר את המטבח, זה כלל שלמדתי בשיקום ואני מקפיד עליו, שום נשנוש מול הטלוויזיה. מלח כמעט אין אצלנו, אשתי מתבלת עם לימון ועשבים, לקח חצי שנה להתרגל והיום אוכל של אחרים נראה לי מלוח נורא. יש לי חולשה אחת, שוקולד מריר, אני מרשה לעצמי שתי קוביות אחרי הצהריים עם הקפה השני, והקרדיולוג אישר, אז זה בהיתר. ועוד פרט קטן על ההתנהלות שלנו, אנחנו עושים קניות עם רשימה סגורה מראש, פעם בשבוע, ולא נכנסים לסופר רעבים, זה כלל מהשיקום. מה שלא נכנס הביתה לא נאכל, פשוט מאוד, כוח הרצון האמיתי הוא בסופרמרקט, לא מול המקרר. בבית שאין בו ביסלי, לא אוכלים ביסלי, זו כל התורה על רגל אחת.</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השינוי הגדול קרה בבת אחת אחרי הצנתור, אבל האמת שהוא התחיל בשיקום, כי שם לא רק אמרו לנו מה לאכול, הסבירו למה. כשדיאטנית מראה לך כמה מלח יש בפסטרמה שאכלת עשרים שנה כל בוקר, משהו נופל לך באסימון. הורדנו את המלח בצורה דרמטית, זה היה השינוי הראשון והכי חשוב בגלל לחץ הדם. העפנו את כל הבשרים המעובדים מהבית, נקניקים, נקניקיות, פסטרמות, פשוט לא קונים. עברנו ללחם מלא, לשמן זית במקום מרגרינה, הגדלנו דגים לפעמיים שלוש בשבוע. הפסקנו לטגן, יש לנו תנור ומחבת פסים וזה מספיק. וצמצמנו אוכל מוכן וטייק אאוט כמעט לאפס, כשהילדים באים אנחנו מזמינים פעם אחת, בשביל השמחה. אשתי עשתה את כל הדרך הזאת איתי, וזה חצי מההצלחה, אי אפשר שאחד בבית אוכל בריא והשני מטגן שניצלים לידו. היום, ארבע שנים אחרי, זה כבר לא מרגיש כמו דיאטה, זה פשוט האוכל שלנו. ורק שתבין את גודל השינוי, אבא של אשתי היה קצב, ואנחנו גדלנו על בשר ועל שמאלץ, אצלנו ארוחה בלי בשר לא נחשבה ארוחה. אם מישהו היה אומר לי לפני עשר שנים שאני אשב לצהריים של עדשים וסלט ואהיה מרוצה, הייתי שולח אותו לבדיקה. בן אדם משתנה כשיש לו סיבה מספיק טובה, זה כל הסיפור.</w:t>
      </w:r>
    </w:p>
    <w:p>
      <w:pPr>
        <w:bidi/>
        <w:spacing w:line="360" w:lineRule="auto" w:after="40" w:before="0"/>
        <w:jc w:val="both"/>
      </w:pPr>
      <w:r>
        <w:rPr>
          <w:rFonts w:ascii="David" w:hAnsi="David" w:cs="David"/>
          <w:b/>
          <w:sz w:val="24"/>
          <w:szCs w:val="24"/>
          <w:bCs/>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אני בעצמי הסיפור, לב ולחץ דם, כמו שסיפרתי. חוץ ממני, אבא שלי עבר שני התקפי לב, הראשון בגיל חמישים וחמש, ונפטר מהשלישי בגיל שבעים ואחת. אח שלי הגדול עבר ניתוח מעקפים לפני שבע שנים, הוא בן שישים ותשע. זאת אומרת שאצלנו במשפחה הלב הוא הנקודה החלשה, גנטיקה, אין מה לעשות, הקרדיולוג אמר לי שעם היסטוריה משפחתית כזאת הייתי צריך להיות במעקב מגיל ארבעים, ואף אחד לא אמר לי את זה אז. ההשפעה על היומיום שלי היום היא בעצם כל היומיום, כל הסדר שתיארתי, ההליכה, האוכל, התרופות שאני לוקח כל בוקר עם הקפה, הביקורות אצל הקרדיולוג פעמיים בשנה. אבל אני רוצה להגיד משהו, זה כבר לא מרגיש לי כמו מחלה שמנהלת אותי, זה מרגיש כמו חיים חדשים שקיבלתי. יש השפעה גם על הילדים שלי, שלושתם עשו בדיקות לב ובדיקות דם אחרי מה שקרה לי, והבן הגדול התחיל לרוץ. אם המחלה שלי הצילה אותם, שווה. ובגלל ההיסטוריה הזאת אני גם הפכתי לנודניק הרשמי של המשפחה המורחבת, בכל אירוע משפחתי אני שואל את בני הדודים אם עשו בדיקות, מזכיר להם את אבא ואת סבא. חלק מתחמקים ממני, אבל שניים כבר הלכו להיבדק בזכות הנדנוד שלי, אצל אחד מצאו כולסטרול גבוה והתחילו טיפול. אז אני ממשיך לנדנד, זה התפקיד שלי במשפחה עכשיו.</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הקשר הוא ישיר ומוחלט, ואני ההוכחה החיה, לשני הכיוונים. עשרים שנה של סיגריות, פסטרמה, לחץ במשמרות ואפס ספורט הביאו אותי לחדר צנתורים בגיל חמישים ותשע. ארבע שנים של הליכה, תזונה נכונה ובלי סיגריות הביאו אותי לבדיקות הכי טובות שהיו לי מגיל ארבעים. אותו גוף, אותה גנטיקה, רק ההתנהגות השתנתה. בשיקום לב ראיתי את זה גם על אחרים, היינו קבוצה של שנים עשר אנשים אחרי אירועים, מי שהתמיד בתוכנית פרח, ומי שחזר לסיגריות ולספה, אחד מהם חזר לצנתור עוד לפני שנגמרו שלושת החודשים. הרופאים בשיקום אמרו לנו מפורש, התרופות הן שליש מהעבודה, השאר זה אתם. הגנטיקה טוענת את הרובה, אורח החיים לוחץ על ההדק, את המשפט הזה שמעתי שם והוא נחרט לי. אז כשאתם שואלים על מידת הקשר, אצלי זו לא דעה, זו ביוגרפיה. ההבדל בין אבא שלי, שלא ידע את כל זה, וביני, שקיבלתי הזדמנות ללמוד, הוא כנראה עשרים שנות חיים. בשיקום גם הראו לנו את המספרים על הנייר, הרופאה אמרה שמי שמתמיד בפעילות אחרי אירוע לב מוריד את הסיכון לאירוע שני בעשרות אחוזים, ושזה עובד יותר טוב מכמה מהתרופות. אני זוכר שחשבתי, יש תרופה שעובדת ככה והיא בחינם ובלי תופעות לוואי, והרוב לא לוקחים אותה. עד היום זה לא נכנס לי בהיגיון.</w:t>
      </w:r>
    </w:p>
    <w:p>
      <w:pPr>
        <w:bidi/>
        <w:spacing w:line="360" w:lineRule="auto" w:after="40" w:before="0"/>
        <w:jc w:val="both"/>
      </w:pPr>
      <w:r>
        <w:rPr>
          <w:rFonts w:ascii="David" w:hAnsi="David" w:cs="David"/>
          <w:b/>
          <w:sz w:val="24"/>
          <w:szCs w:val="24"/>
          <w:bCs/>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sz w:val="24"/>
          <w:szCs w:val="24"/>
        </w:rPr>
        <w:t>המקור המרכזי שלי זה הצוות הרפואי, הקרדיולוג, רופאת המשפחה, והדיאטנית של שיקום הלב, שאת ההנחיות שלה אני שומר עד היום בקלסר. אני איש של מסמכים, שלושים שנה בתחזוקה, אני עובד לפי הוראות יצרן, וההוראות שלי הן מה שקיבלתי בשיקום. חוץ מזה אני קורא, יש אתר של אגודת הלב, יש את האתרים של הקופות, כשאני שומע על משהו חדש, תוסף, דיאטה, אני נכנס לבדוק שם או שואל את הרופאה בביקור הבא. אינטרנט חופשי ופייסבוק, אני מאוד זהיר. בגיל שלי מפציצים אותך בפרסומות על כדורי פלא לכולסטרול ועל שיטות להוריד לחץ דם בלי תרופות, ואני מכיר גמלאים שקנו והפסיקו תרופות, אחד מהם חטף אירוע. הכלל שלי פשוט, מי שמנסה למכור לי משהו, אני לא סומך עליו, מי שלא מרוויח ממני כלום, כמו הרופאה שלי, עליו אני סומך. אשתי גם מביאה דברים מקבוצת נשים שהיא חברה בה, ואנחנו בודקים ביחד מה רציני. ועוד מקור שאני חייב להזכיר, קבוצת הוואטסאפ של בוגרי שיקום הלב, אנחנו בערך עשרים איש שסיימו ביחד, והקבוצה חיה עד היום, מי שקורא משהו רציני משתף, מי שיש לו תור למומחה שואל אם מישהו מכיר, ופעם בחודש נפגשים לקפה. זו קבוצה של אנשים שכולם באותה סירה, והמידע שעובר שם עבר כבר מסננת של אנשים שלמדו על בשרם להיזהר.</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אצלי הקופה תפקדה יפה, אבל צריך להגיד, רק אחרי האירוע. לפני האירוע הייתי בשבילם עוד כרטיס, באתי פעם בשנה, לחץ הדם היה גבוה, קיבלתי מרשם, אף אחד לא רדף אחריי לבדוק אם אני באמת לוקח, ואני חצי לקחתי. אחרי הצנתור נכנסתי למסלול של חולה לב, ופתאום המערכת עבדה, שיקום לב מסודר, אחות שמתקשרת, תזכורות לבדיקות, ביקורת קרדיולוג קבועה, רופאת המשפחה עוברת איתי על התרופות כל כמה חודשים. על זה אין לי מילה רעה, אני מרגיש מטופל. הביקורת שלי היא על הלפני, למה צריך לחכות שהלב של בן אדם ייסתם כדי שהמערכת תתעורר. עם לחץ דם גבוה והיסטוריה משפחתית כמו שלי, מישהו היה צריך לתפוס אותי בגיל חמישים ולהכניס אותי לתוכנית מניעה, שיחה עם דיאטנית, מעקב אמיתי. זה היה חוסך לי את הסטנטים ולקופה מאות אלפי שקלים. המערכת שלנו מצוינת בלטפל בחולים, וחלשה בלמנוע מבריאים לההפך לחולים. אגב, אמרתי את כל זה פעם לרופאה שלי בפנים, שהמערכת ישנה לפני האירוע והתעוררה רק אחרי, והיא הסכימה איתי ואמרה שזה עניין של תקציבים ושל איך שהמערכת בנויה, שמשלמים על טיפול ולא על מניעה. אז אני אומר, שישנו את מה שמשלמים עליו, ופתאום תראו כמה מניעה תהיה. הכול הולך אחרי הכסף, גם ברפואה, חבל שככה אבל ככה.</w:t>
      </w:r>
    </w:p>
    <w:p>
      <w:pPr>
        <w:bidi/>
        <w:spacing w:line="360" w:lineRule="auto" w:after="40" w:before="0"/>
        <w:jc w:val="both"/>
      </w:pPr>
      <w:r>
        <w:rPr>
          <w:rFonts w:ascii="David" w:hAnsi="David" w:cs="David"/>
          <w:b/>
          <w:sz w:val="24"/>
          <w:szCs w:val="24"/>
          <w:bCs/>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sz w:val="24"/>
          <w:szCs w:val="24"/>
        </w:rPr>
        <w:t>ערד היא מקום מצוין לאורח חיים בריא, אני אומר את זה בלב שלם. יש טיילת, יש מדרכות רחבות, יש אוויר יבש ונקי שבשבילו אנשים עם אסתמה עוברים לפה, ויש שקט. יש בית גמלאי פעיל עם חוגים, התעמלות לגיל השלישי, יוגה, ברידג' בשביל הראש. יש קבוצת הליכה של גמלאים שנפגשת שלוש פעמים בשבוע, אני מצטרף אליהם לפעמים בשישי. החברים שלי מהעבודה, חלק גדול נשארו בערד, ואנחנו קצת שומרים אחד על השני, אחרי האירוע שלי עוד שניים מהחברה הלכו לעשות בדיקות. אשתי כמובן, היא הסביבה הכי חשובה שלי, בלעדיה חצי מהשינוי לא היה קורה. מה חסר, בריכה מקורה פתוחה כל השנה, הבריכה העירונית עובדת בעיקר בקיץ, ושחייה זה הדבר הכי טוב לגב שלי. וקצת חסרים הילדים, שהם רחוקים, בדידות זה גם עניין של בריאות, בשיקום דיברו על זה, וגמלאי שנשאר לבד בבית מול טלוויזיה, הבריאות שלו יורדת מהר. בגלל זה אני ממלא את היומן. ואני רוצה להגיד עוד מילה על ערד, כי מגיע לה, בקיץ, כשכל הארץ נמסה מלחות, אצלנו בערב יש רוח נעימה ואפשר לשבת בחוץ ולנשום, אנשים לא מבינים כמה זה שווה לבריאות, גם ללב וגם לנפש. אנשים שואלים אותנו למה אנחנו לא עוברים למרכז ליד הילדים, ואני עונה, בשביל הבריאות שלי אני צריך את האוויר הזה ואת הטיילת הזאת, הילדים שיבואו אליי.</w:t>
      </w:r>
    </w:p>
    <w:p>
      <w:pPr>
        <w:bidi/>
        <w:spacing w:line="360" w:lineRule="auto" w:after="40" w:before="0"/>
        <w:jc w:val="both"/>
      </w:pPr>
      <w:r>
        <w:rPr>
          <w:rFonts w:ascii="David" w:hAnsi="David" w:cs="David"/>
          <w:b/>
          <w:sz w:val="24"/>
          <w:szCs w:val="24"/>
          <w:bCs/>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היום, אחרי שהשגרה התייצבה, נשארו לי מעט חסמים, אבל אני זוכר טוב את אלה שהיו, אז אני אדבר על שניהם. פעם החסם הגדול היה העבודה, משמרות מתחלפות הורסות כל שגרה, אתה עובד לילה, ישן ביום, אוכל בשעות משוגעות מהמכונות אוטומטיות, אין סיכוי לספורט קבוע. מי שעובד היום במשמרות, אני מבין אותו לגמרי, המערכת עצמה עובדת נגדו. היה גם חסם של ראש, חשבתי שספורט זה לצעירים ושגבר בן חמישים לא מתחיל פתאום ללכת עם נעלי ספורט, טיפשות שכמעט עלתה לי בחיים. היום החסמים קטנים, הברך שמגבילה אותי בירידות, פתרתי עם מקלות. הקיץ בערד, שהוא קצר יחסית אבל חם, פתרתי עם שעת בוקר מוקדמת. כסף, האמת שלא, הליכה זה חינם, גומיות עלו שמונים שקל, והאוכל הבריא שלנו לא יקר יותר, דגים קפואים ועדשים זה זול מבשר. החסם האמיתי היחיד שנשאר לי הוא כשאני נוסע לילדים במרכז ואין את המסלול שלי, אז ירדתי פעם, ומצאתי פארק לידם. ואם לדייק עד הסוף, יש עוד חסם אחד שהתגברתי עליו וכדאי שתרשמו אותו, הבושה של גבר לדבר על חולשה. אחרי הצנתור לא רציתי שאף אחד יידע, ביקשתי מאשתי לא לספר, כאילו לב חולה זה כישלון אישי. לקח לי חצי שנה להבין שההסתרה הזאת מסוכנת, כי מי שמסתיר לא מבקש עזרה. היום אני מדבר על זה בקול, כמו שאתה שומע, וזה חלק מהריפוי.</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לאנשים בגיל שלי בערד יש דווקא תשתית, החוכמה היא להביא אליה את האנשים, ובעיקר להביא אותם מוקדם, לפני האירוע ולא אחרי. אני הייתי עושה ככה. אחד, שכל גבר ואישה מגיל חמישים עם גורם סיכון, לחץ דם, סוכר גבולי, היסטוריה משפחתית, יוזמנו אישית לתוכנית מניעה של הקופה, לא עלון בדואר, טלפון מאחות, בוא, יש לך מקום בקבוצה. שתיים, לחבר אנשים לקבוצות, גמלאי לבד לא מתמיד, גמלאי בקבוצת הליכה עם עוד עשרה, מתמיד, ראיתי את זה בעיניים. שלוש, להשתמש באנשים כמוני, אני מוכן מחר בבוקר לבוא לספר את הסיפור שלי לעובדי המפעלים, גבר בן שישים שמספר על הצנתור שלו שווה יותר מעשר הרצאות של רופאים, כי אנשים אומרים, הוא כמוני. ארבע, בריכה מקורה, אני חוזר על זה בכל הזדמנות, לגיל שלנו שחייה והתעמלות במים זה זהב. וחמש, לדבר גם עם הנשים וגם עם הגברים ביחד, כי הצלחת נקבעת במטבח המשותף, לא אצל אדם אחד. ועוד רעיון אחד שראיתי בטלוויזיה שעושים בחו"ל ומצא חן בעיניי, רופאים שרושמים ספורט על מרשם, ממש על דף מרשם, שלוש הליכות בשבוע, חתימה וחותמת. נשמע כמו גימיק, אבל אנשים מהדור שלי מתייחסים למרשם ברצינות קדושה, מה שהרופא רשם עושים. אם היו רושמים לי הליכה בגיל חמישים כמו שרשמו לי כדורים, אולי הייתי חוסך את הצנתור.</w:t>
      </w:r>
    </w:p>
    <w:p>
      <w:pPr>
        <w:bidi/>
        <w:spacing w:line="360" w:lineRule="auto" w:after="40" w:before="0"/>
        <w:jc w:val="both"/>
      </w:pPr>
      <w:r>
        <w:rPr>
          <w:rFonts w:ascii="David" w:hAnsi="David" w:cs="David"/>
          <w:b/>
          <w:sz w:val="24"/>
          <w:szCs w:val="24"/>
          <w:bCs/>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sz w:val="24"/>
          <w:szCs w:val="24"/>
        </w:rPr>
        <w:t>העצה שלי, אל תחכה לצנתור שלך. זה המשפט שאני אומר לכל חבר שלי, ואני מתכוון אליו מילה במילה. אני קיבלתי התראה ויצאתי בזול, שני סטנטים וחיים חדשים, אבא שלי לא קיבל הזדמנות שנייה. אז לך מחר, לא בעוד חודש, תעשה בדיקת דם ולחץ דם, ואם המספרים לא טובים, תתייחס אליהם כאילו הרופא אמר לך שיש פצצה מתקתקת, כי יש. תפסיק לעשן היום, לא בהדרגה, היום, אני עישנתי שלושים ושמונה שנה והפסקתי ביום אחד, אפשר. ותתחיל ללכת, שלושים דקות, קצב שאתה יכול לדבר בו אבל לא לשיר, זה כל הסוד. ומה שהייתי מוסיף, שלא שאלתם, זה מילה על הגיל. אנשים חושבים שבגיל שישים כבר מאוחר לשנות, ואני עדות הפוכה, הגוף סולח מהר ממה שחושבים, תוך שנה מהצנתור הייתי בכושר הכי טוב שלי מזה עשרים שנה. מאוחר מדי זה רק כשאתה כבר לא פה. כל עוד אתה קם בבוקר, יש מה לעשות. ואחרון חביב, תרשו לי מילה אישית אליכם הסטודנטים, אתם חוקרים את הנושא הנכון בזמן הנכון. הדור שלכם עוד יכול לבנות מערכת שעובדת על מניעה ולא על כיבוי שריפות, הדור שלי כבר בנה מה שבנה. תיקחו את הסיפורים ששמעתם פה, גם את שלי וגם של אחרים, ותעשו מהם משהו שמשנה, שלא יישאר רק ציון בתעודה. זו הבקשה שלי מכם, והיא רצינית לגמרי.</w:t>
      </w:r>
    </w:p>
    <w:p>
      <w:pPr>
        <w:pageBreakBefore/>
        <w:bidi/>
        <w:spacing w:line="360" w:lineRule="auto" w:after="120" w:before="0"/>
        <w:jc w:val="both"/>
      </w:pPr>
      <w:r>
        <w:rPr>
          <w:rFonts w:ascii="David" w:hAnsi="David" w:cs="David"/>
          <w:b/>
          <w:sz w:val="28"/>
          <w:szCs w:val="28"/>
          <w:bCs/>
        </w:rPr>
        <w:t>מרואיין מספר 4</w:t>
      </w:r>
    </w:p>
    <w:p>
      <w:pPr>
        <w:bidi/>
        <w:spacing w:line="360" w:lineRule="auto" w:after="200" w:before="0"/>
        <w:jc w:val="both"/>
      </w:pPr>
      <w:r>
        <w:rPr>
          <w:rFonts w:ascii="David" w:hAnsi="David" w:cs="David"/>
          <w:b/>
          <w:sz w:val="24"/>
          <w:szCs w:val="24"/>
          <w:bCs/>
        </w:rPr>
        <w:t>אישה בת 58, תושבת ערד, מורה בחצי משרה, נשואה ואם לארבעה, עם כולסטרול גבוה, משתתפת קבועה בחוגי התעמלות במתנ"ס.</w:t>
      </w:r>
    </w:p>
    <w:p>
      <w:pPr>
        <w:bidi/>
        <w:spacing w:line="360" w:lineRule="auto" w:after="40" w:before="0"/>
        <w:jc w:val="both"/>
      </w:pPr>
      <w:r>
        <w:rPr>
          <w:rFonts w:ascii="David" w:hAnsi="David" w:cs="David"/>
          <w:b/>
          <w:sz w:val="24"/>
          <w:szCs w:val="24"/>
          <w:bCs/>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sz w:val="24"/>
          <w:szCs w:val="24"/>
        </w:rPr>
        <w:t>אני בת 58, גרה בערד עשרים ושמונה שנים, במקור מבאר שבע. אני מורה לספרות והיסטוריה, אחרי שלושים שנה בהוראה ירדתי לפני שלוש שנים לחצי משרה, מלמדת רק בימים שני עד רביעי. נשואה, ארבעה ילדים גדולים, שניים עוד בערד, ויש כבר שישה נכדים. היום שלי תלוי אם זה יום עבודה או לא. ביום עבודה אני קמה בשש, בבית ספר עד אחת או שתיים, חוזרת, אוכלת, בודקת עבודות, ובערב חוג או הליכה. בימים החופשיים יש לי בוקר איטי יותר, קפה בניחותא, ואז אני שומרת על הנכדים של הבת שלי פעמיים בשבוע, זה תפקיד חדש שאני מאוד אוהבת אבל הוא גוזל את רוב היום. שלוש פעמים בשבוע בערב יש לי חוג במתנ"ס, אני כבר שנים שם, זה קבוע אצלי ביומן כמו עבודה. בעלי עוד עובד במועצה, אז אנחנו מתראים בעיקר בערבים ובסופי שבוע. בעצם, כשאני שומעת את עצמי מתארת את השבוע, אני מבינה שהוא בנוי משלוש שכבות, העבודה, המשפחה, והדברים שלי, החוגים והחברות, והשכבה השלישית היא זו שמחזיקה את שתי הראשונות. לקח לי חמישים שנה להבין את הסדר הזה, אז אני אומרת אותו לכל מי ששואל, גם כשלא שואלים.</w:t>
      </w:r>
    </w:p>
    <w:p>
      <w:pPr>
        <w:bidi/>
        <w:spacing w:line="360" w:lineRule="auto" w:after="40" w:before="0"/>
        <w:jc w:val="both"/>
      </w:pPr>
      <w:r>
        <w:rPr>
          <w:rFonts w:ascii="David" w:hAnsi="David" w:cs="David"/>
          <w:b/>
          <w:sz w:val="24"/>
          <w:szCs w:val="24"/>
          <w:bCs/>
        </w:rPr>
        <w:t>שאלה 2: איך היית מתארת את מצב הבריאות הכללי שלך כיום?</w:t>
      </w:r>
    </w:p>
    <w:p>
      <w:pPr>
        <w:bidi/>
        <w:spacing w:line="360" w:lineRule="auto" w:after="200" w:before="0"/>
        <w:jc w:val="both"/>
      </w:pPr>
      <w:r>
        <w:rPr>
          <w:rFonts w:ascii="David" w:hAnsi="David" w:cs="David"/>
          <w:b w:val="0"/>
          <w:sz w:val="24"/>
          <w:szCs w:val="24"/>
        </w:rPr>
        <w:t>אני מרגישה טוב, ברוך השם, אבל יש לי נקודה אחת שמלווה אותי כבר עשר שנים, כולסטרול גבוה. גילו לי אותו בבדיקה שגרתית בגיל ארבעים ושמונה, הערכים היו מפחידים, מעל 280 כולסטרול כללי, וזה משפחתי אצלנו, לאימא שלי ולאחותי יש אותו דבר. שלוש שנים ניסיתי להוריד רק עם תזונה, ירד קצת אבל לא מספיק, ובסוף התחלתי סטטין, ומאז הערכים מסודרים, בסביבות 170. חוץ מזה יש לי תת פעילות קלה של בלוטת התריס, לוקחת כדור קטן כל בוקר, ואוסטאופניה שהתגלתה בבדיקת צפיפות עצם לפני שנתיים, בגלל זה הוסיפו לי ויטמין די והמליצו חזק על תרגילי כוח, שאני באמת עושה. המשקל שלי בסדר גמור, שישים ושלושה קילו, יציב שנים. לחץ דם וסוכר תקינים לגמרי. אני חושבת שבשביל אישה בת חמישים ושמונה אני במקום טוב, והרופאה שלי אומרת שאני מהמטופלות הקלות שלה. אני גם מקפידה על כל בדיקות הסקר של הגיל, ממוגרפיה בזמן, בדיקת מעי כשהגיע הגיל, את זה למדתי מחברה שלי שדחתה ודחתה והתגלה אצלה ממצא שהיה יכול להיגמר אחרת אם הייתה באה בזמן. היא בסדר היום, ברוך השם, אבל השנה ההיא שלה לימדה את כל חוג החברות שלנו יותר מכל קמפיין של משרד הבריאות.</w:t>
      </w:r>
    </w:p>
    <w:p>
      <w:pPr>
        <w:bidi/>
        <w:spacing w:line="360" w:lineRule="auto" w:after="40" w:before="0"/>
        <w:jc w:val="both"/>
      </w:pPr>
      <w:r>
        <w:rPr>
          <w:rFonts w:ascii="David" w:hAnsi="David" w:cs="David"/>
          <w:b/>
          <w:sz w:val="24"/>
          <w:szCs w:val="24"/>
          <w:bCs/>
        </w:rPr>
        <w:t>שאלה 3: מה זה בעינייך אורח חיים בריא? מה נכנס בהגדרה הזאת?</w:t>
      </w:r>
    </w:p>
    <w:p>
      <w:pPr>
        <w:bidi/>
        <w:spacing w:line="360" w:lineRule="auto" w:after="200" w:before="0"/>
        <w:jc w:val="both"/>
      </w:pPr>
      <w:r>
        <w:rPr>
          <w:rFonts w:ascii="David" w:hAnsi="David" w:cs="David"/>
          <w:b w:val="0"/>
          <w:sz w:val="24"/>
          <w:szCs w:val="24"/>
        </w:rPr>
        <w:t>בשבילי אורח חיים בריא זה קודם כול עקביות, לא מבצעים. אני רואה חברות שלי עושות כל שנה דיאטה אחרת, צום כזה, ניקוי כזה, יורדות חמישה קילו ומעלות שבעה. אני מאמינה בשגרה משעממת שנמשכת שנים, חוג קבוע, ארוחות מסודרות, שינה מסודרת. דבר שני, בגיל שלנו, זה השרירים והעצמות, מאז שגילו לי את האוסטאופניה קראתי הרבה, ואצל נשים אחרי גיל המעבר הכוח והעצם בורחים אם לא עובדים עליהם, אז התעמלות זה לא קישוט, זה תרופה. שלישי, תזונה מאוזנת בלי קיצוניות, אני לא מאמינה במחיקת קבוצות מזון, אוכלת הכול, מעט, עם הרבה ירקות. רביעי, וזה חשוב לי מאוד, החברה והראש, בן אדם צריך אנשים, צחוק, עניין, אני רואה בחוג נשים שהגיעו בשביל הגוף ונשארו בשביל החברות. וחמישי, בדיקות בזמן, גילוי מוקדם זה חצי רפואה, את הכולסטרול שלי תפסו בבדיקה שגרתית, לא בהתקף לב, וזה כל ההבדל. ואני מוסיפה להגדרה שלי גם את הראש, לא רק במובן של רוגע אלא של למידה, מוח שלומד דברים חדשים מזדקן לאט יותר, אני קוראת, פותרת תשבצים, ובשנה שעברה התחלתי ללמוד ספרדית באפליקציה, חצי בשביל הכיף חצי בשביל התאים האפורים. בריאות היא בעיניי כל החבילה, גוף שזז, פה שאוכל נכון, וראש שלא מפסיק לעבוד.</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מקום מרכזי, ואני יכולה לפרט בדיוק כי זה מסודר לי בשבוע. ביום ראשון ורביעי בערב יש לי חוג עיצוב וחיזוק במתנ"ס, שעה, עם מדריכה מעולה שבונה שיעור לנשים בגיל שלנו, עבודה עם משקולות קטנות, גומיות, תרגילי שיווי משקל. ביום שני יש פילאטיס מזרן, גם במתנ"ס, שהתחלתי אחרי בדיקת צפיפות העצם. וחוץ מהחוגים אני משתדלת ללכת עם בעלי בשישי בבוקר על הטיילת, שעה, ולפעמים גם בשבת. כשאני שומרת על הנכדים אני סופרת גם את זה, מי שרדף אחרי ילד בן שלוש בגינה יודע שזה אימון אינטרוולים. בסך הכול יוצא לי ארבע חמש פעמים בשבוע של פעילות אמיתית. אני בחוגים האלה כבר שתים עשרה שנה, התחלתי בגיל ארבעים ושש כשחברה גררה אותי, ומאז לא עזבתי. יש תקופות חלשות, מחלות, חופשות, אבל אני תמיד חוזרת, כי כבר אי אפשר לי בלי זה, כשאני מפספסת שבוע הגב מתלונן מיד. ומה שיפה בחוגים האלה, שהם בנו אצלי משהו שלא ציפיתי לו, ביטחון גופני. בגיל חמישים ושמונה אני מרימה מזוודה לתא העליון במטוס לבד, קמה מהרצפה בלי להיעזר בידיים, דברים שאני רואה נשים בגילי מתקשות בהם. המדריכה אומרת שאנחנו מתאמנות היום בשביל הגיל שמונים שלנו, ואני חושבת על זה בכל תרגיל.</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הדבר שהכי עוזר לי זה שהחוג קבוע ומשולם. שילמתי לשנה מראש, יש יום, יש שעה, יש מדריכה שמכירה אותי ושואלת איפה היית אם נעדרתי, ויש עוד חמש עשרה נשים שאני כבר שנים איתן, חלק נהיו חברות טובות שלי. כשספורט הוא מפגש חברתי, ההתמדה כמעט אוטומטית, אני לא הולכת להתאמן, אני הולכת לפגוש את החברות שלי, והאימון קורה בדרך. עוזר גם שאני מרגישה את התוצאות, הגב שלי, שסבל שנים מהעמידה בכיתה, כמעט לא כואב מאז הפילאטיס, ובבדיקת צפיפות העצם האחרונה הייתה יציבות, הרופאה אמרה שההתעמלות עושה את שלה. מה מפריע לי, בעיקר העונות של החיים. כשהנכדים חולים ואני צריכה להחליף את הבת שלי, החוגים נופלים ראשונים. תקופת המלחמה גם עצרה הכול, המתנ"ס היה סגור, ולקח לי חודשיים לחזור לקצב. ופעם היה מפריע לי הביטחון העצמי, בהתחלה חשבתי שכולן שם צעירות וגמישות ממני, לקח לי חודש להבין שכולן באות עם אותם כאבי גב בדיוק. ויש עוד סוד קטן להתמדה שלי, אני לא שואלת את עצמי בכלל אם ללכת היום לחוג, השאלה הזאת לא קיימת אצלי, כמו שאני לא שואלת אם ללכת מחר לעבודה. ברגע שמשהו הופך לשאלה פתוחה, הוא מתחיל למות, כי תמיד יימצא תירוץ טוב. זה טריק פסיכולוגי פשוט, והוא שווה בעיניי יותר מכל כוח הרצון שבעולם.</w:t>
      </w:r>
    </w:p>
    <w:p>
      <w:pPr>
        <w:bidi/>
        <w:spacing w:line="360" w:lineRule="auto" w:after="40" w:before="0"/>
        <w:jc w:val="both"/>
      </w:pPr>
      <w:r>
        <w:rPr>
          <w:rFonts w:ascii="David" w:hAnsi="David" w:cs="David"/>
          <w:b/>
          <w:sz w:val="24"/>
          <w:szCs w:val="24"/>
          <w:bCs/>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sz w:val="24"/>
          <w:szCs w:val="24"/>
        </w:rPr>
        <w:t>אני אוהבת לאכול טוב, אבל בצורה מסודרת. בוקר, קפה עם חלב, פרוסת לחם מלא עם גבינה לבנה וירקות חתוכים, לפעמים יוגורט עם גרנולה ביתית שאני מכינה, בלי סוכר, עם אגוזים. בעשר בבית ספר יש לי פרי ועוד קפה בחדר מורים, ואני מודה שכשמישהו מביא עוגה ליום הולדת אני לא תמיד מסרבת, פרוסה קטנה. צהריים זו הארוחה העיקרית, אני מבשלת פעמיים בשבוע כמויות ומחלקת לקופסאות, עוף בתנור או דג, קינואה או אורז מלא, ותמיד ירקות מבושלים או סלט. מאז הכולסטרול אני מקפידה, מעט מאוד בשר אדום, אולי פעם בשבועיים, בלי חמאה, שמן זית בכל דבר, שיבולת שועל כמה פעמים בשבוע כי אומרים שהיא עוזרת לכולסטרול. ערב אצלנו קל, סלט גדול עם טונה או ביצים, כשבעלי חוזר אנחנו אוכלים ביחד בשבע. החולשה שלי היא מתוקים אחרי ארוחת ערב, יש לי מגירה עם שוקולד, ואני מנהלת איתה יחסים דיפלומטיים, קובייה אחת ביום כשהכול רגוע, יותר כשאני בודקת מבחנים. ועוד הרגל אחד שאימצתי מהדיאטנית, אני שותה כוס מים גדולה לפני כל ארוחה, וגם כשמתחשק לי משהו מתוק בין הארוחות אני קודם שותה מים ומחכה עשר דקות, בחצי מהמקרים החשק פשוט עובר, מסתבר שהרבה פעמים הגוף צמא ואנחנו מפרשים את זה כרעב. עצה של שקל שעובדת כמו עצה של מיליון.</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השינוי המשמעותי התחיל עם גילוי הכולסטרול לפני עשר שנים. הרופאה נתנה לי שלוש שנים לנסות בלי תרופות, והלכתי לדיאטנית פרטית, אישה מצוינת בבאר שבע, שעשתה איתי סדר. היא לא נתנה לי דיאטה, היא שינתה לי את הסל בסופר. הורדנו חמאה ושמנת, שהייתי משתמשת בהן הרבה בבישול, עברתי לשמן זית ולאבוקדו. צמצמתי בשר אדום מפעמיים שלוש בשבוע לפעמיים בחודש, הכנסתי דגים. התחלתי שיבולת שועל בבוקר. הוספתי אגוזים ושקדים, חופן ביום. ולמדתי לקרוא תוויות, זה אולי השינוי הכי גדול, פתאום ראיתי כמה שומן רווי יש בבורקס של יום שישי. הכולסטרול ירד מ-280 ל-240, לא מספיק, כי אצלי זה גנטי, אז נוספה תרופה, אבל הדיאטנית אמרה שבזכות התזונה אני על מינון נמוך. השינוי השני בא עם האוסטאופניה לפני שנתיים, הגברתי מוצרי חלב ומזונות עשירים בסידן, שקדים, טחינה, ברוקולי, והוספתי את הפילאטיס. אני אישה של פרויקטים, כל אבחנה אצלי הופכת לתוכנית עבודה. ומה שעזר לי להטמיע את כל השינויים האלה זה שלא עשיתי אותם לבד, גייסתי את בעלי, ובבית שמבשלים בו אותו דבר לשניים, אין מלחמות של שתי תפריטים. גם את הילדים כשהיו עוד בבית חינכתי לאותו כיוון, והיום אני רואה את הבת שלי מבשלת לילדים שלה כמו שאני בישלתי לה, וזה אולי ההישג התזונתי הכי גדול שלי.</w:t>
      </w:r>
    </w:p>
    <w:p>
      <w:pPr>
        <w:bidi/>
        <w:spacing w:line="360" w:lineRule="auto" w:after="40" w:before="0"/>
        <w:jc w:val="both"/>
      </w:pPr>
      <w:r>
        <w:rPr>
          <w:rFonts w:ascii="David" w:hAnsi="David" w:cs="David"/>
          <w:b/>
          <w:sz w:val="24"/>
          <w:szCs w:val="24"/>
          <w:bCs/>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אצלי במשפחת המוצא, הכולסטרול הוא הירושה המשפחתית, לאימא שלי, שהיא היום בת שמונים ושלוש, יש אותו כל חייה, והיא דווקא דוגמה מעודדת, כי עם תרופות והקפדה היא הגיעה לגיל הזה עם ראש צלול ולב תקין. אחותי הגדולה גם עם כולסטרול ותרופות. אבא שלי נפטר מסרטן, לא ממחלת לב, בגיל שבעים ושש. אצל בעלי הסיפור פחות טוב, יש לו סוכרת סוג 2 כבר שמונה שנים, מאוזנת בינתיים עם כדורים, אבל הוא מהסוג שצריך לדחוף אותו, אם אני לא מסדרת לו את התרופות בקופסה ולא קובעת לו את התורים, זה לא קורה. אז ההשפעה על היומיום שלי היא כפולה, אני גם מנהלת את הבריאות של עצמי וגם קצת את שלו, אני זו שמבשלת מתאים לשנינו, גם לכולסטרול שלי וגם לסוכר שלו, וזה דווקא מסתדר, כי זה בערך אותו אוכל. הילדים שלי בריאים, אבל אני כבר אומרת להם, במיוחד לבנות, תעשו בדיקת שומנים בדם מגיל שלושים, אצלנו זה רץ במשפחה. ההבדל בין אימא שלי לבין בעלי מלמד אותי משהו על אופי, אימא שלי לקחה את הכולסטרול שלה כפרויקט, תרופות בזמן, הליכות, משמעת של ברזל, ובעלי לוקח את הסוכרת שלו כמו מס שמשלמים באיחור. ואני באמצע, מנסה להעביר אליו את הגישה של אימא. הגנים נותנים את הקלפים, אבל איך משחקים אותם, זה כבר עניין של גישה, ואת הגישה אפשר ללמד.</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אני חושבת שהקשר חזק מאוד, אבל אני רוצה לענות כמו מורה, בזהירות, כי אני חיה דוגמה לזה שזה לא הכול. אני אוכלת נכון ומתעמלת כבר עשור, ובכל זאת בלי סטטין הכולסטרול שלי גבוה, כי הגנטיקה שלי כזאת. אז אורח חיים הוא לא קסם שמבטל הכול. אבל, וזה אבל גדול, הרופאה הסבירה לי שהסיכון ללב הוא מכפלה של גורמים, והתזונה והספורט שלי מורידים את כל שאר הגורמים, לחץ דם, סוכר, משקל, ולכן הסיכון הכולל שלי נמוך למרות הגנים. ואצל בעלי ראיתי את הקשר בצורה הכי ישירה, כשהוא הקפיד על האוכל שלי והלך איתי בשישי, ההמוגלובין המסוכרר ירד מ-7.5 ל-6.8, וכשהוא התרשל חצי שנה, זה עלה חזרה. המספרים לא משקרים. אז התשובה שלי, הקשר חזק ומוכח, אצל חלק מהאנשים אורח חיים לבד יספיק למנוע את המחלה, ואצל אחרים, כמוני, הוא לא מבטל את הצורך בתרופה אבל הוא משנה את כל התמונה מסביב. ועוד ראיה קטנה מהחיים שלי, בתקופת הקורונה, כשהחוגים נסגרו וישבנו בבית חודשים, עליתי ארבעה קילו והגב חזר לכאוב, ולחץ הדם של בעלי עלה, אצל שנינו, באותם חודשים, בלי שום שינוי אחר בחיים. כשחזרו החוגים הכול חזר למקומו לאט. אם מישהו צריך הוכחה מה עושה עצירת פעילות לגוף, התקופה ההיא הייתה ניסוי על אוכלוסייה שלמה.</w:t>
      </w:r>
    </w:p>
    <w:p>
      <w:pPr>
        <w:bidi/>
        <w:spacing w:line="360" w:lineRule="auto" w:after="40" w:before="0"/>
        <w:jc w:val="both"/>
      </w:pPr>
      <w:r>
        <w:rPr>
          <w:rFonts w:ascii="David" w:hAnsi="David" w:cs="David"/>
          <w:b/>
          <w:sz w:val="24"/>
          <w:szCs w:val="24"/>
          <w:bCs/>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sz w:val="24"/>
          <w:szCs w:val="24"/>
        </w:rPr>
        <w:t>אני אישה של קריאה, זה המקצוע שלי בעצם. המקורות הקבועים שלי הם רופאת המשפחה, שאני סומכת עליה מאוד והיא אף פעם לא מזלזלת בשאלות שלי, הדיאטנית שהייתי אצלה, ואתרי אינטרנט רציניים, אני קוראת באתר של הקופה ולפעמים מחפשת מאמרים באתרים של בתי חולים. אני נזהרת מאוד מהפייסבוק ומהוואטסאפ, בקבוצות של המורות עוברות כל שבוע תגליות, כורכום שמרפא הכול, סרטונים נגד סטטינים, ודווקא הסרטונים נגד תרופות מדאיגים אותי, כי חברה שלי הפסיקה סטטין בגלל סרטון כזה בלי להגיד לרופאה, ואחרי חצי שנה הערכים שלה היו איומים. אני תמיד אומרת בחדר מורים, תבדקו מי כתב ומה הוא מוכר. יש לי גם מקור קצת מפתיע, המדריכה שלנו בחוג, היא מוסמכת ומעודכנת, ושואלים אותה שאלות בסוף השיעור, על תרגילים, על ויטמין די, והיא יודעת להגיד גם אני לא יודעת, תשאלו רופא, וזה בדיוק מה שנותן לה אמינות בעיניי. ובחדר מורים אני רואה את הצד השני של המטבע, מורות משכילות, נשים עם תארים, שמאמינות לכל שטות שעוברת בוואטסאפ, כי בתחום הבריאות ההשכלה הכללית לא מגינה, צריך אוריינות בריאות ספציפית. אני חושבת שהיו צריכים ללמד את זה בבית ספר, איך קוראים מחקר, מה זה קבוצת ביקורת, מי מממן את הכתבה, זה כלי הישרדות בעולם של היום.</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היחסים שלי עם הקופה טובים, אבל אני חושבת שזה בזכות זה שאני מטופלת אקטיבית, אני לא מחכה שיזמינו אותי. יש לי רופאה קבועה כבר חמש עשרה שנה, היא מכירה אותי ואת המשפחה, ואני מגיעה אליה פעם בשנה עם רשימת שאלות מסודרת, בדיקות דם עשיתי כבר לפני. היא מצידה בסדר גמור, עוקבת, מסבירה, שלחה אותי בזמן לצפיפות עצם. הקופה עצמה, יש דברים טובים, האפליקציה נוחה, התזכורות לממוגרפיה ולבדיקות מגיעות בזמן, ופעם השתתפתי בסדנת בריאות לגיל המעבר שהם עשו בסניף, הייתה מצוינת, למה עושים כזאת פעם בשלוש שנים ולא כל שנה. מה שפחות טוב, תורים לרופאים מקצועיים, לאנדוקרינולוגית חיכיתי ארבעה חודשים. ובעלי הוא הדוגמה למי שהמערכת פחות עובדת בשבילו, הוא לא יוזם, ואף אחד לא רודף אחריו באמת, פעם בשנה מכתב אוטומטי, זה הכול. למי שלא אקטיבי, הקופה נותנת תרופות ושקט, ולדעתי שם היא מפספסת את האנשים שהכי צריכים אותה. ועוד נקודה על הקופה שחשוב לי להגיד, היחס לגיל שלנו, יש רופאים שמסתכלים על אישה בת שישים כמעט ואומרים על כל תלונה, זה הגיל, גברת. הרופאה שלי אף פעם לא אומרת את זה, היא בודקת, ובזכות זה תפסו לי את בלוטת התריס ואת העצם בזמן. הגיל הוא לא אבחנה, תרשמו את זה, חצי מהדברים שקוראים להם זקנה הם דברים שאפשר לטפל בהם.</w:t>
      </w:r>
    </w:p>
    <w:p>
      <w:pPr>
        <w:bidi/>
        <w:spacing w:line="360" w:lineRule="auto" w:after="40" w:before="0"/>
        <w:jc w:val="both"/>
      </w:pPr>
      <w:r>
        <w:rPr>
          <w:rFonts w:ascii="David" w:hAnsi="David" w:cs="David"/>
          <w:b/>
          <w:sz w:val="24"/>
          <w:szCs w:val="24"/>
          <w:bCs/>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ברובה עוזרת. ערד עיר נוחה, הכול קרוב, מדרכות, אוויר, הטיילת, והמתנ"ס עם החוגים במחיר שפוי, שבעים שקל לחודש לחוג לתושבת ותיקה, זה בהישג יד. יש לי חוג חברות, רובן מהחוגים ומבית הספר, ואצלנו הנורמה היא דווקא בריאותית, אנחנו נפגשות להליכות, מדברות על מתכונים, אחת מושכת את השנייה לבדיקות. בעלי משתף פעולה עם האוכל שלי, גם כי הסוכרת שלו לא משאירה לו ברירה. הילדים והנכדים בערד, זה עושה טוב לנפש, ובריאות הנפש היא אצלי חלק מהעניין. מה שמושך למטה, קצת התרבות של האירועים, גם אצלנו כל שמחה משפחתית זה שולחנות עמוסים, ואצל המשפחה של בעלי, שהם ממוצא עיראקי, אי אפשר לצאת מארוחת שבת בלי שאכלת שלוש פעמים. ויש את עניין הגיל של העיר, ערד מזדקנת, חלק מהחברות שלנו עזבו לקרבת הילדים במרכז, והחוג שלנו קטן משנה לשנה, אני מקווה שהמתנ"ס יחזיק את החוגים גם עם פחות נרשמות. ועוד דבר טוב שיש בעיר הזאת, הביטחון, אישה יכולה ללכת פה לבד בערב בלי פחד, וזה תנאי בסיסי שאף אחד לא סופר אותו כשמדברים על פעילות גופנית של נשים. חברה שלי מהמרכז מספרת שהיא לא יוצאת ללכת אחרי חושך, ואצלנו הטיילת מלאה נשים בשמונה בערב. עיר בטוחה היא עיר בריאה, לפחות בשביל הנשים שלה.</w:t>
      </w:r>
    </w:p>
    <w:p>
      <w:pPr>
        <w:bidi/>
        <w:spacing w:line="360" w:lineRule="auto" w:after="40" w:before="0"/>
        <w:jc w:val="both"/>
      </w:pPr>
      <w:r>
        <w:rPr>
          <w:rFonts w:ascii="David" w:hAnsi="David" w:cs="David"/>
          <w:b/>
          <w:sz w:val="24"/>
          <w:szCs w:val="24"/>
          <w:bCs/>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אצלי החסמים היום קטנים, אבל הם קיימים ואני אגיד אותם ביושר. הראשון זה הנכדים, ואני צוחקת כשאני אומרת את זה כי הם גם האושר שלי, אבל יומיים בשבוע של שמירה עליהם בולעים את הימים החופשיים שלי, וכשהבת שלי צריכה עוד יום, החוג נופל. אצל נשים בגילי זה חסם אמיתי ולא מדברים עליו, סבתות זה מקצוע חצי משרה בלי משכורת. השני זה הערבים החשוכים בחורף, ההליכה של השישי זזה לפעמים בגלל קור ורוח, בערד החורף עוקץ. השלישי, בדיקת מבחנים ועבודות, יש שבועות בסוף סמסטר שאני יושבת עד חצות, ואז גם השינה נפגעת וגם השוקולד עולה מדרגה. כסף פחות חסם אצלנו, החוגים זולים והאוכל הבריא בסופר לא יקר ממה שקנינו קודם, חוץ מהאגוזים, שעולים כמו זהב. ומה שהיה פעם החסם הכי גדול ונעלם, הראש, הייתי בטוחה בגיל ארבעים שאני לא טיפוס של ספורט. מסתבר שאין דבר כזה טיפוס, יש רק מי שמצא חוג שכיף לו ומי שעוד לא. ובעצם יש עוד חסם שכמעט שכחתי כי התגברתי עליו מזמן, הידע על טכניקה נכונה, בהתחלה פחדתי להרים משקולות, חשבתי שאשבור משהו, שזה מסוכן בגיל שלי. רק כשהמדריכה הסבירה לי שההפך הוא הנכון, שהעצם נבנית דווקא מעומס מבוקר, העזתי. כמה נשים בגילי לא מתחילות רק מהפחד הזה, ואף אחד לא טורח להסביר להן שהוא מיותר.</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אני חושבת שהמפתח לאנשים בגילי הוא חיבור בין הבריאות לחברה, אנשים לא מתמידים בשביל הבריאות, הם מתמידים בשביל אנשים שמחכים להם. אז הצעה ראשונה, להרחיב את החוגים במתנ"ס ובבית הגמלאי ולשווק אותם דרך קבוצות חברתיות קיימות, חדרי מורים, מקומות עבודה, בתי כנסת, שכל קבוצה תבוא ביחד. שנייה, שהקופות יממנו או יסבסדו חוגי התעמלות למי שיש לו גורם סיכון, במקום לחכות ולשלם אחר כך על תרופות ואשפוזים, בעלי עם הסוכרת שלו היה צריך לקבל מנוי לחדר כושר על חשבון הקופה, זו השקעה שמחזירה את עצמה. שלישית, לפתוח את בתי הספר אחר הצהריים, יש אולמות ספורט שעומדים ריקים כל ערב בכל שכונה. רביעית, לנשים בגיל המעבר ספציפית, הסברה על עצם ושרירים, אני הגעתי לפילאטיס רק כי במקרה עשו לי בדיקת צפיפות, רוב החברות שלי מעולם לא נבדקו. וחמישית, טיפוח הטיילת והגינות, מקום יפה מושך אנשים החוצה, ובערד יש יופי שרק צריך לתחזק אותו. ורעיון אחרון, שאולי הכי קרוב לליבי, לחבר בין הדורות, שגמלאיות כמוני ידריכו הליכה לצעירות עסוקות, ושהצעירות ילמדו אותנו את האפליקציות והשעונים. יש בעיר הזאת הרבה ידע והרבה בדידות משני הצדדים של הגיל, ואם מחברים אותם נכון מקבלים בריאות וקהילה באותה תנועה. ניסינו את זה פעם בבית הספר שלי בקטן, וזה עבד יפה, רק צריך מישהו שירים את זה בגדול.</w:t>
      </w:r>
    </w:p>
    <w:p>
      <w:pPr>
        <w:bidi/>
        <w:spacing w:line="360" w:lineRule="auto" w:after="40" w:before="0"/>
        <w:jc w:val="both"/>
      </w:pPr>
      <w:r>
        <w:rPr>
          <w:rFonts w:ascii="David" w:hAnsi="David" w:cs="David"/>
          <w:b/>
          <w:sz w:val="24"/>
          <w:szCs w:val="24"/>
          <w:bCs/>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sz w:val="24"/>
          <w:szCs w:val="24"/>
        </w:rPr>
        <w:t>העצה שלי היא עצה של מורה, תתחילו מהרגל אחד ותצמידו אותו למשהו קיים. אל תחליטו לשנות את החיים ביום ראשון, זה לא מחזיק. תבחרו הרגל אחד, הליכה אחרי ארוחת שישי, חוג אחד בשבוע, שיבולת שועל בבוקר, ותצמידו אותו למשהו שכבר קיים בשגרה, ככה הוא נתפס. אחרי חודשיים תוסיפו עוד אחד. אני בניתי ככה עשור של שגרה, לבנה על לבנה. עצה שנייה, אל תזלזלו בבדיקות השגרתיות, שלוש מהאבחנות שלי התגלו בבדיקות שגרה בלי שום תסמין, וכל אחת מהן נתפסה בשלב שאפשר לטפל בקלות. ועצה שלישית, תמצאו את האנשים שלכם, ספורט לבד זה כוח רצון, ספורט עם חברות זה תענוג. מה שהייתי מוסיפה, שלא שאלתם, זה מילה על גיל המעבר, נשים מגיעות אליו בלי שום הכנה, ושם בדיוק מתחילות בעיות העצם, השרירים והמשקל, הייתי שמחה שמישהו היה מדבר איתי על זה בגיל ארבעים וחמש ולא נותן לי לגלות לבד. אולי המחקר שלכם יזכיר גם את זה. ואם מותר לי לסיים במשהו אישי, אני מסתכלת על אימא שלי בת השמונים ושלוש, שעדיין עושה את ההתעמלות שלה כל בוקר ליד הרדיו, ואני מבינה שהמתנה הכי גדולה שהיא נתנה לי היא לא הגנים, דווקא הגנים שלה בעייתיים, אלא הדוגמה. תהיו הדוגמה של הילדים שלכם, זה כל התורה. ובהצלחה בעבודה, שלושתכם, שיהיה ציון גבוה.</w:t>
      </w:r>
    </w:p>
    <w:p>
      <w:pPr>
        <w:pageBreakBefore/>
        <w:bidi/>
        <w:spacing w:line="360" w:lineRule="auto" w:after="120" w:before="0"/>
        <w:jc w:val="both"/>
      </w:pPr>
      <w:r>
        <w:rPr>
          <w:rFonts w:ascii="David" w:hAnsi="David" w:cs="David"/>
          <w:b/>
          <w:sz w:val="28"/>
          <w:szCs w:val="28"/>
          <w:bCs/>
        </w:rPr>
        <w:t>מרואיין מספר 5</w:t>
      </w:r>
    </w:p>
    <w:p>
      <w:pPr>
        <w:bidi/>
        <w:spacing w:line="360" w:lineRule="auto" w:after="200" w:before="0"/>
        <w:jc w:val="both"/>
      </w:pPr>
      <w:r>
        <w:rPr>
          <w:rFonts w:ascii="David" w:hAnsi="David" w:cs="David"/>
          <w:b/>
          <w:sz w:val="24"/>
          <w:szCs w:val="24"/>
          <w:bCs/>
        </w:rPr>
        <w:t>גבר בן 44, תושב חורה, קבלן שיפוצים עצמאי, נשוי ואב לשישה, מעשן, ללא מחלות מאובחנות, כמעט ואינו עוסק בפעילות גופנית.</w:t>
      </w:r>
    </w:p>
    <w:p>
      <w:pPr>
        <w:bidi/>
        <w:spacing w:line="360" w:lineRule="auto" w:after="40" w:before="0"/>
        <w:jc w:val="both"/>
      </w:pPr>
      <w:r>
        <w:rPr>
          <w:rFonts w:ascii="David" w:hAnsi="David" w:cs="David"/>
          <w:b/>
          <w:sz w:val="24"/>
          <w:szCs w:val="24"/>
          <w:bCs/>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sz w:val="24"/>
          <w:szCs w:val="24"/>
        </w:rPr>
        <w:t>אני בן 44, גר בחורה, נשוי לשתי נשים ויש לי שישה ילדים, הגדול בן עשרים ואחת והקטנה בת שלוש. אני קבלן שיפוצים עצמאי, יש לי צוות של שלושה פועלים, אנחנו עובדים בעיקר בבאר שבע ובמיתר, גם בישובים בסביבה. היום שלי מתחיל בחמש וחצי, קפה וסיגריה, אוסף את הפועלים, ובשבע אנחנו כבר באתר. עובדים עד ארבע חמש, תלוי בעבודה, ואני גם עושה את הסידורים, חומרים, הצעות מחיר, לקוחות, הכול עליי. חוזר הביתה בערב, מתקלח, אוכל, ואז יש טלפונים של לקוחות עד תשע עשר בלילה. אין לי ימי חופש קבועים, כשיש עבודה עובדים, גם שישי לפעמים. פעם בשבוע בערך אני יושב עם החברים בשג, מדליקים אש, קפה, נרגילה, זה הבילוי שלי. ככה זה אצל עצמאי, אתה רץ כל היום, ובסוף החודש מקווה שנשאר משהו. בשבתות, כשאין עבודה דחופה, אני משתדל לקחת את הילדים הקטנים לים בבאר שבע או לקניון, שיהיה להם משהו ממני חוץ מאבא עייף. אשתי אומרת שאני חי בשביל העסק, ואני עונה לה שהעסק חי בשביל הבית, ושנינו צודקים ושנינו עייפים. ככה זה, אתה בונה בתים של אחרים ואת הבית שלך אתה רואה בחושך.</w:t>
      </w:r>
    </w:p>
    <w:p>
      <w:pPr>
        <w:bidi/>
        <w:spacing w:line="360" w:lineRule="auto" w:after="40" w:before="0"/>
        <w:jc w:val="both"/>
      </w:pPr>
      <w:r>
        <w:rPr>
          <w:rFonts w:ascii="David" w:hAnsi="David" w:cs="David"/>
          <w:b/>
          <w:sz w:val="24"/>
          <w:szCs w:val="24"/>
          <w:bCs/>
        </w:rPr>
        <w:t>שאלה 2: איך היית מתאר את מצב הבריאות הכללי שלך כיום?</w:t>
      </w:r>
    </w:p>
    <w:p>
      <w:pPr>
        <w:bidi/>
        <w:spacing w:line="360" w:lineRule="auto" w:after="200" w:before="0"/>
        <w:jc w:val="both"/>
      </w:pPr>
      <w:r>
        <w:rPr>
          <w:rFonts w:ascii="David" w:hAnsi="David" w:cs="David"/>
          <w:b w:val="0"/>
          <w:sz w:val="24"/>
          <w:szCs w:val="24"/>
        </w:rPr>
        <w:t>תשמע, אני מרגיש חזק, אני עובד עבודה פיזית שצעירים בני עשרים לא מחזיקים בה יום. סוחב שקי מלט, עולה בפיגומים, עומד על הרגליים עשר שעות. אז אם אתה שואל איך אני מרגיש, מצוין. אם אתה שואל מה אומרות הבדיקות, אין לי מושג, וזו התשובה האמיתית. לא עשיתי בדיקת דם אולי חמש שנים, אין לי זמן לזה ואין לי סיבה, שום דבר לא כואב לי. אשתי מציקה לי על זה כל הזמן, במיוחד אחרי שאבא שלה קיבל התקף לב, היא אומרת לי אתה מעשן ולא נבדק, אתה משחק ברולטה. אני מעשן משהו כמו קופסה וחצי ביום, מגיל שש עשרה, זה החטא הגדול שלי ואני יודע את זה. יש לי גם כרס שגדלה בשנים האחרונות, הבטן של הגיל, אני קורא לה. ולפעמים בסוף יום עבודה אני מרגיש את הגב והברכיים, אבל זה מהעבודה, לא ממחלה. בקיצור, מרגיש בריא, על הנייר, אלוהים יודע. אה, ועוד משהו שנזכרתי, לפני שנתיים בערך מדדו לי לחץ דם במקרה, בתחנה של מגן דוד אדום שעשו בדיקות בקניון, והיה קצת גבוה, אמרו לי ללכת לרופא לבדוק שוב. לא הלכתי, אני מודה. זה יושב לי מאז בראש כמו פתק שלא פתחתי, אולי זה כלום, אולי זה משהו, וזה בדיוק הקטע שלי, אני מעדיף לא לדעת, וזה טיפשי, אני יודע.</w:t>
      </w:r>
    </w:p>
    <w:p>
      <w:pPr>
        <w:bidi/>
        <w:spacing w:line="360" w:lineRule="auto" w:after="40" w:before="0"/>
        <w:jc w:val="both"/>
      </w:pPr>
      <w:r>
        <w:rPr>
          <w:rFonts w:ascii="David" w:hAnsi="David" w:cs="David"/>
          <w:b/>
          <w:sz w:val="24"/>
          <w:szCs w:val="24"/>
          <w:bCs/>
        </w:rPr>
        <w:t>שאלה 3: מה זה בעיניך אורח חיים בריא? מה נכנס בהגדרה הזאת?</w:t>
      </w:r>
    </w:p>
    <w:p>
      <w:pPr>
        <w:bidi/>
        <w:spacing w:line="360" w:lineRule="auto" w:after="200" w:before="0"/>
        <w:jc w:val="both"/>
      </w:pPr>
      <w:r>
        <w:rPr>
          <w:rFonts w:ascii="David" w:hAnsi="David" w:cs="David"/>
          <w:b w:val="0"/>
          <w:sz w:val="24"/>
          <w:szCs w:val="24"/>
        </w:rPr>
        <w:t>אורח חיים בריא, בעיניי זה קודם כול לא לשבת בבית. אני מסתכל על אנשים שיושבים כל היום במשרד מול מחשב או על הספה מול הטלוויזיה, ובעיניי הם החולים, גם אם אין להם מחלה. בן אדם צריך לזוז, לעבוד, להזיע, וזה יש לי מהעבודה בשפע. דבר שני זה אוכל אמיתי, לא הפיצות והמברגרים שהילדים שלי מזמינים, אוכל של בית, אורז, בשר, ירקות, זה מה שגדלנו עליו. שלישי, אני יודע מה אתה מחכה שאני אגיד, הסיגריות, כן, אני יודע שזה לא בריא, אין אחד שלא יודע, כתוב על הקופסה. אורח חיים בריא אמיתי זה בלי סיגריות, אני פשוט לא שם. רביעי, שינה, ופה אני חוטא, אני ישן חמש שש שעות, הראש לא נסגר עם כל העסק על הכתפיים. אז אם לסכם, אני חושב שיש לי חצי מהעניין, את התנועה ואת האוכל הביתי, וחסר לי החצי השני, הסיגריות והשינה. חצי בריא, ככה אני מגדיר את עצמי. ופעם שמעתי במקרה ברדיו רופא שאמר משפט שנתקע לי, הוא אמר שהגוף סולח עד גיל ארבעים, ואחרי ארבעים הוא מתחיל לרשום הכול. אני בן ארבעים וארבע, זאת אומרת שכבר ארבע שנים הוא רושם לי, והפנקס שלי, עם הסיגריות והקולה, כנראה לא נראה טוב. אני יודע את כל זה, זה מה שמצחיק ועצוב, אני יודע הכול ולא עושה כלום.</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ספורט כמו ספורט, אפס. אין לי לא חדר כושר, לא ריצה, לא הליכות. הפעילות שלי זה העבודה, ואני אומר לך, יום שיפוצים זה יותר מכל חדר כושר, אני סוחב, מרים, מטפס, שובר קירות עם פטיש חמישה קילו. תשים עליי שעון צעדים, אני בטוח עושה חמש עשרה אלף צעדים ביום באתר. אבל אני אגיד לך משהו ביושר, כי חשבתי על זה פעם, זה לא אותו דבר. כשהייתי צעיר שיחקתי כדורגל עם החברה כל שישי, והייתי מרגיש אחרי זה משהו אחר, הריאות עובדות, הלב דופק. העבודה מעייפת אבל לא נותנת את זה, ומאז שיש לי את הכרס אני מרגיש שאני מתנשף בעליות מדרגות עם החומרים, דבר שלא היה פעם. אז יש לי כוח, אבל הנשימה כבר לא מה שהייתה, וזה בטוח מהסיגריות, לא רק מהגיל. פעילות מסודרת, כזאת שאתה עושה בשביל הגוף ולא בשביל הפרנסה, אין אצלי בכלל, אפס שעות בשבוע. ופעם, לפני איזה שנתיים, הצעירים בעבודה צחקו עליי שאני מתנשף, אז עשיתי איתם תחרות מי סוחב יותר שקי מלט לקומה שנייה, וניצחתי את כולם, כוח יש לי מהעבודה, זה לא הבעיה. אבל בלילה אחרי התחרות ההיא הרגשתי את הלב דופק מוזר, ונבהלתי לרגע, ואז נרדמתי ושכחתי, כמו שאני שוכח כל דבר שקשור לגוף שלי.</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מה מונע ממני, הכול בעצם. קודם כול הזמן, אני עובד עשר שתים עשרה שעות ביום כולל הנסיעות והסידורים, כשאני מגיע הביתה אני רוצה לראות את הילדים, לאכול, לנוח, איזה ספורט. תראה לי עצמאי בשיפוצים שהולך לחדר כושר בערב, אני אלחץ לו את היד. שנית, אני מרגיש שאני זז מספיק בעבודה, אז אין לי את הדחף, מי שיושב במשרד מרגיש שהגוף שלו נרקב וזה דוחף אותו, אני מרגיש שעבדתי, מה עוד רוצים ממני. שלישית, אין תרבות כזאת אצלנו, בחורה, גברים בגיל שלי לא רצים ברחוב עם טייץ, זה ייראה מוזר, יצחקו עליי בשג, יש כמה צעירים שהולכים לחדר כושר בבאר שבע, אבל בגילי זה לא מקובל. מה יכול לעזור לי, האמת שחשבתי על זה, אם היה מגרש כדורגל מסודר עם תאורה והחברה היו חוזרים לשחק שישי בבוקר כמו פעם, הייתי בא, זה הדבר היחיד שאני מתגעגע אליו. ספורט בשבילי חייב להיות משחק וחברה, לא מכונות ומראות. ויש גם עניין של גאווה, אני אגיד לך את האמת עד הסוף, גבר כמוני שכל החיים היה החזק, שסוחב יותר מכולם, קשה לו להתחיל משהו שהוא גרוע בו. לרוץ עשר דקות ולהתנשף מול אנשים, זה בשבילי יותר קשה מלסחוב טון מלט. אז אני נשאר במגרש שאני מנצח בו, העבודה, ומתחמק מהמגרש שאני אפסיד בו, וככה מפסידים את המשחק הגדול.</w:t>
      </w:r>
    </w:p>
    <w:p>
      <w:pPr>
        <w:bidi/>
        <w:spacing w:line="360" w:lineRule="auto" w:after="40" w:before="0"/>
        <w:jc w:val="both"/>
      </w:pPr>
      <w:r>
        <w:rPr>
          <w:rFonts w:ascii="David" w:hAnsi="David" w:cs="David"/>
          <w:b/>
          <w:sz w:val="24"/>
          <w:szCs w:val="24"/>
          <w:bCs/>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sz w:val="24"/>
          <w:szCs w:val="24"/>
        </w:rPr>
        <w:t>בבוקר אני לא אוכל כמעט, קפה שחור עם שתי כפיות סוכר וסיגריה, זו ארוחת הבוקר שלי מעשרים שנה. בעשר בערך, בהפסקה באתר, אנחנו שולחים מישהו להביא, בדרך כלל לחמניות עם חומוס, שוקו, לפעמים בורקס, אוכל של פועלים, מה שיש ליד. צהריים, אם העבודה בבאר שבע, אז שווארמה או פלאפל, אני אוכל בחוץ כמעט כל יום, זה חלק מהעבודה, ואני שותה עם זה קולה, חצי ליטר, כל יום, זה ההרגל הכי קבוע שלי אחרי הסיגריות. בערב אני אוכל בבית, ופה האוכל טוב, אשתי מבשלת, אורז עם עוף או בשר, מג'דרה, מלוחייה, תמיד יש סלט וירקות, ואני אוכל טוב כי זו הארוחה האמיתית היחידה שלי, צלחת גדולה ולפעמים תוספת. אחרי האוכל תה מתוק, שלוש כוסות, ובשג עם החברה עוד תה ועוד קפה. פירות אני אוכל כשיש, אבטיח בקיץ, תמרים. אם אני מסתכל על זה ככה בקול רם, הבוקר והצהריים שלי זבל גמור, והערב בסדר. זה הסיכום. אשתי רואה מה אני אוכל בחוץ מהקבלות בארנק, והיא עשתה לי פעם חשבון, כמה עולה חודש של שווארמות וקולה, יצא יותר משבעה מאות שקל, והיא אמרה לי, על הבריאות שלך אתה מקמץ ועל ההרס שלה אתה משלם. המשפט הזה ישב לי בראש שבוע, ואז חזרתי לשווארמה. אבל הוא עוד יושב שם, המשפט, מחכה לי.</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האמת, כמעט כלום, ואני לא אמציא לך שינויים שלא היו. הדבר היחיד שהשתנה בשנים האחרונות זה שאשתי התחילה לקנות לחם מלא במקום לבן, אחרי שאיזה רופא אמר לה, ואני אוכל אותו כי זה מה שיש בבית, לא כי בחרתי. והיא גם מנסה להוריד לי את הסוכר מהתה, מגישה לי בלי ואני מוסיף לבד, אז זה לא ממש עובד. פעם אחת, לפני שלוש שנים בערך, החלטתי לרדת מהקולה, החזקתי חודשיים, ירדתי ארבעה קילו רק מזה, תאמין לי, ואז חזרתי, בקיץ, בחום, עם השווארמה, אין לי הסבר, פשוט חזרתי. זה מה שהיה. אני יודע מה אתה חושב, בן אדם בגיל ארבעים וארבע, אבא לשישה, היה צריך כבר להתעורר. אתה צודק. אבל שינוי אצלי יבוא כנראה רק כשמשהו ידפוק בדלת, ככה אני בנוי, אני אומר את זה על עצמי בכנות. אני מקווה רק שכשהוא ידפוק, זה יהיה משהו קטן שאפשר לתקן ולא משהו גדול. פעם אחת באמת כמעט השתניתי, אחרי האירוע של אבא, שבועיים אכלתי בבית, בלי קולה, אפילו יצאתי ללכת פעמיים בערב. ואז נגמרו השבועיים, באו שני פרויקטים ביחד, וכל התוכניות נמחקו. אני חושב שזה ההבדל ביני לבין אנשים שמצליחים, אצלם ההחלטה שורדת את השבוע העמוס הראשון, אצלי היא מתה בו. עוד לא מצאתי איך שוברים את זה.</w:t>
      </w:r>
    </w:p>
    <w:p>
      <w:pPr>
        <w:bidi/>
        <w:spacing w:line="360" w:lineRule="auto" w:after="40" w:before="0"/>
        <w:jc w:val="both"/>
      </w:pPr>
      <w:r>
        <w:rPr>
          <w:rFonts w:ascii="David" w:hAnsi="David" w:cs="David"/>
          <w:b/>
          <w:sz w:val="24"/>
          <w:szCs w:val="24"/>
          <w:bCs/>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אצלי עצמי, כאמור, לא מאובחן כלום, כי מי שלא נבדק אין לו מחלות, אתה מבין את הבדיחה. אבל מסביבי, בשפע. אבא שלי בן שבעים ושתיים, סוכרת ולחץ דם, לוקח ערימה של כדורים, ולפני שנתיים עשה אירוע מוחי קל, ברוך השם יצא מזה כמעט שלם, קצת חולשה ביד. אימא שלי עם סוכרת גם. דוד שלי, אח של אבא, נפטר בגיל שישים ושלוש מהתקף לב, ועוד דוד עם דיאליזה מסוכרת. חמי, אבא של אשתי הראשונה, עשה התקף לב לפני שנה, בן שישים ושמונה. אתה שומע את הרשימה, זה בית ספר שלם. איך זה משפיע עליי ביומיום, האמת שפחות ממה שהיה צריך. אני עוזר בהסעות של אבא לרופאים כשאני יכול, אחי הקטן עושה את רוב זה. ובראש, זה יושב לי שם, אני לא אגיד שלא, בלוויה של הדוד עמדתי וחשבתי, הוא היה מעשן כמוני בדיוק, אותה קופסה וחצי. חשבתי על זה שבוע, ואז החיים חזרו לרוץ, והמחשבה נשארה מאחורה. ותרשום עוד משהו על ההשפעה, מאז האירוע של אבא אני זה שמסיע אותו לטיפולים בבוקר כשאחי לא יכול, ואני יושב שם בחדר ההמתנה של המרפאה, מסתכל על כל הגברים בגילו עם המקלות והתיקים של התרופות, וחושב לעצמי, הנה התור שלך בעוד עשרים שנה אם תמשיך ככה. ואז אני יוצא משם ומדליק סיגריה בחניה. תסביר אתה לבני אדם.</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אני חושב שיש קשר, אני לא טיפש, רואים את זה בעיניים. כל החולים שמניתי לך, תסתכל עליהם, אף אחד מהם לא זז אחרי גיל ארבעים, כולם עם כרס, כולם שותים תה מתוק כל היום, חצי מהם מעשנים. והדור של סבא שלי, שהלכו ברגל לכל מקום ואכלו לחם, שמן זית וזעתר ומה שהייה בעונה, חיו עד תשעים בלי רופאים. אז ברור שיש קשר, השאלה שאתה לא שואל היא למה אנשים כמוני, שרואים את הקשר, לא עושים כלום, וזו שאלה יותר טובה. אני אגיד לך את התשובה שלי, בן אדם לא מאמין שזה יקרה לו, עד שזה קורה לו. אבא שלי עישן ארבעים שנה ואמר תמיד, סבא שלי עישן ומת בן תשעים, ואז בא האירוע המוחי ומאז הוא לא נוגע בסיגריה, פתאום אפשר. אז הקשר קיים, כולם יודעים אותו, אבל הידיעה לבד לא שווה כלום, צריך שמשהו יזיז אותך מהמקום, פחד, אישה, רופא, משהו. אצלי עוד לא הגיע הדבר הזה, אני מחכה לו כמו טיפש במקום להקדים אותו. ועוד דבר אחד על השאלה שלך, אני חושב שאצלנו הגברים יש טעות בחשבון, אנחנו חושבים שהעבודה הקשה שווה בריאות, שמי שמזיע כל היום לא צריך ספורט. אבל תסתכל על הפועלים הזקנים, כולם שבורים, גב, ברכיים, לב, העבודה שוחקת את הגוף, היא לא בונה אותו. את ההבדל הזה הבנתי מאוחר, והלוואי שמישהו היה מסביר לי אותו בגיל עשרים.</w:t>
      </w:r>
    </w:p>
    <w:p>
      <w:pPr>
        <w:bidi/>
        <w:spacing w:line="360" w:lineRule="auto" w:after="40" w:before="0"/>
        <w:jc w:val="both"/>
      </w:pPr>
      <w:r>
        <w:rPr>
          <w:rFonts w:ascii="David" w:hAnsi="David" w:cs="David"/>
          <w:b/>
          <w:sz w:val="24"/>
          <w:szCs w:val="24"/>
          <w:bCs/>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sz w:val="24"/>
          <w:szCs w:val="24"/>
        </w:rPr>
        <w:t>מידע יש היום מכל חור, השאלה מה שווה. אצלי המקור המרכזי זה, תצחק, אשתי. היא יושבת בקבוצות של נשים בפייסבוק ובוואטסאפ, קוראת על תזונה ובריאות, ומעבירה אליי את התקצירים בארוחת ערב, תאכל פחות לחם, הקולה שלך זה עשר כפיות סוכר, ראיתי סרטון על ריאות של מעשן. חלק נכון, חלק שטויות, אבל היא הערוץ שלי. רופא משפחה, יש לי אחד במרפאה בחורה, בן אדם בסדר, אבל אני רואה אותו פעם בשנתיים כשמשהו כואב, אז ממנו אני לא מקבל הרבה. בשג עם החברה גם מדברים לפעמים על בריאות, בעיקר אחרי שמישהו מהסביבה חוטף משהו, שבוע מדברים על כולסטרול, ואז חוזרים לדבר על עבודה ופוליטיקה. יוטיוב אני רואה לפעמים סרטונים על אימונים וכאלה, בערבית, יש שייחים של כושר היום ברשת, אבל אני צופה בהם כמו שצופים בסרט, לא כדי לעשות. על מי אני סומך באמת, על רופא, כשאני מגיע אליו. הבעיה שאני לא מגיע. והדבר היחיד שכן נכנס לי פעם לראש היה סרטון שהבת שלי הראתה לי, של רופא ריאות שמראה ריאה של מעשן אמיתית, שחורה, מכווצת. לא ישנתי טוב באותו לילה. אז אולי זה מה שעובד עליי, לא מילים, תמונות. חבל שלא עושים לנו, לגברים העובדים, יום כזה עם תמונות ובדיקות במקום העלונים שאף אחד לא קורא.</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תפקיד קטן מאוד, וזה חצי באשמתי חצי באשמתם. מהצד שלי, אני לא הולך, אין לי תיק פעיל אצלם בכלל, האחות של המרפאה בחורה לא יודעת איך אני נראה. מהצד שלהם, אף אחד גם לא מחפש אותי. שמע, אני בן ארבעים וארבע, מעשן קופסה וחצי, עם אבא אחרי אירוע מוחי ושתי סבתות סוכרתיות, על הנייר שלהם במחשב הכול כתוב, ואף אחד מעולם לא התקשר אליי להגיד, אדוני, בוא תעשה בדיקת דם, אתה בקבוצת סיכון. פעם בכמה זמן מגיע מכתב אוטומטי או הודעה באפליקציה, הזמנה לבדיקות, ואני מוחק, כמו כולם. מה היה עובד עליי, אני אגיד לך בכנות, אם האחות הייתה מתקשרת אליי בטלפון, בן אדם חי, בערבית, ואומרת לי בוא ביום שישי בבוקר, יש תור מיוחד לגברים שעובדים, הייתי בא, בנאדם קשה לו לסרב לבן אדם. למכתב קל לסרב. אז התשובה, כרגע הקופה בשבילי היא כרטיס פלסטיק בארנק וזהו, ואני יודע שזה צריך להשתנות משני הצדדים. ועוד דבר שהייתי אומר לקופה, תלמדו מהביטוח של האוטו. על הטנדר שלי אני עושה טסט כל שנה כי בלי טסט אין רישיון, אין ברירה, וזה עובד, כל הרכבים בארץ בדוקים. על הגוף שלי אין טסט חובה, אז אני נוסע בלי בדיקה עשר שנים. אם היו מחייבים בדיקה כמו טסט, או נותנים הנחה למי שנבדק, הייתי בא, כולם היו באים. תרשום את הרעיון, אולי תצליחו איפה שהרופאים נכשלו.</w:t>
      </w:r>
    </w:p>
    <w:p>
      <w:pPr>
        <w:bidi/>
        <w:spacing w:line="360" w:lineRule="auto" w:after="40" w:before="0"/>
        <w:jc w:val="both"/>
      </w:pPr>
      <w:r>
        <w:rPr>
          <w:rFonts w:ascii="David" w:hAnsi="David" w:cs="David"/>
          <w:b/>
          <w:sz w:val="24"/>
          <w:szCs w:val="24"/>
          <w:bCs/>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איך אני אגיד את זה, היא לא בנויה לבריאות, היא בנויה לעבודה ולמשפחה. בחורה אין תשתית, אין פארק אמיתי, אין בריכה, המגרש כדורגל של הישוב מוזנח, חצי תאורה שבורה. הגברים בגילי עובדים כמו חמורים כל השבוע, ובשישי יושבים בשג עם נרגילה, זה הבילוי, וכשאתה יושב שם ארבע שעות אתה שותה עשר כוסות תה מתוק ומעשן, זה החברה שלי ואני אוהב אותם, אבל בוא נגיד את האמת, זה מועדון של הרס בריאות. האוכל של האירועים אצלנו, חתונות של אלף איש, סירים של בשר ואורז, אף אחד לא קם משולחן כזה רעב. מהצד השני, יש דברים טובים, האוכל הביתי שלנו בריא ביסודו, ירקות מהשוק, קטניות, לא הרבה אוכל מעובד בבית. והמשפחה חזקה, אם מישהו חולה יש מי שיסחוב אותו לרופאים. אז הסביבה שלי תחזיק אותי כשאני אפול, אבל היא לא עושה כלום כדי שאני לא אפול, ככה הייתי מסכם. ואני חושב על הילדים שלי בתוך הסביבה הזאת, הגדול שלי בן עשרים ואחת כבר מעשן, ראיתי אותו, וכאב לי הלב, כי אני יודע ממי הוא למד. זה הדבר עם הסביבה, אתה לא רק חי בתוכה, אתה גם בונה אותה בשביל הילדים שלך, וכל סיגריה שאני מדליק מולם היא שיעור שאני מלמד. זה המחשבות שבאות אליי בלילה, ובבוקר הקפה והסיגריה מעלימים אותן.</w:t>
      </w:r>
    </w:p>
    <w:p>
      <w:pPr>
        <w:bidi/>
        <w:spacing w:line="360" w:lineRule="auto" w:after="40" w:before="0"/>
        <w:jc w:val="both"/>
      </w:pPr>
      <w:r>
        <w:rPr>
          <w:rFonts w:ascii="David" w:hAnsi="David" w:cs="David"/>
          <w:b/>
          <w:sz w:val="24"/>
          <w:szCs w:val="24"/>
          <w:bCs/>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החסם הראשון והאמיתי זה העבודה והזמן, כל השאר תירוצים לידו. עצמאי עם שישה ילדים לא עוצר, כל יום שאני לא עובד זה יום בלי הכנסה, אין לי מחלה בתשלום ואין לי פנסיה תקציבית, אז הבריאות תמיד נדחית למחר. שני, הסיגריות עצמן הן חסם, כי מעשן כמוני מתנשף מהר, ואז כל פעילות נהיית סבל, ניסיתי פעם לשחק כדורגל עם הצעירים בחתונה, אחרי עשר דקות ראיתי כוכבים, וזה משפיל, אז אתה לא חוזר. שלישי, אין איפה, כמו שאמרתי, בחורה אין כלום בשביל גבר בגילי, והנסיעה לבאר שבע אחרי יום עבודה, לא ריאלי. רביעי, ההרגלים של החברה, השג, התה, הנרגילה, בן אדם לא משנה חיים כשכל הסביבה שלו ממשיכה באותו קצב. חמישי, אולי הכי עמוק, אין לי דחיפות, כלום לא כואב, ובן אדם שכלום לא כואב לו דוחה הכול. הכסף דווקא לא חסם אצלי, ברוך השם העסק עובד, אם הייתי רוצה חדר כושר הייתי משלם, זה לא העניין בכלל. ואולי החסם הכי עמוק מכולם, שאין לי אף חבר שחי אחרת, תחשוב על זה, בכל הסביבה הקרובה שלי אין גבר אחד בגילי שהולך, שמתאמן, שלא מעשן, שאני אוכל להגיד עליו, הנה, כמוהו. לצעירים היום יש את הכושר בטלפון, יש דוגמאות, לדור שלי בכפרים אין אף דוגמה חיה ללכת אחריה, ובן אדם בלי דוגמה לא זז ממקומו, זה טבע.</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אני אגיד לך מה היה עובד על אנשים כמוני, כי אני מכיר את החברה שלי. אחד, לתקן את המגרש בחורה, תאורה, דשא סינטטי, ולארגן ליגת שכונות לגילאי שלושים וחמש פלוס, כדורגל של רבע מגרש, פעם בשבוע. אתה צוחק, אבל חצי מהגברים שאני מכיר היו באים, בשביל המשחק והכבוד, לא בשביל הבריאות, וזה בסדר, העיקר שיזוזו. שתיים, בדיקות שבאות לאנשים ולא מחכות להם, שהקופה תשים אוטובוס בדיקות ביום שישי ליד המסגד, לחץ דם, סוכר, חמש דקות, בלי תור, אני נשבע לך שתהיה שורה. שלוש, לעבוד דרך המסגד, כשהאימאם מדבר על זה שהגוף פיקדון מאללה וצריך לשמור עליו, זה נכנס לאנשים יותר עמוק מכל פרסומת. ארבע, גמילה מעישון בתוך הישוב, בערבית, בשעות ערב, שמעתי שיש סדנאות כאלה בבאר שבע, מי ייסע, תביאו את זה לפה. חמש, לתפוס אותנו דרך הילדים, כשהבת שלי בת השמונה אומרת לי אבא הסיגריה הורגת אותך, למדו בבית ספר, זה שורט אותי יותר מכל רופא. ותוסיף לרשימה שלי עוד אחד, מקומות עבודה. אני מעסיק שלושה פועלים, ואם מחר איזה גוף היה בא אליי ואומר, תן לפועלים שלך חצי שעה בשבוע לבדיקות או להסברה ואנחנו נסבסד, הייתי מסכים, בסוף פועל בריא זה גם אינטרס שלי, פחות ימי מחלה, פחות פציעות. דרך העבודה אפשר לתפוס את כל הגברים שלא מגיעים למרפאות, אנחנו שם כל היום.</w:t>
      </w:r>
    </w:p>
    <w:p>
      <w:pPr>
        <w:bidi/>
        <w:spacing w:line="360" w:lineRule="auto" w:after="40" w:before="0"/>
        <w:jc w:val="both"/>
      </w:pPr>
      <w:r>
        <w:rPr>
          <w:rFonts w:ascii="David" w:hAnsi="David" w:cs="David"/>
          <w:b/>
          <w:sz w:val="24"/>
          <w:szCs w:val="24"/>
          <w:bCs/>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sz w:val="24"/>
          <w:szCs w:val="24"/>
        </w:rPr>
        <w:t>עצה ממני, מהאיש שלא מיישם כלום, קח אותה בערבון מוגבל, אבל היא כנה. אל תהיה כמוני, אל תחכה לדפיקה בדלת. אני מסתכל על אבא שלי אחרי האירוע, איך הוא זרק את הסיגריות ביום אחד, ואני יודע שגם אני מסוגל, רק מחכה כמו אידיוט לאירוע שלי במקום לעשות את זה לפני. אז העצה שלי לבן אדם בגילי, לך תיבדק גם אם כלום לא כואב, כי הדברים האלה, סוכרת, לחץ דם, עובדים בשקט שנים, ותפסיק לעשן היום, לא מחר, כל השאר, האוכל והספורט, יבוא אחר כך, הסיגריה היא הרוצח הכי מהיר מכולם. ומה שאני רוצה להוסיף, שלא שאלת, זה שתגידו במחקר שלכם שלגברים כמוני צריך לבוא עד הבית, אנחנו לא נבוא לבד, לא כי לא אכפת לנו, כי אנחנו רצים כל היום בשביל הפרנסה של הילדים ושוכחים את עצמנו. מי שיבנה משהו שמגיע עד אלינו, עד השג, עד המסגד, עד המגרש, הוא יציל אנשים. זהו, ותודה, האמת שהריאיון הזה עשה לי סדר בראש יותר מכל רופא, אולי בגלל שסוף סוף מישהו שאל. ועוד משפט אחרון בשביל המחקר שלכם, תכתבו שהגברים כמוני הם לא מקרה אבוד, אנחנו פשוט צריכים שהדברים יבואו בשפה שלנו ובדרך שלנו, דרך הכבוד, דרך המשחק, דרך העבודה, דרך הילדים. מי שינסה לשנות אותנו עם הרצאות ועלונים ייכשל, מי שיביא מגרש, קבוצה ובדיקה עד הבית, יצליח. אני מכיר את החומר, אני החומר בעצמי.</w:t>
      </w:r>
    </w:p>
    <w:p>
      <w:pPr>
        <w:pageBreakBefore/>
        <w:bidi/>
        <w:spacing w:line="360" w:lineRule="auto" w:after="120" w:before="0"/>
        <w:jc w:val="both"/>
      </w:pPr>
      <w:r>
        <w:rPr>
          <w:rFonts w:ascii="David" w:hAnsi="David" w:cs="David"/>
          <w:b/>
          <w:sz w:val="28"/>
          <w:szCs w:val="28"/>
          <w:bCs/>
        </w:rPr>
        <w:t>מרואיין מספר 6</w:t>
      </w:r>
    </w:p>
    <w:p>
      <w:pPr>
        <w:bidi/>
        <w:spacing w:line="360" w:lineRule="auto" w:after="200" w:before="0"/>
        <w:jc w:val="both"/>
      </w:pPr>
      <w:r>
        <w:rPr>
          <w:rFonts w:ascii="David" w:hAnsi="David" w:cs="David"/>
          <w:b/>
          <w:sz w:val="24"/>
          <w:szCs w:val="24"/>
          <w:bCs/>
        </w:rPr>
        <w:t>אישה בת 66, תושבת כסייפה, עקרת בית, אלמנה ואם לשמונה, חולת סוכרת מסוג 2 מזה חמש עשרה שנה, עם השמנה וכאבי ברכיים. הריאיון נערך בערבית ותורגם.</w:t>
      </w:r>
    </w:p>
    <w:p>
      <w:pPr>
        <w:bidi/>
        <w:spacing w:line="360" w:lineRule="auto" w:after="40" w:before="0"/>
        <w:jc w:val="both"/>
      </w:pPr>
      <w:r>
        <w:rPr>
          <w:rFonts w:ascii="David" w:hAnsi="David" w:cs="David"/>
          <w:b/>
          <w:sz w:val="24"/>
          <w:szCs w:val="24"/>
          <w:bCs/>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sz w:val="24"/>
          <w:szCs w:val="24"/>
        </w:rPr>
        <w:t>אני בת 66, אלמנה כבר שבע שנים, אללה ירחמו, בעלי נפטר מהלב. יש לי שמונה ילדים, כולם נשואים חוץ מהבן הקטן שגר איתי, ויש לי, תחזיק חזק, שלושים ואחד נכדים ושני נינים. כל החיים שלי הייתי בבית, גידלתי את הילדים, טיפלתי בהורים של בעלי עד שנפטרו, ככה היה פעם. היום שלי פשוט, אני קמה לתפילת הבוקר, מכינה תה, יושבת בחצר אם מזג האוויר טוב. הבנות שלי באות כמעט כל יום, מי עם הילדים, מי עם קניות, אני אף פעם לא לבד, זה הדבר הטוב בחיים שלי. אני עוד מבשלת כשאני יכולה, הידיים שלי עוד זוכרות הכול, אבל העמידה קשה לי בגלל הברכיים, אז הבנות עוזרות. אחר הצהריים מנוחה, ובערב באים אורחים, השכנות, הכלות. פעם בשבוע בערך אני יוצאת מהבית, בעיקר לרופאים או לאירועים של המשפחה. זהו, חיים של סבתא. פעם הייתי גם תופרת, כל הכפר היה בא אליי לתפור שמלות לחתונות, היום העיניים כבר לא נותנות לתפור דברים עדינים, אבל את המכונה אני שומרת, זיכרונות שלמים יושבים בתוכה. הבנות אומרות לי, יאמא, תנוחי כבר, ואני אומרת להן, מי שנח כל היום, בסוף נח לתמיד, אז אני מוצאת לעצמי כל יום משהו קטן לעשות.</w:t>
      </w:r>
    </w:p>
    <w:p>
      <w:pPr>
        <w:bidi/>
        <w:spacing w:line="360" w:lineRule="auto" w:after="40" w:before="0"/>
        <w:jc w:val="both"/>
      </w:pPr>
      <w:r>
        <w:rPr>
          <w:rFonts w:ascii="David" w:hAnsi="David" w:cs="David"/>
          <w:b/>
          <w:sz w:val="24"/>
          <w:szCs w:val="24"/>
          <w:bCs/>
        </w:rPr>
        <w:t>שאלה 2: איך היית מתארת את מצב הבריאות הכללי שלך כיום?</w:t>
      </w:r>
    </w:p>
    <w:p>
      <w:pPr>
        <w:bidi/>
        <w:spacing w:line="360" w:lineRule="auto" w:after="200" w:before="0"/>
        <w:jc w:val="both"/>
      </w:pPr>
      <w:r>
        <w:rPr>
          <w:rFonts w:ascii="David" w:hAnsi="David" w:cs="David"/>
          <w:b w:val="0"/>
          <w:sz w:val="24"/>
          <w:szCs w:val="24"/>
        </w:rPr>
        <w:t>מה אני אגיד לך, בני, הגוף כבר עייף. יש לי סוכרת חמש עשרה שנה, גילו לי אותה כשהייתי בת חמישים ואחת, אחרי הצום של רמדאן הרגשתי סחרחורות והשתנתי כל הלילה, והבת שלי לקחה אותי לבדיקה, הסוכר היה מעל 300. מאז אני על כדורים, ולפני ארבע שנים הוסיפו לי זריקה של אינסולין בלילה, כי הכדורים כבר לא הספיקו. יש לי גם לחץ דם ולחץ בעיניים, מטפטפת טיפות, והרופא של העיניים אמר שהסוכרת התחילה לגעת ברשתית, עשו לי לייזר פעם אחת. הברכיים שלי גמורות, הרופא אומר שחיקה וגם המשקל, אני שוקלת מאה ושתיים קילו, אני יודעת שזה הרבה. אני הולכת עם מקל בחוץ. הרגליים לפעמים שורפות לי בלילה, אמרו שזה מהסוכרת, העצבים. אבל הראש שלי, ברוך השם, צלול לגמרי, אני זוכרת את כל ימי ההולדת של הנכדים, תשאל אותם. אני לא מתלוננת, בני, יש אנשים במצב יותר קשה, ואני מוקפת בילדים שלי, זה הבריאות האמיתית שלי. והרופאה של מרפאת הסוכרת אמרה לי בפעם האחרונה שבשביל אישה עם חמש עשרה שנים של מחלה, אני שומרת על עצמי לא רע, העיניים נתפסו בזמן, הכליות עוד עובדות, הרגליים בלי פצעים, וזה בזכות זה שאני באה לכל הבדיקות ולא מפספסת. אז יש לי מחלות, בני, אבל אני שומרת עליהן בעין, לא נותנת להן להשתולל חופשי.</w:t>
      </w:r>
    </w:p>
    <w:p>
      <w:pPr>
        <w:bidi/>
        <w:spacing w:line="360" w:lineRule="auto" w:after="40" w:before="0"/>
        <w:jc w:val="both"/>
      </w:pPr>
      <w:r>
        <w:rPr>
          <w:rFonts w:ascii="David" w:hAnsi="David" w:cs="David"/>
          <w:b/>
          <w:sz w:val="24"/>
          <w:szCs w:val="24"/>
          <w:bCs/>
        </w:rPr>
        <w:t>שאלה 3: מה זה בעינייך אורח חיים בריא? מה נכנס בהגדרה הזאת?</w:t>
      </w:r>
    </w:p>
    <w:p>
      <w:pPr>
        <w:bidi/>
        <w:spacing w:line="360" w:lineRule="auto" w:after="200" w:before="0"/>
        <w:jc w:val="both"/>
      </w:pPr>
      <w:r>
        <w:rPr>
          <w:rFonts w:ascii="David" w:hAnsi="David" w:cs="David"/>
          <w:b w:val="0"/>
          <w:sz w:val="24"/>
          <w:szCs w:val="24"/>
        </w:rPr>
        <w:t>אורח חיים בריא, אצלנו פעם לא הייתה מילה כזאת, בני, פשוט חיו. אבל אני אגיד לך מה אני הבנתי בשנים האחרונות מהרופאים ומהאחות. זה האוכל, בעיקר הסוכר והלחם, האחות אמרה לי שהלחם אצלי בדם נהיה סוכר, את זה לא ידעתי כל החיים, חשבתי שרק העוגות זה סוכר. זה ללכת, לזוז, כמה שאפשר, גם אם לאט. זה לקחת את התרופות בזמן ולא לשחק איתן, אני מכירה נשים ששומעות מאיזו שכנה על עשב מרפא ומפסיקות אינסולין, זה מוות, אני אומרת להן. וזה גם, ואת זה לא שמעתי מרופא אלא מהחיים, לב שמח. אני מאמינה שהעצבים והצער עשו לי חצי מהסוכרת, שנה אחרי שבעלי נפטר הסוכר שלי היה כמו משוגע למרות שאכלתי כרגיל, האחות בעצמה אמרה שצער מעלה סוכר. אז אורח חיים בריא זה אוכל נכון, תנועה, תרופות בזמן, ואנשים טובים מסביב שלא נותנים לך לשקוע. הכסף לא קונה את הרביעי הזה, ולי דווקא הוא יש בשפע. ותוסיף לרשימה שלי עוד דבר אחד שלמדתי מאוחר, לא להסתיר. שנים לא סיפרתי לאנשים שאני חולה, התביישתי, כאילו סוכרת זה חטא. והיום אני מדברת עליה חופשי, כמו עכשיו איתך, וגיליתי שברגע שאני מדברת, גם אחרות מדברות, ופתאום אנחנו עוזרות אחת לשנייה. מחלה שמסתירים אותה גדלה בחושך, מחלה שמדברים עליה מתביישת בעצמה.</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מעט מאוד, בני, ואני לא אייפה את זה. עם הברכיים האלה והמשקל הזה, כל הליכה היא פרויקט. מה אני כן עושה, אני מסתובבת בבית ובחצר, מהמטבח לסלון, מאכילה את התרנגולות שיש לנו בחצר, תולה כביסה כשאני יכולה. הבת שלי הגדולה, שהיא זו שהכי דואגת לי, קנתה לי לפני שנתיים הליכון של זקנים, כזה עם ארבעה גלגלים ומושב, והיא לוקחת אותי ללכת איתו ליד הבית, עד בית של הדוד וחזרה, אולי מאתיים מטר, פעמיים שלוש בשבוע כשהיא באה. בהתחלה התביישתי, אישה עם עגלה כמו זקנה, אבל התרגלתי, ואני מרגישה שכשאני הולכת, הרגליים שורפות פחות בלילה. האחות במרפאה הראתה לי גם תרגילים על כיסא, להרים רגליים, לסובב קרסוליים, לפתוח ולסגור ידיים, ואני עושה אותם כשאני יושבת מול הטלוויזיה, לא כל יום, אני אודה. פעם אחת לקחו אותי לחוג התעמלות לנשים מבוגרות שעשו במרכז של הכפר, היה נחמד, אבל זה היה כמה חודשים ונגמר. והרופא של הברכיים אמר לי משהו חשוב בפעם האחרונה, הוא אמר, גברת, גם חמש דקות זה משהו, אל תגידי או שעה או כלום. מאז אני סופרת גם את הקטנות, הקימות מהכיסא, ההליכה בחצר, האחות קוראת לזה טיפות של תנועה, והיא אומרת שאצל אישה בגילי הטיפות האלה ממלאות כוס יפה בסוף היום. זה מעודד אותי יותר מכל התוכניות הגדולות.</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מה עוזר לי, הבנות שלי, בלעדיהן לא הייתי זזה בכלל. כשהבת שלי באה ואומרת, יאמא, קומי, הולכים, אני קמה, בשבילה, לא בשביל עצמי, שהיא לא תעצב. וכשאני הולכת עם ההליכון והשכנות רואות ושואלות מה שלומי, יוצא מזה ביקור שלם, אז ההליכה נהיית גם בילוי. מה מפריע, קודם כול הכאבים, בני, אתה צעיר, אתה לא יודע מה זה שכל צעד כואב, הברכיים דוקרות, הגב תופס, ואחרי חמישים מטר אני צריכה לשבת. שנית, המשקל עצמו, אני סוחבת על עצמי עוד בן אדם שלם, ככה אמר לי הרופא, גברת, את הולכת כל היום עם שק של ארבעים קילו על הגב, תורידי את השק. קל להגיד. שלישית, החום, חצי שנה אצלנו אי אפשר לצאת מהבית. רביעית, אין איפה, ליד הבית שלנו אין מדרכה, הדרך חול ואבנים, עם הליכון זה סכנה, פעם כמעט נפלתי. ובחורף, כשהיה בוץ, לא יצאתי חודש. אם היה שביל ישר ומסודר ליד הבית, הייתי הולכת כל יום, באמת. ואני אגיד לך עוד אמת אחת, בני, לפעמים המניעה היא בכלל בראש, יש ימים שהגוף דווקא יכול, אבל הלב כבד, מתגעגעת לבעלי, חושבת על אחותי בדיאליזה, ובימים כאלה אני לא זזה מהכיסא. ההליכה הכי טובה שלי היא דווקא בימים שבת שלי באה עם מצב רוח טוב וצוחקת איתי, הרגליים שלי הולכות אחרי הלב, ככה זה אצלי.</w:t>
      </w:r>
    </w:p>
    <w:p>
      <w:pPr>
        <w:bidi/>
        <w:spacing w:line="360" w:lineRule="auto" w:after="40" w:before="0"/>
        <w:jc w:val="both"/>
      </w:pPr>
      <w:r>
        <w:rPr>
          <w:rFonts w:ascii="David" w:hAnsi="David" w:cs="David"/>
          <w:b/>
          <w:sz w:val="24"/>
          <w:szCs w:val="24"/>
          <w:bCs/>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sz w:val="24"/>
          <w:szCs w:val="24"/>
        </w:rPr>
        <w:t>בבוקר אני שותה תה, פעם עם ארבע כפיות סוכר, אל תיבהל, ככה שתינו כל החיים, היום עם כפית אחת וזה בזכות האחות שישבה עליי שנתיים. אוכלת פיתה קטנה עם לבנה וזעתר ושמן זית, לפעמים ביצה. בצהריים אני אוכלת ממה שמתבשל, אורז עם ירקות ועוף, מג'דרה, מלוחייה שאני הכי אוהבת, והבת שלי לימדה אותי לשים לעצמי בצלחת קטנה, כמו של ילדים, כדי שלא אגזים. אני אוהבת לחם, זו החולשה הגדולה שלי, פיתה טרייה חמה, הייתי אוכלת שלוש ארבע ביום, היום אני מנסה אחת וחצי, שתיים. אחר הצהריים, כשבאות השכנות, יש תה ויש תמיד משהו, תמרים, עוגיות של חג, ואני טועמת, אסור לי אבל אני טועמת, אני בת שישים ושש, בני, כמה שנים נשאר לי להגיד לא לתמר. בערב אני אוכלת קל, מרק עדשים בחורף, יוגורט עם מלפפון בקיץ. משקאות מתוקים אני לא שותה בכלל, זה כן הצלחתי, רק מים ותה. הזריקה של הלילה, ואז שינה. והבת שלי עשתה לי סדר חדש במטבח, את הצלחות הגדולות היא העלתה לארון למעלה, שאני לא אגיע אליהן, ובגובה שלי נשארו רק הקטנות, וקערת פירות היא שמה על השולחן במקום צלחת העוגיות שהייתה שם כל החיים. אני צחקתי עליה בהתחלה, אמרתי לה, את עושה לי בית ספר במטבח שלי, אבל האמת, זה עובד, מה שרחוק מהיד רחוק מהפה.</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השינויים שלי באו טיפות טיפות, על פני חמש עשרה שנה, לא בבת אחת. הראשון היה הסוכר בתה, מארבע כפיות לשלוש, לשתיים, היום אחת, כל ירידה לקחה שנה, ואל תצחק, בשביל אישה ששתתה תה מתוק שישים שנה זה כמו לעזוב חבר. השני, הפסקתי לטגן, פעם הכול היה מטוגן אצלי, היום הבנות קנו לי סיר כזה שעושה בלי שמן, טוסטר אובן גדול, והאוכל יוצא טוב, מי היה מאמין. השלישי, הלחם, ירדתי בכמות ועברתי חצי לפיתה מקמח מלא שהבן שלי מביא מהמאפייה, לא אוהבת אותה כמו הלבנה, אבל מתרגלים. הרביעי, אחרי שהתחילה הזריקה, התחלתי לבדוק סוכר בבית עם המכשיר, והבת שלי רושמת לי במחברת, וכשאני רואה מספר גבוה אני יודעת בדיוק מה אכלתי אתמול, המכשיר הזה לימד אותי יותר מכל הרופאים, הוא לא מרחם ולא מנומס, מראה מספר וזהו. מה גרם לכל השינויים, האמת, הפחד מהעיניים. כשהרופא אמר שהסוכרת נוגעת בעיניים, בכיתי כל הדרך הביתה, ומאז אני שומעת בקול האחות. ועוד שינוי ששכחתי, המים. כל החיים כמעט לא שתיתי מים, רק תה, והאחות אמרה לי שהגוף שלי צמא כל השנים בלי שידעתי. היום הבת שמה לי בקבוק גדול ליד הכיסא כל בוקר, ואני צריכה לגמור אותו עד הערב, זה החוק שלה. פלא פלאים, מאז שאני שותה מים, אני פחות מחפשת את התה המתוק, מסתבר שחצי מהחשק היה בכלל צימאון.</w:t>
      </w:r>
    </w:p>
    <w:p>
      <w:pPr>
        <w:bidi/>
        <w:spacing w:line="360" w:lineRule="auto" w:after="40" w:before="0"/>
        <w:jc w:val="both"/>
      </w:pPr>
      <w:r>
        <w:rPr>
          <w:rFonts w:ascii="David" w:hAnsi="David" w:cs="David"/>
          <w:b/>
          <w:sz w:val="24"/>
          <w:szCs w:val="24"/>
          <w:bCs/>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בני, אצלנו זו לא מחלה של מישהו במשפחה, זו מחלה של המשפחה כולה. אני סוכרתית. בעלי, אללה ירחמו, היה עם סוכרת ולב, ונפטר מהתקף לב בגיל שישים ושבע. אחותי הגדולה סוכרתית עם דיאליזה כבר שלוש שנים, פעמיים בשבוע הבן שלה לוקח אותה לבאר שבע, אני רואה מה עובר עליה ומפחדת מזה יותר מהמוות. אח שלי נפטר עם סוכרת וקטיעה של אצבעות. ומהילדים שלי, שיהיו בריאים, לשניים כבר גילו סוכרת, הבן הגדול בן ארבעים ושמונה והבת בת ארבעים וחמש, ולעוד אחת אמרו שהיא על הגבול. כשהבת שלי סיפרה לי שגילו לה, ישבתי ובכיתי, לא בגללי, בגללה, כי אני יודעת מה מחכה לה בדרך הזאת. איך זה משפיע על היומיום, הבית שלי מלא תרופות, שלי, וכשבאים הילדים מדברים חצי מהזמן על בדיקות ורופאים, זה נהיה השיחה של המשפחה. אבל יש גם צד טוב, אנחנו שומרים אחד על השני, הבת שלי בודקת לי סוכר, אני מזכירה לה את הכדור שלה, צרה משותפת חצי נחמה. ואני רואה גם את ההבדל בין הדורות בתוך המחלה עצמה, אני גיליתי אותה מאוחר, כשכבר עשתה נזק, הבת שלי גילתה מוקדם, והיא כבר הולכת עם קבוצה ושומרת על האוכל, והרופאה אומרת שהיא יכולה לחיות איתה עד מאה בלי סיבוכים. אותה מחלה, שני סיפורים, וההבדל הוא רק מתי תפסו אותה ומה עשו. זה מנחם אותי, שלילדים שלי יש סיכוי אחר.</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אני אענה לך מהחיים שלי, בני, לא מהספרים, אני לא למדתי בבתי ספר. אני חושבת שהמחלות האלה באו אלינו עם החיים החדשים. אני זוכרת את עצמי ילדה, גרנו באוהל ואחר כך בפחון, אכלנו לחם שאימא אפתה על הסאג', שמן זית, עדשים, לבן מהעיזים שלנו, בשר היה רק בחגים, וסוכר היה יקר, שמו קצת. והלכנו ברגל לכל מקום, קילומטרים, עם הכדים של המים. אבא שלי חי שמונים ותשע שנים בלי כדור אחד. היום, תסתכל, כל דבר קונים בסופר, שקיות, בקבוקים, הילדים נוסעים ברכב מאה מטר, ואצל כל השכנות שלי יש סוכרת, ספרתי פעם, ברחוב שלנו שבע נשים סוכרתיות, שבע. אז מה ההוכחה יותר מזה, אותן משפחות, אותו דם, החיים השתנו והמחלות באו. הרופא אמר לי פעם, הגוף שלכם בנוי לחיים הישנים, של תנועה ואוכל פשוט, ולא לחיים החדשים, וזה נשמע לי הכי נכון ששמעתי. אז כן, בני, יש קשר, הקשר הוא כל ההבדל בין הילדות שלי לזקנה שלי. ותשמע עוד סימן שאני רואה בעיניים, בשכונה שלנו הנשים שנשארו רזות וזריזות בזקנה הן דווקא אלה שנשארו עם החיים הקשים, שיש להן עוד עיזים וגינה ותנור בחוץ, שקמות בחמש ועובדות עם הידיים. ואנחנו, שהחיים שלנו נהיו נוחים, אנחנו החולות. הנוחות, בני, היא מתנה שנושכת, ככה אני אומרת לנכדים שלי כשהם שוכבים עם הטלפונים.</w:t>
      </w:r>
    </w:p>
    <w:p>
      <w:pPr>
        <w:bidi/>
        <w:spacing w:line="360" w:lineRule="auto" w:after="40" w:before="0"/>
        <w:jc w:val="both"/>
      </w:pPr>
      <w:r>
        <w:rPr>
          <w:rFonts w:ascii="David" w:hAnsi="David" w:cs="David"/>
          <w:b/>
          <w:sz w:val="24"/>
          <w:szCs w:val="24"/>
          <w:bCs/>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sz w:val="24"/>
          <w:szCs w:val="24"/>
        </w:rPr>
        <w:t>מהאחות של המרפאה, קודם כול, יש אצלנו אחות ותיקה שמדברת ערבית, היא מכירה אותי חמש עשרה שנה, כל דבר אני שואלת אותה, גם דברים שאני מתביישת לשאול את הרופא, והיא מסבירה לי לאט, עם דוגמאות מהאוכל שלנו, לא עם מילים גדולות. עליה אני סומכת כמו על בת. הרופא, הוא בסדר, אבל מתחלף כל כמה שנים, וזה שיש עכשיו צעיר וממהר. הבנות שלי מביאות לי דברים מהטלפון, מקבוצות של נשים, חצי אני לא מבינה וחצי אני לא מאמינה. ויש, בני, את השכנות והדודות, וזה המקור הכי מסוכן, אני אגיד לך בכנות. כל שבוע מישהי באה עם תרופת פלא, חילבה, מרווה, קינמון, עלים של זית, מים של אבטיח, אחת אמרה לי לשתות מי חילבה במקום הזריקה. אני שותה חילבה, בסדר, זה של סבתות שלנו, אבל את הזריקה אני לא עוזבת, האחות הכניסה לי את זה טוב לראש, אמרה, העשבים ברכה, התרופה חיים, אל תחליפי ביניהם. ככה אני נוהגת. והבת שלי מצאה בשבילי בטלפון גם דברים טובים, יש שייחה אחת בדואית מרהט שמדברת בסרטונים על סוכרת בערבית שלנו, עם הבדיחות שלנו, והבת משמיעה לי אותה כשאנחנו שותות קפה. אישה חכמה, מסבירה על האוכל של החגים איך לחגוג בלי להרוס את הסוכר. את הסרטונים שלה אני דווקא אוהבת, כי היא אחת משלנו, לא מישהי מהטלוויזיה שלא יודעת מה זה רמדאן.</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המרפאה בכסייפה זה הבית השני שלי, מה אני אגיד לך, אני שם כל חודש. האחות, כמו שאמרתי, זהב. יש מרפאת סוכרת פעם בחודש שבאה רופאה מיוחדת, אני הולכת אליה, והיא זו ששלחה אותי בזמן לעיניים, אני חייבת לה את הראייה שלי. פעם בשנה בודקים לי את הרגליים, את הכליות בשתן, הכול מסודר, כרטיס מעקב. על זה אין לי תלונות, ברוך השם. מה כן קשה, בני, התורים לבתי חולים ולמומחים, לרופא עיניים בבאר שבע חיכיתי ארבעה חודשים, ולכל נסיעה אני צריכה מישהו שייקח אותי, הבנים עובדים, זה יום שלם שמישהו מפסיד בשבילי. והדיאטנית, הייתה אחת שבאה למרפאה פעם בשבועיים, הלכתי אליה שלוש פעמים, אישה טובה, אבל היא הפסיקה לבוא ואמרו לנסוע אליה לבאר שבע, אז הפסקתי אני. הייתי רוצה שהכול יהיה פה, בכפר, כמו שהאחות פה. מה שבא לכפר, אני עושה. מה שצריך לנסוע אליו, נופל בדרך. ופעם אחת, לפני שנתיים, באו למרפאה סטודנטים כמוכם ועשו יום בריאות בכפר, מדדו לחץ דם וסוכר לכל מי שעבר, בחינם, בלי תור, ליד המכולת. באו המון אנשים, גם כאלה שלא נכנסים למרפאה אף פעם, ותפסו אז לשתי נשים סוכרת שלא ידעו עליה. למה דבר כזה קורה פעם בשנתיים ולא כל חודש, תשאלו את זה בעבודה שלכם, שאלה פשוטה שאין לה תשובה טובה.</w:t>
      </w:r>
    </w:p>
    <w:p>
      <w:pPr>
        <w:bidi/>
        <w:spacing w:line="360" w:lineRule="auto" w:after="40" w:before="0"/>
        <w:jc w:val="both"/>
      </w:pPr>
      <w:r>
        <w:rPr>
          <w:rFonts w:ascii="David" w:hAnsi="David" w:cs="David"/>
          <w:b/>
          <w:sz w:val="24"/>
          <w:szCs w:val="24"/>
          <w:bCs/>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sz w:val="24"/>
          <w:szCs w:val="24"/>
        </w:rPr>
        <w:t>המשפחה שלי היא הכול בשבילי, והיא גם עוזרת וגם, איך להגיד, מפנקת אותי לרעה. עוזרת, כי הבנות מסדרות לי תרופות, לוקחות לרופאים, הולכות איתי, בלעדיהן הייתי אבודה. מפנקת לרעה, כי אצלנו כבוד לאימא זה אוכל, כל בת שבאה מביאה משהו, טעמי יאמא, עשיתי בשבילך, ואיך אני אגיד לא לבת שלי שטרחה, ובחגים ובאירועים אף אחד לא נותן לי לשמור על הפה, שולחן מלא וכולם שמים לי בצלחת. השכנות שלי, אנחנו יושבות כל ערב, זה נחמה גדולה לאלמנה כמוני, אבל הישיבה היא תמיד עם תה ומתוקים, ככה זה אצלנו, אין ביקור בלי כיבוד, זה חוק. הכפר עצמו, לזקנה כמוני אין בו כלום, אין מועדון לקשישים כמו שיש ליהודים בערד, הבת שלי עבדה שם פעם וסיפרה לי, יש להם מקום שבאים כל בוקר, ארוחה, התעמלות, חוגים. הלוואי עלינו דבר כזה, הייתי הולכת כל יום, אפילו עם ההליכון. ותרשום גם את הצד היפה, בני, כי יש צד יפה. כשהייתי חולה מאוד לפני שנתיים, שכבתי שבוע בסורוקה עם דלקת, לא היה יום אחד שלא ישנו אצלי שתי בנות בבית חולים, הכלות שלחו אוכל, השכנות באו לבקר עד שהאחיות צחקו שצריך תור. זקנה אצלנו לא נשארת לבד יום אחד, וזה, תאמין לי, שווה כמה תרופות. הבדידות של הזקנים אצל אחרים, ממנה אני מפחדת יותר מהסוכרת.</w:t>
      </w:r>
    </w:p>
    <w:p>
      <w:pPr>
        <w:bidi/>
        <w:spacing w:line="360" w:lineRule="auto" w:after="40" w:before="0"/>
        <w:jc w:val="both"/>
      </w:pPr>
      <w:r>
        <w:rPr>
          <w:rFonts w:ascii="David" w:hAnsi="David" w:cs="David"/>
          <w:b/>
          <w:sz w:val="24"/>
          <w:szCs w:val="24"/>
          <w:bCs/>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החסמים שלי, בני, הם כבר בגוף עצמו. הברכיים והמשקל, זה החסם הכי גדול, הגוף שלי הוא בית הסוהר שלי, אני רוצה ללכת והרגליים אומרות לא. הגיל, אני לא יכולה להתחיל עכשיו דברים של צעירות. הדרכים ליד הבית, חול ואבנים, בשביל אישה עם הליכון זה מלכודת. אין מקום לנשים בגילי להתאסף ולזוז, החוג ההוא שהיה נסגר. הנסיעות, כל דבר רחוק, ואני תלויה באחרים. והמנהגים, האוכל של האירוח, שכבר דיברנו עליו, אי אפשר לברוח ממנו כשכל החיים החברתיים שלך הם ביקורים. כסף, אצלי דווקא לא, הילדים שלי ברוך השם מסודרים ולא נותנים לי להרגיש חסרון, אם הייתי צריכה מכשיר או תרופה שעולה, היו קונים בלי לחשוב. אבל תרשום, בני, שיש אצלנו אלמנות שחיות רק מהביטוח הלאומי, והן חוסכות בתרופות, לוקחות כדור יום כן יום לא שיחזיק יותר, אני מכירה כאלה אישית. אצלי החסם הוא הגוף והמקום, אצלן גם הכיס. תרשום את זה. ואם תשאל אותי מה הכי הייתי רוצה שיוריד לי את החסמים, זה בכלל דבר קטן, מישהו קבוע שבא. פעם בשבוע שתבוא מישהי, אחות, מתנדבת, סטודנטית, לא משנה, שתשב איתי חצי שעה, תעשה איתי את התרגילים, תלך איתי עד הדוד וחזרה. לזקנים כמוני לא חסרות עצות, בני, חסרות ידיים שבאות. כל השאר זה דיבורים.</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בשביל נשים זקנות כמוני, אני אגיד לך בדיוק מה צריך, פשוט מאוד. מועדון קשישים בכפר, כמו של היהודים, מקום שבאים אליו בבוקר, יושבים עם אנשים, אוכלים ארוחה בריאה ביחד, עושים התעמלות של ישיבה על כיסאות, שרים, מדברים. חצי מהמחלה של הזקנים זה הבדידות והישיבה בבית, תפתור את זה ופתרת חצי בריאות, אני מבטיחה לך. דבר שני, שהדיאטנית והרופאים המיוחדים יבואו לכפר קבוע, לא שאנחנו ניסע. שלישי, שבילים מסודרים, אפילו שביל אחד ישר ובטוח ליד השכונה, עם ספסלים לשבת לנוח, בשביל נשים עם הליכונים ומקלות. רביעי, שידברו עם הנשים בערבית ובגובה העיניים, כמו האחות שלנו, לא עלונים בעברית שאני לא קוראת, אני לא יודעת לקרוא בכלל, בני, הכול אני לומדת מהאוזן. וחמישי, תלמדו את הצעירות, הכלות והבנות, איך לבשל לאימהות שלהן, כי מי שמבשל בשבילי היום זה הן, אם הן ידעו, גם אני אוכל נכון וגם הילדים שלהן, שני דורות במכה אחת. ועוד דבר בשביל הנשים כמוני שלא קוראות, שכל ההסברה תהיה בקול ובתמונות, לא בנייר. שיעשו מפגשים שמספרים בהם סיפורים, שמראים בידיים איך מבשלים, כמו שאנחנו למדנו כל דבר בחיים, מהעיניים ומהאוזניים. הניירות של הקופה אצלי בבית הולכים לתנור, בני, אני אומרת לך את האמת, ואצל כל השכנות שלי אותו דבר. תלמדו אותנו כמו שסבתות מלמדות, בקול ובלב.</w:t>
      </w:r>
    </w:p>
    <w:p>
      <w:pPr>
        <w:bidi/>
        <w:spacing w:line="360" w:lineRule="auto" w:after="40" w:before="0"/>
        <w:jc w:val="both"/>
      </w:pPr>
      <w:r>
        <w:rPr>
          <w:rFonts w:ascii="David" w:hAnsi="David" w:cs="David"/>
          <w:b/>
          <w:sz w:val="24"/>
          <w:szCs w:val="24"/>
          <w:bCs/>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sz w:val="24"/>
          <w:szCs w:val="24"/>
        </w:rPr>
        <w:t>העצה שלי, בני, ממי שכבר בפנים חמש עשרה שנה, אל תגיע לפה. תגיד לכל מי ששואל, המחלה הזאת קלה למנוע וקשה לחיות איתה, אני עדות חיה. כל התה המתוק ששתיתי חמישים שנה לא היה שווה יום אחד עם הזריקה והלייזר בעיניים. תיבדקו כל שנה, תורידו את הסוכר לאט לאט כמוני, כפית כל שנה, זה אפשרי, אישה זקנה בלי בית ספר הצליחה, כולם יכולים. ותזוזו כל עוד הרגליים בריאות, אל תחכו שהברכיים ייגמרו כמו שלי, אז כבר קשה פי עשר. ומה שאני רוצה להוסיף, תשמור על ההורים שלך, ואתם, תגידו במחקר שלכם שהזקנות של הכפרים צריכות מקום ללכת אליו, שמישהו יקרא את זה ויעשה משהו, אולי בזכותכם. ותבוא לשתות תה אצלי גם בלי ריאיון, בני, עם כפית אחת סוכר, אל תפחד, הדלת של אום מחמוד פתוחה תמיד. שאללה ישמור אתכם, ותצליחו בלימודים, אתם עושים דבר טוב ששואלים את הזקנים, אף אחד לא שואל אותנו אף פעם. ועוד בקשה אחת אחרונה יש לי מכם, כשתכתבו את העבודה, תכתבו גם את השמחה שלנו, לא רק את המחלות. אנשים קוראים על הבדואים רק צרות וסוכרת ועוני, ואנחנו גם צוחקים, מארחים, מגדלים ילדים טובים, שומרים אחד על השני. מחקר טוב, ככה אני חושבת, מראה את הבן אדם השלם, לא רק את הדם שלו במבחנה. עכשיו לך, בני, ושהדרך שלך תהיה קלה.</w:t>
      </w:r>
    </w:p>
    <w:p>
      <w:pPr>
        <w:pageBreakBefore/>
        <w:bidi/>
        <w:spacing w:line="360" w:lineRule="auto" w:after="120" w:before="0"/>
        <w:jc w:val="both"/>
      </w:pPr>
      <w:r>
        <w:rPr>
          <w:rFonts w:ascii="David" w:hAnsi="David" w:cs="David"/>
          <w:b/>
          <w:sz w:val="28"/>
          <w:szCs w:val="28"/>
          <w:bCs/>
        </w:rPr>
        <w:t>מרואיין מספר 7</w:t>
      </w:r>
    </w:p>
    <w:p>
      <w:pPr>
        <w:bidi/>
        <w:spacing w:line="360" w:lineRule="auto" w:after="200" w:before="0"/>
        <w:jc w:val="both"/>
      </w:pPr>
      <w:r>
        <w:rPr>
          <w:rFonts w:ascii="David" w:hAnsi="David" w:cs="David"/>
          <w:b/>
          <w:sz w:val="24"/>
          <w:szCs w:val="24"/>
          <w:bCs/>
        </w:rPr>
        <w:t>גבר בן 71, תושב ערד, מורה בגמלאות, נשוי, אב לשלושה וסב לשמונה, בריא יחסית לגילו, הולך מדי בוקר עם קבוצת הליכה.</w:t>
      </w:r>
    </w:p>
    <w:p>
      <w:pPr>
        <w:bidi/>
        <w:spacing w:line="360" w:lineRule="auto" w:after="40" w:before="0"/>
        <w:jc w:val="both"/>
      </w:pPr>
      <w:r>
        <w:rPr>
          <w:rFonts w:ascii="David" w:hAnsi="David" w:cs="David"/>
          <w:b/>
          <w:sz w:val="24"/>
          <w:szCs w:val="24"/>
          <w:bCs/>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sz w:val="24"/>
          <w:szCs w:val="24"/>
        </w:rPr>
        <w:t>אני בן 71, גמלאי של משרד החינוך, הייתי מורה למתמטיקה ופיזיקה שלושים וחמש שנה, רובן בתיכון בערד, חינכתי פה חצי עיר, עד היום עוצרים אותי בסופר, שלום המורה. עליתי מרומניה בתור ילד, גדלתי בבאר שבע, ומשנת 1979 אני בערד. נשוי כבר ארבעים ושש שנים, שלושה ילדים, שמונה נכדים. היום שלי בנוי טוב, ואני אומר את זה בכוונה, כי בפנסיה או שאתה בונה את היום או שהיום קובר אותך, ראיתי חברים שנפלו לתוך הכורסה ולא קמו ממנה. אני קם בחמש וחצי, בשש ורבע אני עם קבוצת ההליכה, אנחנו שבעה שמונה אנשים קבועים. חוזר בשבע וחצי, ארוחת בוקר, עיתון. שלוש פעמים בשבוע אני מתנדב, אני מלמד מתמטיקה חינם ילדים מתקשים, זה הגאווה שלי בפנסיה. צהריים עם אשתי, מנוחה, אחר הצהריים שחמט במועדון או הנכדים. בערב חדשות, ספר, ובעשר וחצי אני ישן. שגרה של ברזל, ואני נשבע לך שהיא הסוד. פעמיים בשנה אשתי ואני נוסעים לטיול מאורגן, בקיץ האחרון היינו בגיאורגיה, הלכתי שם במסלולים של ההרים עם אנשים צעירים ממני בעשרים שנה ולא נשארתי מאחור. אני מספר את זה לא כדי להשוויץ, טוב, גם קצת כדי להשוויץ, אלא כדי להגיד שהשגרה המשעממת של הבקרים היא זו שקונה את ההרפתקאות של החופשות.</w:t>
      </w:r>
    </w:p>
    <w:p>
      <w:pPr>
        <w:bidi/>
        <w:spacing w:line="360" w:lineRule="auto" w:after="40" w:before="0"/>
        <w:jc w:val="both"/>
      </w:pPr>
      <w:r>
        <w:rPr>
          <w:rFonts w:ascii="David" w:hAnsi="David" w:cs="David"/>
          <w:b/>
          <w:sz w:val="24"/>
          <w:szCs w:val="24"/>
          <w:bCs/>
        </w:rPr>
        <w:t>שאלה 2: איך היית מתאר את מצב הבריאות הכללי שלך כיום?</w:t>
      </w:r>
    </w:p>
    <w:p>
      <w:pPr>
        <w:bidi/>
        <w:spacing w:line="360" w:lineRule="auto" w:after="200" w:before="0"/>
        <w:jc w:val="both"/>
      </w:pPr>
      <w:r>
        <w:rPr>
          <w:rFonts w:ascii="David" w:hAnsi="David" w:cs="David"/>
          <w:b w:val="0"/>
          <w:sz w:val="24"/>
          <w:szCs w:val="24"/>
        </w:rPr>
        <w:t>לגילי, אני מצוין, ואני לא אומר את זה מהתרברבות אלא מהבדיקות. יש לי לחץ דם קל שמאוזן עם חצי כדור כבר עשר שנים, וערמונית מוגדלת שמעירה אותי פעם בלילה, על זה תשאל את כל הגברים בגילי. חוץ מזה, הכולסטרול תקין, הסוכר תקין, הלב נבדק לפני שנתיים במבחן מאמץ, הרופא אמר שיש שם מנוע של בן חמישים. אני שוקל שבעים ושניים קילו, אותו משקל כמו בחתונה שלי פלוס שלושה קילו, ואני שומר עליו בקנאות. הראש עובד מצוין, אני פותר בעיות מתמטיקה כל יום עם התלמידים שלי, זה חדר הכושר של המוח. השמיעה קצת ירדה, יש מכשיר, שברתי את היד לפני שלוש שנים בנפילה מאופניים, מאז ירדתי מהאופניים, אשתי דרשה. אני מכיר את הסטטיסטיקה של גילי, אני הולך להלוויות של חברים יותר מדי בשנים האחרונות, ואני לא לוקח אף בוקר כמובן מאליו. אבל נכון להיום, תודה לאל, אני בן שבעים ואחת שמתפקד כמו בן שישים. אני גם עושה את כל בדיקות הסקר של הגיל בזמן, קולונוסקופיה כשצריך, בדיקות ערמונית, חיסוני שפעת כל שנה. יש בקבוצת ההליכה שלנו אחד שמתגאה שהוא לא היה אצל רופא עשר שנים, ואני אומר לו כל פעם, אתה לא בריא, אתה לא בדוק, זה הבדל של עולם. גיל שבעים ואחת עם בדיקות טובות זו עובדה, בלי בדיקות זו הימור.</w:t>
      </w:r>
    </w:p>
    <w:p>
      <w:pPr>
        <w:bidi/>
        <w:spacing w:line="360" w:lineRule="auto" w:after="40" w:before="0"/>
        <w:jc w:val="both"/>
      </w:pPr>
      <w:r>
        <w:rPr>
          <w:rFonts w:ascii="David" w:hAnsi="David" w:cs="David"/>
          <w:b/>
          <w:sz w:val="24"/>
          <w:szCs w:val="24"/>
          <w:bCs/>
        </w:rPr>
        <w:t>שאלה 3: מה זה בעיניך אורח חיים בריא? מה נכנס בהגדרה הזאת?</w:t>
      </w:r>
    </w:p>
    <w:p>
      <w:pPr>
        <w:bidi/>
        <w:spacing w:line="360" w:lineRule="auto" w:after="200" w:before="0"/>
        <w:jc w:val="both"/>
      </w:pPr>
      <w:r>
        <w:rPr>
          <w:rFonts w:ascii="David" w:hAnsi="David" w:cs="David"/>
          <w:b w:val="0"/>
          <w:sz w:val="24"/>
          <w:szCs w:val="24"/>
        </w:rPr>
        <w:t>שאלה שאני אוהב, כי יש לי עליה תאוריה שלמה, סבלנות איתי. אורח חיים בריא זה לא רשימת איסורים, זה הנדסה של שגרה. אני מורה למתמטיקה, אז אני חושב במערכות, בן אדם הוא מערכת, ומערכת מחזיקה לאורך זמן רק אם התחזוקה מובנית בתוכה, לא נשענת על כוח רצון. מה זה אומר בפועל, ארבעה דברים. תנועה יומית קבועה, באותה שעה, עם אנשים שמחכים לך, ככה היא לא נופלת. אוכל פשוט וביתי, בכמויות קבועות, בשעות קבועות, הגוף אוהב צפוי. שינה מספקת באותן שעות. ותעסוקה לראש ולנשמה, וזה החלק שאנשים שוכחים, בן אדם בלי תפקיד נרקב, אני ראיתי מורים שפרשו ותוך שנתיים הזדקנו עשר שנים, כי אף אחד לא חיכה להם בבוקר. ההתנדבות שלי היא חלק מהבריאות שלי בדיוק כמו ההליכה. ועוד דבר, בלי רעלים, אני לא מעשן מעולם, ואלכוהול רק כוסית יין בקידוש. זהו, המערכת כולה, גוף, אוכל, שינה, משמעות. תוריד רגל אחת מהשולחן והוא נופל. ואני מרשה לעצמי להוסיף הערה של מורה זקן, שימו לב שכל מה שמניתי הוא חינם או כמעט חינם, הליכה, שינה, אוכל פשוט, חברים, תפקיד. התעשייה מוכרת לנו את הבריאות כמוצר יקר, מכונים, תוספים, שעונים חכמים, ורוב העניין הוא בכלל הרגלים שעולים אפס שקלים. את השיעור הזה הייתי שם בכל בית ספר, בריאות היא לא מוצר, היא סדר יום.</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מקום מרכזי וקבוע, כמו שיעור ראשון במערכת. ההליכה של הבוקר, שש ורבע עד שבע ורבע בערך, שישה ימים בשבוע, אנחנו קבוצה שהתחילה לפני שתים עשרה שנים משלושה חברים והיום יש בה גרעין קבוע של שבעה שמונה, פלוס מצטרפים ועוזבים. המסלול חמישה קילומטר, בקצב שאפשר לדבר בו, ואצלנו מדברים, פוליטיקה, נכדים, זיכרונות, ההליכה היא גם הפרלמנט שלנו. בנוסף, פעמיים בשבוע אני עושה בבית עשרים דקות תרגילים, שכיבות סמיכה על הקיר, עליות מכיסא, תרגילי שיווי משקל על רגל אחת ליד השיש, את זה הוספתי אחרי שבירת היד, כשהפיזיותרפיסטית אמרה לי שבגיל שלנו שיווי המשקל הוא ההבדל בין נפילה לשבר ירך, ושבר ירך בגיל שבעים פלוס, אתה יודע מה הסטטיסטיקה, לא אחזור עליה. ובשבת אחר הצהריים אני והנכדים הגדולים משחקים כדורסל בסל שליד הבית, חצי משחק חצי צחוק, אבל אני מזיע. בסך הכול שמונה תשע שעות תנועה בשבוע, כבר שנים. זו לא גבורה, זה הרגל, כמו לצחצח שיניים. ועוד פרט אחד על הקבוצה ששווה לרשום אצלכם, יש לנו כללים לא כתובים שמחזיקים אותה שתים עשרה שנה, לא מחכים למאחר יותר מחמש דקות, מי שנעדר בלי הודעה מקבל טלפון באותו בוקר, ומי שחוזר ממחלה מקבל שבוע של קצב איטי בלי שאף אחד יעיר לו. קבוצה היא מערכת, וגם היא צריכה תחזוקה, בדיוק כמו הגוף.</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עוזרים לי שלושה דברים, ואני מדרג אותם לפי חשיבות. הראשון, הקבוצה. בן אדם מפנק את עצמו, אבל לא מאכזב חברים. בבוקר של פברואר, כשקר בחוץ ורוצים להישאר בשמיכה, אני קם כי אני יודע שמוטי ויעקב עומדים בפינה ומחכים לי, ואם לא אבוא יתקשרו לבדוק אם אני חי, וזו לא בדיחה בגילנו, זו חצי מהסיבה שהקבוצה קיימת. השני, השעה הקבועה, ההליכה היא לפני שהיום מתחיל, לפני תירוצים, לפני עייפות, מי שדוחה ספורט לערב, הערב תמיד מלא. השלישי, התוצאות, אני רואה את חבריי בני גילי, מי עם הליכון, מי אחרי צנתור, ואני עוד רץ עם הנכדים, ההשוואה הזאת היא דלק. מה מפריע, מעט. מזג אוויר קיצוני, בערד יש ימים של רוח שמפילה, אז הולכים בין הבניינים במקום בטיילת. מחלות, כשיש שפעת שוברים שגרה. והיד ההיא שנשברה השביתה אותי חודשיים, שבהם למדתי כמה מהר הגוף מאבד, חזרתי כמו טירון. חוץ מזה, אחרי שתים עשרה שנים, אין כבר שאלה של מוטיבציה, יש לוח זמנים. ופעם אחת באמת כמעט נשברה השגרה, אחרי שנפטר חבר קרוב מהקבוצה, שבועיים לא הלכתי, לא היה לי כוח לראות את הפינה שהוא היה מחכה בה. ואז אחד החברים מהקבוצה התקשר ואמר לי שהחבר שנפטר היה כועס עליי אילו ראה אותי יושב בבית בגללו, ולמחרת חזרתי. גם את זה נותנת קבוצה, מישהו שיודע בדיוק איזה משפט להגיד לך ומתי.</w:t>
      </w:r>
    </w:p>
    <w:p>
      <w:pPr>
        <w:bidi/>
        <w:spacing w:line="360" w:lineRule="auto" w:after="40" w:before="0"/>
        <w:jc w:val="both"/>
      </w:pPr>
      <w:r>
        <w:rPr>
          <w:rFonts w:ascii="David" w:hAnsi="David" w:cs="David"/>
          <w:b/>
          <w:sz w:val="24"/>
          <w:szCs w:val="24"/>
          <w:bCs/>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sz w:val="24"/>
          <w:szCs w:val="24"/>
        </w:rPr>
        <w:t>התזונה שלי משעממת להפליא, ואני גאה בזה. בוקר, אחרי ההליכה, דייסת קוואקר עם חלב, כף צימוקים וכמה אגוזי מלך, קפה אחד. אותה ארוחה עשרים שנה, אל תבקש גיוון, הגוף שלי והקוואקר חתמו חוזה. צהריים, הארוחה הגדולה, אשתי ואני מתחלקים בבישול, יש לנו רוטציה של שבוע, עוף בתנור, דג, קציצות ירק, מרק, תמיד ירקות מבושלים וסלט, פחמימה אחת, אורז או תפוח אדמה או קוסקוס, במידה. אני אוכל לאט, הרגל של מורה שלמד לאכול בעשר דקות הפסקה והחליט בפנסיה לנקום, היום ארוחה אצלי זה ארבעים דקות עם שיחה. ארבע אחר הצהריים, קפה שני ופרי, לפעמים ביסקוויט אחד, אחד. ערב, קל מאוד, סלט וגבינה או ביצה, לפני שבע, אחרי שבע המטבח סגור אצלנו, הרגל ששמר עליי מהכרס של הפנסיונרים. חריגות יש, שישי אצל הבת בבאר שבע, החמין של המחותנת, אירועים, ואני חורג בשמחה ובלי ייסורים, כי אני יודע שביום ראשון השגרה תופסת אותי חזרה. הסוד הוא לא השלמות, הסוד הוא הממוצע. ועוד וידוי קטן בענייני אוכל, יש לי מגירה של קוביות שוקולד מריר, שבעים אחוז, ואני לוקח אחת בכל ערב אחרי החדשות, קבוע, בלי יוצא מן הכלל. הנכדים יודעים שאסור לגעת במגירה של סבא. הרופא אישר, אשתי מגלגלת עיניים, ואני טוען שקוביית שוקולד אחת ביום שומרת על שפיות, והשפיות, כידוע, שומרת על הלב.</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השינויים הגדולים אצלי נעשו מזמן, בגיל חמישים בערך, כשחבר טוב שלי, מורה איתי בבית ספר, נפל מהתקף לב בחדר מורים, בן חמישים ושתיים, מול העיניים שלנו. זה היה הרעש שהעיר אותי. עד אז אכלתי כמו כולם בשנות התשעים, לבן על לבן, נקניק, צהובה בשלוש בבוקר. אחרי ההלוויה אשתי ואני ישבנו ועשינו רשימה, ירדנו מהנקניקים ומהמטוגנים, עברנו ללחם מלא כשעוד לא היה אופנתי, התחלנו לבשל יותר דגים, והתחלתי ללכת, לבד אז, הקבוצה באה אחר כך. מאז, בעשרים השנים האחרונות, השינויים היו עדינים, כיוונון, לא מהפכה. אחרי גיל שישים וחמש הקטנתי את מנות הערב, כי ראיתי שהמשקל מטפס גם בלי לשנות כלום, חילוף החומרים מאט, זו פיזיקה, פחות שריפה צריך פחות דלק. הוספתי את האגוזים לבוקר אחרי שקראתי על זה מחקר רציני. והורדתי מלח כשלחץ הדם עלה, בישול עם לימון ושום במקום. אני לא רודף אופנות תזונה, קוואקר שרד אצלי את כל הדיאטות שבאו והלכו, הקטו, הצומות, כולן חלפו, הקוואקר נשאר. ומי שחושב שאי אפשר לשנות הרגלים אחרי גיל חמישים, שיסתכל עליי, את השינוי הגדול עשיתי בגיל חמישים, ואת ההרגל של תרגילי שיווי המשקל הוספתי בגיל שישים ושמונה, אחרי היד. המוח לומד כל עוד מלמדים אותו, זה נכון למתמטיקה וזה נכון לקוואקר. התירוץ של הגיל הוא התירוץ הכי עצלן שיש, ואני שומע אותו הכי הרבה דווקא מבני חמישים.</w:t>
      </w:r>
    </w:p>
    <w:p>
      <w:pPr>
        <w:bidi/>
        <w:spacing w:line="360" w:lineRule="auto" w:after="40" w:before="0"/>
        <w:jc w:val="both"/>
      </w:pPr>
      <w:r>
        <w:rPr>
          <w:rFonts w:ascii="David" w:hAnsi="David" w:cs="David"/>
          <w:b/>
          <w:sz w:val="24"/>
          <w:szCs w:val="24"/>
          <w:bCs/>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אני עצמי, כאמור, רק לחץ דם קל, אבל המשפחה שלי היא שיעור בגנטיקה וגם בסביבה. אבא שלי נפטר בגיל שישים ושמונה מהתקף לב שני, אימא שלי חיה עד תשעים ואחת, צלולה עד הסוף, אז יש לי שתי ירושות מתחרות ואני עושה הכול כדי לממש את של אימא. אח שלי הגדול, שנשאר בהרגלים של פעם, סוכרתי ואחרי מעקפים, גר בנתניה, אנחנו מדברים כל שבוע, חצי מהשיחה על רופאים. ההשפעה הכי כואבת היא סביבי, לא בתוכי, בגילי המחלות הכרוניות הן נוף החיים, מהקבוצה המקורית של ההליכה איבדנו אחד לסרטן, אחד עבר לדיור מוגן אחרי אירוע מוחי, שלושה מהחברים הכי טובים שלי סוכרתיים, ואני רואה איך המחלה מכווצת להם את החיים, אחד כבר לא נוסע לחו"ל כי מפחד להתרחק מהרופאים. ועל אשתי גיליתי לפני שנתיים טרום סוכרת, וזה נכנס הביתה, מאז אני שוטר הסוכר שלה והיא סובלת אותי בחיוך, הורדנו את העוגות מהבית חוץ משבת. אז זה משפיע, בני, זה משפיע על כולנו, השאלה רק אם מהצד של החולה או של השומר. ויש עוד השפעה אחת של כל המחלות מסביב שאני חייב לציין, הן לימדו אותי הכרת תודה. כל בוקר שאני קם בלי כאב, הולך את החמישה קילומטר שלי ושותה קפה עם אשתי, אני יודע בדיוק כמה זה לא מובן מאליו, כי אני רואה מה קורה לחברים שלי. בגיל שלי הבריאות מפסיקה להיות רקע ונהיית מתנה שסופרים אותה כל יום מחדש.</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כמורה לפיזיקה אני אגיד לך, זו אחת ממערכות היחסים הסיבתיות המוכחות ביותר שיש, ואני קורא מספיק כדי להגיד את זה באחריות. הראיות מצטברות כבר חמישים שנה, מי שזז ואוכל נכון חוטף פחות אוטמים, פחות סוכרת, פחות סרטן מעי, זה לא בגדר ויכוח מדעי, זה בגדר עובדה מדעית. אבל אני רוצה להוסיף שני דיוקים שאנשים מפספסים. אחד, זה משחק של הסתברויות, לא של ודאות, אורח חיים בריא לא נותן חסינות, הוא מזיז את ההסתברות, החבר שלי שנפל בחדר מורים דווקא היה רזה, יש גנטיקה, יש מזל, ולכן גם מי שחי נכון חייב להיבדק. שניים, ההשפעה היא מצטברת ושקטה, אף סיגריה בודדת לא הרגה אף אחד ואף הליכה בודדת לא הצילה אף אחד, זה האינטגרל שקובע, סכום של עשרות שנים, ובגלל זה קשה לאנשים להאמין בקשר, כי הסיבה והתוצאה רחוקות שלושים שנה זו מזו. אני בן שבעים ואחת בכושר של בן שישים לא בגלל מה שעשיתי השנה, בגלל מה שהתחלתי בגיל חמישים. זו התשובה המלאה. ואגב, אני מיישם את העיקרון הזה גם על הכסף, אני אומר לילדים שלי, פנסיה ובריאות זה אותו חשבון בדיוק, הפקדות קטנות ומשעממות לאורך שלושים שנה, ומי שמתחיל לחסוך בגיל שישים כבר איחר את רוב הריבית. ההבדל היחיד שבבנק אפשר לפעמים להלוות, ובגוף אין הלוואות, מה שלא הפקדת, אין. תכתבו את המשפט הזה, הוא שלי, אני מרשה.</w:t>
      </w:r>
    </w:p>
    <w:p>
      <w:pPr>
        <w:bidi/>
        <w:spacing w:line="360" w:lineRule="auto" w:after="40" w:before="0"/>
        <w:jc w:val="both"/>
      </w:pPr>
      <w:r>
        <w:rPr>
          <w:rFonts w:ascii="David" w:hAnsi="David" w:cs="David"/>
          <w:b/>
          <w:sz w:val="24"/>
          <w:szCs w:val="24"/>
          <w:bCs/>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sz w:val="24"/>
          <w:szCs w:val="24"/>
        </w:rPr>
        <w:t>אני צרכן מידע זהיר וחשדן, מקצוע קודם מחייב. המקורות שלי, קודם כול רופא המשפחה, בחור צעיר ומצוין שסובל בשמחה את השאלות שלי, אני מגיע אליו עם שאלות כתובות והוא עונה אחת אחת. שנית, אני קורא, יש לי מנוי לעיתון ואני קורא את מוספי הבריאות בעין ביקורתית, ויודע להיכנס לאתרים רציניים, של הקופות, של משרד הבריאות, הנכד שלי הגדול לימד אותי גם למצוא תקצירי מחקרים באנגלית, האנגלית שלי סבירה. אני מבדיל בין מחקר על עשרים עכברים לבין מחקר על עשרת אלפים בני אדם, לימדתי סטטיסטיקה, זה עוזר. ממה אני נזהר, מכל מה שמסתיים במכירה, כל אתר שבסופו כפתור קנייה הוא פרסומת, לא מידע. ומהוואטסאפ של הפנסיונרים, שהוא תיבת פנדורה, כל שבוע נשלח לשם איזה מרפא פלאים או אזהרה מזויפת על תרופה, ואני, סליחה על הביטוי, המשבית שמחות התורן, שולח להם קישור שמפריך. חלק כבר לא שולחים לי כלום. בסדר גמור, שלא ישלחו, שיבדקו. ועצה אחת בענייני מידע שאני נותן לכל הגמלאים, תבדקו את התאריך של מה שאתם קוראים, אנשים שולחים כתבות בנות עשר שנים כאילו התפרסמו הבוקר, והרפואה בינתיים התקדמה. ותבדקו אם מה שכתוב מתייחס בכלל לגיל שלכם, חצי מההמלצות ברשת נכתבו על צעירים בני שלושים ואנשים בני שבעים מיישמים אותן עיוור. קריאה ביקורתית היא תרופה בפני עצמה.</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היחסים שלי עם הקופה מצוינים, אבל אני מודה שאני לקוח נוח, בא מוכן, עושה מה שאומרים, שואל שאלות טובות. רופא המשפחה שלי מזמן אותי פעם בשנה לסקירה, עובר על הבדיקות בפירוט, פעם אפילו התקשר יזום כשראה שכחתי לחדש סטטין, סליחה, את הכדור של לחץ הדם. יש בערד מרפאה מסודרת, מעבדה, והאפליקציה, שאני דווקא שולט בה, חוסכת לי נסיעות. לגיל שלנו יש גם דברים יזומים, חיסון שפעת שמזמינים אליו, בדיקת דלקת ריאות, סקר לזיהוי דמנציה שעשו לי בגיל שבעים, עברתי בהצטיינות, שאלתי אם יש תעודה. הביקורת שלי היא אחרת, המערכת בנויה למי שכמוני, יוזם ומסודר, ומפספסת את מי שלא. חבר שלי מהקבוצה, אלמן, איש חכם אבל מפוזר, לא חידש תרופות חצי שנה ואף אחד לא שם לב עד שאני שאלתי אותו במקרה בהליכה. מערכת בריאות טובה צריכה לרדוף אחרי החלשים, לא לחכות לחזקים. הייתי נותן לקופה שלי תשע על טיפול במי שבא, ושש על חיפוש מי שלא בא. ועוד שבח אחד קטן שמגיע להם, המרפאה שלנו התחילה לפני שנה לשלוח סיכום ביקור בכתב גדול וברור, אחרי שהגמלאים התלוננו שלא זוכרים מה הרופא אמר. דבר קטן, עלות אפס, והוא פתר בעיה אמיתית, כי בגילנו יוצאים מהרופא וחצי מהמידע התאדה בדרך למכונית. ככה נראית מערכת שמקשיבה, בפרטים הקטנים, לא בסיסמאות.</w:t>
      </w:r>
    </w:p>
    <w:p>
      <w:pPr>
        <w:bidi/>
        <w:spacing w:line="360" w:lineRule="auto" w:after="40" w:before="0"/>
        <w:jc w:val="both"/>
      </w:pPr>
      <w:r>
        <w:rPr>
          <w:rFonts w:ascii="David" w:hAnsi="David" w:cs="David"/>
          <w:b/>
          <w:sz w:val="24"/>
          <w:szCs w:val="24"/>
          <w:bCs/>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היא נכס בריאותי ממדרגה ראשונה, ואני מודע לזה שזו זכות. ערד עיר של הולכים, מרחקים קצרים, מדרכות, אוויר צלול, הטיילת עם הנוף למכתש שבשבילו תיירים משלמים ואני מקבל כל בוקר חינם. יש בית גמלאי פעיל, מועדון שחמט, ספרייה עירונית שאני חבר בה חמישים שנה. הקבוצה שלי, שכבר דיברתי עליה, היא רשת ביטחון חברתית ובריאותית. אשתי, שהיא השותפה לכל השגרה, אוכלים אותו דבר, הולכים לישון באותה שעה, בריאות של זוג היא פרויקט משותף, אי אפשר אחרת. הילדים והנכדים במרחק שעה, באים בשבתות, וזה מזון לנפש. החיסרון של ערד, והוא אמיתי, שהיא מתרוקנת מצעירים ומזדקנת, שירותי הרפואה המומחית התדלדלו, לקרדיולוג נוסעים לבאר שבע, ובית החולים במרחק ארבעים וחמש דקות, שבגיל שלי זה נתון שחושבים עליו. ועוד חיסרון, שהחברים הולכים ומתמעטים, וכל הלוויה מקטינה את הקבוצה. אבל במאזן הכולל, אני לא חושב שהייתי בריא כמו שאני בעיר אחרת. המקום הזה שומר עליי. ועוד יתרון של העיר הקטנה שנזכרתי בו, כולם מכירים את כולם, וזה מנגנון בריאות בפני עצמו, כשלא הופעתי פעם לשחמט, בעל המכולת שאל את אשתי אם אני בסדר עוד לפני שהחברים שאלו. בעיר גדולה אדם יכול ליפול בבית ולא ישימו לב יומיים, אצלנו שמים לב עד הצהריים. עין קהילתית, ככה אני קורא לזה, והיא שווה מערכת התרעה שלמה.</w:t>
      </w:r>
    </w:p>
    <w:p>
      <w:pPr>
        <w:bidi/>
        <w:spacing w:line="360" w:lineRule="auto" w:after="40" w:before="0"/>
        <w:jc w:val="both"/>
      </w:pPr>
      <w:r>
        <w:rPr>
          <w:rFonts w:ascii="David" w:hAnsi="David" w:cs="David"/>
          <w:b/>
          <w:sz w:val="24"/>
          <w:szCs w:val="24"/>
          <w:bCs/>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בגילי החסמים משנים צורה, הם כבר לא זמן וכסף, הם גוף וגורל. החסם הראשון הוא הגוף שנשחק, היד שנשברה לימדה אותי שכל פציעה בגיל הזה היא מדרון, חודשיים בגבס עלו לי בכוח שלקח חצי שנה להחזיר, ומאז אני מתאמן גם בזהירות, ירדתי מהאופניים, אני נועל נעליים עם סוליה טובה, מחזיק במעקה. השני הוא הרפואה שהתרחקה, כל בדיקה אצל מומחה היא נסיעה לבאר שבע, וכשאתה כבר לא נוהג בכיף בלילה, זה חסם אמיתי. השלישי, והכי קשה לדבר עליו, הוא ההתמעטות, החברים שהולכים, והפיתוי אחרי כל אבידה להצטמצם, לצאת פחות, להתראות פחות, וזה המדרון המסוכן באמת, כי בדידות הורגת לא פחות מכולסטרול, קראתי את המחקרים. אני נלחם בזה בשיטתיות, ממלא כל חור ביומן. מה שכבר לא חסם אצלי, הרגלים, אחרי עשרים שנה השגרה נושאת את עצמה, כוח ההתמדה הוא כמו ריבית דריבית, ההתחלה קשה והמשך משלם דיבידנדים. הלוואי שמישהו היה מסביר לי את זה בגיל שלושים. ועוד חסם עתידי שאני כבר נערך אליו בהיגיון קר, היום שבו אחד מאיתנו, אני או אשתי, יישאר לבד. ראיתי מה קורה לאלמנים בגילי, הבריאות קורסת בשנה הראשונה, לא מהצער בלבד אלא מהתפרקות השגרה, אין בשביל מי לבשל, אין עם מי ללכת. בגלל זה אני שומר על השגרות שלי עצמאיות, הקבוצה שלי, ההתנדבות שלי, שאם חלילה יבוא היום, יהיה לשגרה על מה לעמוד. זה לא שחור להגיד את זה, זו הנדסה.</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לבני גילי בערד יש לי תוכנית מגירה שלמה, תקשיבו. אחד, לשכפל את הקבוצות, קבוצת ההליכה שלנו נולדה במקרה, משלושה חברים, אין שום סיבה שהעירייה או הקופה לא יקימו עשר כאלה באופן יזום, עם רכז שמצוות אנשים לפי שכונה ושעה, הנוסחה פשוטה, קבוצה קטנה, שעה קבועה, מסלול קבוע. שתיים, לצוד את הפורשים, השנה הראשונה אחרי הפרישה היא צומת, מי שלא בונה שגרה בשנה הזאת שוקע, צריך שכל פורש בערד יקבל שיחה מבית הגמלאי, לא עלון, שיחה, בוא, יש חוג, יש התנדבות, יש קבוצה. שלוש, לחבר בריאות עם תפקיד, ההתנדבות שלי במתמטיקה עושה לבריאות שלי לא פחות מההליכה, תנו לכל גמלאי תפקיד, חונכות, גינה, סיפור לילדים בגן, בן אדם שמחכים לו בבוקר קם בבוקר. ארבע, הסעות מסודרות לרפואה בבאר שבע, זה חסם שהעירייה יכולה לפתור מחר. וחמש, מועדון גם לערב, כל הפעילות לגמלאים היא בבוקר, והבדידות הכי קשה בערב, תפתחו את המועדון בשבע בערב ותראו מי בא. ואוסיף רעיון אחרון שחלמתי עליו פעם, שכל בית ספר בעיר יאמץ קבוצת גמלאים, הילדים ילמדו אותנו מחשבים, אנחנו נספר להם על החיים, ופעם בשבוע נלך ביחד את המסלול של הטיילת. שני הצדדים מרוויחים בריאות, הם תנועה ושורשים, אנחנו תנועה וצחוק של ילדים, שהוא, תאמינו לי, תוסף התזונה הכי חזק שיש לגיל שלי.</w:t>
      </w:r>
    </w:p>
    <w:p>
      <w:pPr>
        <w:bidi/>
        <w:spacing w:line="360" w:lineRule="auto" w:after="40" w:before="0"/>
        <w:jc w:val="both"/>
      </w:pPr>
      <w:r>
        <w:rPr>
          <w:rFonts w:ascii="David" w:hAnsi="David" w:cs="David"/>
          <w:b/>
          <w:sz w:val="24"/>
          <w:szCs w:val="24"/>
          <w:bCs/>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sz w:val="24"/>
          <w:szCs w:val="24"/>
        </w:rPr>
        <w:t>עצה אחת, מהמורה הזקן, תתחיל היום ותתחיל קטן, אבל תבנה את זה כך שלא יהיה תלוי בך. אל תסמוך על כוח הרצון שלך, הוא בוגד, תסמוך על סידור, קבע הליכה עם חבר בשעה קבועה, כי לחבר לא נעים לבטל, שים את הקוואקר על השיש בערב, כדי שהבוקר יתחיל לבד. ההרגל חזק מהמוטיבציה. עצה שנייה, שהיא בעצם תחינה, אל תפרוש מהחיים כשאתה פורש מהעבודה, תמצא תפקיד, כל תפקיד, הבריאות של הגוף הולכת אחרי הסיבה לקום בבוקר, ולא להפך. ומה שאני רוצה להוסיף, שלא שאלתם, הערה למחקר שלכם, אתם חוקרים פעילות גופנית ותזונה, יפה מאוד, אבל אל תשכחו את המשתנה השלישי, החברה, הקבוצה, המשמעות. אני נשבע לך שההליכה שלי מחזיקה שתים עשרה שנים לא בגלל הריאות, בגלל החברים. אם תכתבו בעבודה שלכם ששגרה וחברותא הן תרופה, תכתבו אמת מדעית. בהצלחה, ואם אתם צריכים עוד מרואיין זקן ומדבר יותר מדי, יש לי שבעה כאלה בקבוצה, כולם יסכימו, אף אחד לא שואל אותם אף פעם. ולסיום האמיתי, כי מורה זקן לא יודע לסיים, אני אגיד לכם מה כתוב אצלי על פתק מעל שולחן העבודה כבר עשרים שנה, ציטוט ששמעתי פעם ואימצתי, אף אחד לא התחרט אף פעם על הליכה שהוא כן יצא אליה. עשרים שנה אני בודק את המשפט הזה כל בוקר, ועד היום הוא לא הכזיב. קחו אותו מתנה, ותודה על הבוקר הנעים, מזמן לא הקשיבו לי ככה שעה שלמה בלי לבדוק טלפון.</w:t>
      </w:r>
    </w:p>
    <w:p>
      <w:pPr>
        <w:pageBreakBefore/>
        <w:bidi/>
        <w:spacing w:line="360" w:lineRule="auto" w:after="120" w:before="0"/>
        <w:jc w:val="both"/>
      </w:pPr>
      <w:r>
        <w:rPr>
          <w:rFonts w:ascii="David" w:hAnsi="David" w:cs="David"/>
          <w:b/>
          <w:sz w:val="28"/>
          <w:szCs w:val="28"/>
          <w:bCs/>
        </w:rPr>
        <w:t>מרואיין מספר 8</w:t>
      </w:r>
    </w:p>
    <w:p>
      <w:pPr>
        <w:bidi/>
        <w:spacing w:line="360" w:lineRule="auto" w:after="200" w:before="0"/>
        <w:jc w:val="both"/>
      </w:pPr>
      <w:r>
        <w:rPr>
          <w:rFonts w:ascii="David" w:hAnsi="David" w:cs="David"/>
          <w:b/>
          <w:sz w:val="24"/>
          <w:szCs w:val="24"/>
          <w:bCs/>
        </w:rPr>
        <w:t>אישה בת 45, תושבת כסייפה, סייעת בטיפת חלב, נשואה ואם לארבעה, ללא מחלות כרוניות, בעלת מודעות בריאותית גבוהה.</w:t>
      </w:r>
    </w:p>
    <w:p>
      <w:pPr>
        <w:bidi/>
        <w:spacing w:line="360" w:lineRule="auto" w:after="40" w:before="0"/>
        <w:jc w:val="both"/>
      </w:pPr>
      <w:r>
        <w:rPr>
          <w:rFonts w:ascii="David" w:hAnsi="David" w:cs="David"/>
          <w:b/>
          <w:sz w:val="24"/>
          <w:szCs w:val="24"/>
          <w:bCs/>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sz w:val="24"/>
          <w:szCs w:val="24"/>
        </w:rPr>
        <w:t>אני בת 45, ילידת כסייפה, למדתי עד תיכון בכפר ואחר כך עשיתי קורס של משרד הבריאות, ואני עובדת כבר שבע עשרה שנה כסייעת בטיפת חלב אצלנו בכפר. נשואה, ארבעה ילדים, הגדולה סטודנטית לסיעוד בבאר שבע, אני הכי גאה בה, הקטן בכיתה ד'. היום שלי מתחיל בשש, מכינה את הילדים, ובשבע וחצי אני בטיפת חלב, אנחנו שתי אחיות ושתי סייעות, מקבלות אימהות ותינוקות כל הבוקר, שקילות, חיסונים, הדרכות. אני מסיימת בשלוש, אוספת את הקטן, ואז הבית, בישול, שיעורים. שלוש פעמים בשבוע, בשש בערב, אני הולכת עם שתי חברות שלי הליכה מהירה, יש לנו מסלול קבוע ליד בית הספר החדש, איפה שסללו כביש עם מדרכה רחבה. בשישי אני מבשלת לשבת ומארחת את ההורים שלי. אני אישה עסוקה, אבל אני עסוקה גם בעצמי, לא רק בכולם, ואת זה לקח לי שנים ללמוד. ואם כבר מספרים על היום שלי, אז יש בו עוד תפקיד אחד לא רשמי, אני מין כתובת כזאת בשכונה לענייני בריאות, נשים דופקות אצלי בדלת עם שאלות, עם בדיקות שהן לא מבינות, עם תינוק שלא אוכל. בעלי צוחק שיש לי מרפאה שנייה במטבח. אני לא מתלוננת, זה בעיניי כבוד, אבל זה גם חלק מהיום שצריך לספור אותו.</w:t>
      </w:r>
    </w:p>
    <w:p>
      <w:pPr>
        <w:bidi/>
        <w:spacing w:line="360" w:lineRule="auto" w:after="40" w:before="0"/>
        <w:jc w:val="both"/>
      </w:pPr>
      <w:r>
        <w:rPr>
          <w:rFonts w:ascii="David" w:hAnsi="David" w:cs="David"/>
          <w:b/>
          <w:sz w:val="24"/>
          <w:szCs w:val="24"/>
          <w:bCs/>
        </w:rPr>
        <w:t>שאלה 2: איך היית מתארת את מצב הבריאות הכללי שלך כיום?</w:t>
      </w:r>
    </w:p>
    <w:p>
      <w:pPr>
        <w:bidi/>
        <w:spacing w:line="360" w:lineRule="auto" w:after="200" w:before="0"/>
        <w:jc w:val="both"/>
      </w:pPr>
      <w:r>
        <w:rPr>
          <w:rFonts w:ascii="David" w:hAnsi="David" w:cs="David"/>
          <w:b w:val="0"/>
          <w:sz w:val="24"/>
          <w:szCs w:val="24"/>
        </w:rPr>
        <w:t>בריאה, תודה לאל, ואני לא אומרת את זה סתם, אני אומרת את זה עם בדיקות ביד. אני עושה בדיקות דם מלאות כל שנה, לחץ דם אני בודקת לעצמי בעבודה כל כמה שבועות, הכול תקין. המשקל שלי שישים ושמונה קילו על מטר שישים וחמש, עודף קל של שלושה ארבעה קילו שאני מנהלת איתו משא ומתן קבוע, אבל הוא יציב. אני לא לוקחת שום תרופה קבועה חוץ מויטמין די, שכמו לחצי מהנשים אצלנו היה לי נמוך מאוד, שמונה עשרה, למרות כל השמש של הנגב, כי אנחנו לבושות מכוסות והשמש לא מגיעה לעור. יש לי מיגרנות מדי פעם, בעיקר בתקופות לחוצות בעבודה, ואנמיה קלה שהייתה לי אחרי הלידות ונסגרה עם כדורי ברזל. אני ישנה טוב, בערך שבע שעות. בגילי, עם ההיסטוריה המשפחתית שיש לי, להיות בלי סוכרת ובלי לחץ דם זה לא מובן מאליו אצלנו, זה פרויקט שאני עובדת עליו כל יום, ואני נוגעת בעץ כשאני אומרת את זה. ומה שאני עוד מקפידה עליו, שבדקתי את עצמי גם בדברים שנשים דוחות, ממוגרפיה ראשונה עשיתי בזמן, ובדיקות שגרה אצל רופאת נשים, כי אצלנו נשים הולכות לרופא נשים רק כשהן בהריון, וזו טעות שעולה בחיים לפעמים. אני אומרת את זה גם לאימהות בטיפת חלב, הגוף שלך הוא לא רק בשביל ללדת, הוא שלך, תשמרי עליו בשביל עצמך.</w:t>
      </w:r>
    </w:p>
    <w:p>
      <w:pPr>
        <w:bidi/>
        <w:spacing w:line="360" w:lineRule="auto" w:after="40" w:before="0"/>
        <w:jc w:val="both"/>
      </w:pPr>
      <w:r>
        <w:rPr>
          <w:rFonts w:ascii="David" w:hAnsi="David" w:cs="David"/>
          <w:b/>
          <w:sz w:val="24"/>
          <w:szCs w:val="24"/>
          <w:bCs/>
        </w:rPr>
        <w:t>שאלה 3: מה זה בעינייך אורח חיים בריא? מה נכנס בהגדרה הזאת?</w:t>
      </w:r>
    </w:p>
    <w:p>
      <w:pPr>
        <w:bidi/>
        <w:spacing w:line="360" w:lineRule="auto" w:after="200" w:before="0"/>
        <w:jc w:val="both"/>
      </w:pPr>
      <w:r>
        <w:rPr>
          <w:rFonts w:ascii="David" w:hAnsi="David" w:cs="David"/>
          <w:b w:val="0"/>
          <w:sz w:val="24"/>
          <w:szCs w:val="24"/>
        </w:rPr>
        <w:t>אני עונה על השאלה הזאת לאימהות כל יום בעבודה, אז יש לי תשובה מסודרת. אורח חיים בריא זה השגרה הקטנה, לא ההחלטות הגדולות. זה מה ששמים בצלחת של הילד כל יום, לא ההרצאה על תזונה פעם בשנה. אצלי זה מתחלק ככה, תזונה של אוכל אמיתי, שמבשלים בבית, עם מעט מאוד סוכר ומעט אוכל קנוי, ואצלנו בכפר המלחמה הגדולה היא על השתייה המתוקה והחטיפים, שנכנסו לכל בית. תנועה קבועה, לא חייבים חדר כושר, הליכה זה מספיק, אבל קבוע, לא כשמתחשק. שינה מסודרת, שאף אחד לא מדבר עליה ואצל האימהות שלנו היא הראשונה שנשחקת. בדיקות מנע, לדעת את המספרים שלך, סוכר, לחץ דם, ברזל, ויטמין די. ובריאות הנפש, אישה שנשחקת, עצובה, לחוצה, הגוף שלה ישלם, אני רואה את זה אצל אימהות צעירות כל יום. ודבר אחרון שאני תמיד מוסיפה, אורח חיים בריא של אימא הוא ירושה, הילדים לא עושים מה שאומרים להם, הם עושים מה שרואים. ויש לי עוד מבחן פשוט שאני נותנת לאימהות כשהן שואלות אם אורח החיים שלהן בסדר, אני שואלת, ממה את מרכיבה יום של הילד שלך, וממה את מרכיבה יום שלך. אם לילד יש ארוחות מסודרות ושינה מסודרת ולאימא אין, אז הידע קיים, רק ההחלה על עצמה חסרה. רוב הנשים יודעות בדיוק מה זה אורח חיים בריא, הן פשוט מיישמות אותו רק על אחרים.</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פעילות קבועה, שלוש פעמים בשבוע, הליכה מהירה של שעה עם שתי חברות, כבר ארבע שנים. אנחנו הולכות בשש בערב, אחרי שהבעלים בבית והילדים מסודרים, יש לנו מסלול של כמעט חמישה קילומטר בשכונות החדשות, איפה שיש מדרכות ותאורה. אנחנו הולכות בבגדים רגילים, צנועים, עם נעלי ספורט, ובהתחלה הסתכלו עלינו, שלוש נשים הולכות מהר, היום כבר מכירים אותנו, ואני אגיד לך יותר מזה, בעקבותינו קמו עוד שתי קבוצות של נשים בשכונה, אחת של צעירות ואחת של מבוגרות יותר, אנחנו קוראות לעצמנו בצחוק מועדון ההליכה של כסייפה. חוץ מזה אני עושה בבית, כשיש כוח, תרגילים עם סרטונים מיוטיוב, יש מאמנת ירדנית שאני עוקבת אחריה, עשרים דקות בסלון כשהקטן בבית ספר. בעבודה אני גם על הרגליים חצי יום, אבל אני לא סופרת את זה, למדתי להבדיל בין עייפות של עבודה לבין אימון אמיתי שמעלה דופק. בקיץ אנחנו מזיזות את ההליכה לשמונה בערב, אחרי שהחום יורד, אבל לא מבטלות. ועוד משהו על ההליכות שלנו, בנינו לעצמנו גם טקסים קטנים, בתחילת כל חודש אנחנו מודדות כמה זמן לוקח לנו המסלול, ויש לנו שיא קבוצתי שאנחנו רודפות אחריו, ובסוף כל חודש אנחנו הולכות מסלול ארוך מיוחד ומסיימות בקפה אצל אחת מאיתנו. הטקסים האלה נשמעים שטות, אבל הם הדבק, קבוצה בלי טקסים מתפרקת אחרי חודשיים.</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הדבר שהכי עוזר לי זה החברות, בלי שאלה. שלושתנו התחייבנו אחת לשנייה, ויש לנו חוק, מי שמבטלת בלי סיבה אמיתית מביאה בורקס לכולן בשישי, מאז אף אחת כמעט לא מבטלת, אף אחת לא רוצה להיות זו שהביאה בורקס למועדון הליכה. עוזר לי גם שאני רואה את התוצאה בבדיקות, ושאני מהעבודה שלי יודעת בדיוק מה המשמעות של כל מספר, הידע שלי הוא מנוע, אני יודעת מה קורה לגוף של אישה שלא זזה אחרי גיל ארבעים. ועוזר לי בעלי, שלא רק שלא מפריע, הוא שומר על הבית בשעה הזאת ואומר לי לכי, כי הוא רואה שאני חוזרת רגועה יותר, הוא אומר שההליכה שלי היא שלום בית. מה מפריע, בעיקר עומסים של החיים, כשילד חולה, כשיש אירוע משפחתי, רמדאן משבש הכול כי הצום הופך את היום, ואנחנו עוברות ללכת בלילה אחרי האיפטאר. ויש את מזג האוויר, ימי אבק וחמסינים. אבל ארבע שנים אנחנו מחזיקות, וזה ההישג שאני הכי גאה בו אחרי הילדים. ואני חייבת להוסיף עוד דבר אחד עמוק יותר שעוזר לי, הרגשת השליחות. אני מרגישה שההליכה שלי היא לא רק שלי, כל אישה שרואה אותנו שלוש הולכות בקצב בשכונה רואה שזה אפשרי, שזה מכובד, שזה לא בושה. אנחנו בעצם מפגינות בלי שלטים. וכשאת יודעת שאת דוגמה, את לא מרשה לעצמך להיעלם, זה מחייב כמו מדים.</w:t>
      </w:r>
    </w:p>
    <w:p>
      <w:pPr>
        <w:bidi/>
        <w:spacing w:line="360" w:lineRule="auto" w:after="40" w:before="0"/>
        <w:jc w:val="both"/>
      </w:pPr>
      <w:r>
        <w:rPr>
          <w:rFonts w:ascii="David" w:hAnsi="David" w:cs="David"/>
          <w:b/>
          <w:sz w:val="24"/>
          <w:szCs w:val="24"/>
          <w:bCs/>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sz w:val="24"/>
          <w:szCs w:val="24"/>
        </w:rPr>
        <w:t>אני אתאר לך בכנות, כולל החולשות. בוקר, אני שותה קפה עם חלב בלי סוכר ואוכלת יוגורט עם שיבולת שועל ופרי, או פיתה קטנה עם ביצה וירקות, אני לא יוצאת מהבית בלי לאכול, למדתי שאם אני יוצאת רעבה אני מנשנשת כל הבוקר. בעבודה יש אצלנו מטבחון, ואני מביאה מהבית פרי וכמה שקדים, כשהבנות מביאות עוגות ליום הולדת אני לוקחת חתיכה קטנה, אני לא קדושה. צהריים אני אוכלת בבית עם הילדים, אני מבשלת כמו אימא שלי אבל בגרסה מתוקנת, מקלובה עם יותר ירקות ופחות אורז, מרק עדשים, עוף בתנור, תמיד סלט גדול, והפכתי את זה לחוק, אצלנו שותים עם האוכל רק מים, המיץ והקולה לא נכנסים הביתה, על זה הייתה מלחמה עם הילדים שנמשכה חצי שנה, ניצחתי. ערב, משהו קל, גבינה, ירקות, לפעמים שארית מהצהריים. החולשה שלי זה הקפה המתוק של אחר הצהריים אצל אימא שלי, עם העוגיות שלה, פעמיים שלוש בשבוע, ואת זה אני לא מוותרת, יש דברים ששווים את הקלוריות, האוכל של אימא זה אחד מהם. ואם את רוצה לדעת מה עשה את ההבדל הכי גדול בבית שלנו מבחינת האוכל, זו הייתה החלטה אחת קטנה, לחזור לשולחן. פעם כל אחד אכל מתי שבא לו מול מסך, היום ארוחת הערב אצלנו היא ביחד, בשולחן, בלי טלפונים, חוק של הבית. כשאוכלים ביחד אוכלים לאט יותר, פחות, ומדברים, ושלושת הדברים האלה שווים יותר מכל דיאטה שאני מכירה.</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אצלי השינוי הגדול קרה לפני שבע שנים, אחרי שאימא שלי אובחנה בסוכרת, ואבא שלה, סבא שלי, בדיוק נפטר מסיבוכים של הסוכרת שלו. ישבתי אז בהדרכה של דיאטנית שבאה לטיפת חלב להדריך אותנו, הצוות, איך לדבר עם אימהות על תזונה, ובאמצע ההדרכה הבנתי שאני יושבת ורושמת דברים בשביל אימהות אחרות, ובבית שלי שותים ליטר קולה ביום. באתי הביתה ועשיתי מהפכה. הוצאתי את השתייה המתוקה מהבית, החלפתי לחם לבן במלא, התחלתי לבשל עם פחות שמן ולצמצם טיגון, שניצל אצלנו היום זה בתנור. הפסקתי לקנות חטיפים לילדים לבית ספר, עברנו לכריך ופרי, הייתי האימא הכי שנואה בכפר שבועיים, היום הילדים כבר לא זוכרים אחרת. ואז הוספתי את ההליכה, קודם לבד, אחר כך עם החברות. מה גרם, שילוב של פחד ובושה, פחד מהגורל של אימא שלי, ובושה על הפער בין מה שאני מלמדת למה שאני חיה. היום אין פער, ואני שקטה עם עצמי. והדבר שהכי הפתיע אותי בכל התהליך, שהילדים הפסיקו להתלונן הרבה יותר מהר ממה שחשבתי, תוך חודשיים הם שכחו את הקולה, והיום כשהם שותים אצל חברים משהו מתוק הם אומרים שזה מתוק מדי. החיך מתכייל, זה מה שלמדתי, גם של ילדים וגם של מבוגרים, צריך רק לעבור את החודשיים הראשונים בלי להישבר, ואחרי זה הגוף עצמו נהיה בעל ברית.</w:t>
      </w:r>
    </w:p>
    <w:p>
      <w:pPr>
        <w:bidi/>
        <w:spacing w:line="360" w:lineRule="auto" w:after="40" w:before="0"/>
        <w:jc w:val="both"/>
      </w:pPr>
      <w:r>
        <w:rPr>
          <w:rFonts w:ascii="David" w:hAnsi="David" w:cs="David"/>
          <w:b/>
          <w:sz w:val="24"/>
          <w:szCs w:val="24"/>
          <w:bCs/>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אני עצמי בריאה, אבל אני מוקפת. אימא שלי סוכרתית שבע שנים, מאוזנת יחסית כי אני יושבת לה על הראש, אני זו שלוקחת אותה לבדיקות והופכת לה את הצלחת. אבא שלי עם לחץ דם וכולסטרול. סבא שלי נפטר מסוכרת, עם קטיעה בסוף, זה זיכרון שרודף את כל המשפחה. אחים של אבא, שלושה מתוך חמישה סוכרתיים. ובעבודה שלי אני רואה את הדור הבא של המחלה, אימהות בנות שלושים עם סוכרת הריון, שאנחנו יודעות היום שחצי מהן יפתחו סוכרת אמיתית תוך עשר שנים אם לא ישנו כלום, ואני מסתכלת על אישה בת עשרים ושמונה עם סוכרת הריון ורואה את אימא שלי בעוד עשרים שנה. זה משפיע עליי כפול, בבית אני הבת שמנהלת את המחלות של ההורים, קובעת תורים, מתרגמת להם מה הרופא אמר, ובעבודה זה נותן לי דחיפות, כשאני מדריכה אימא צעירה על תזונת התינוק אני יודעת שאני בעצם נלחמת על העתיד שלו, שלא יהיה עוד חולה סוכרת בכפר בעוד ארבעים שנה. ועוד השפעה שכדאי שתרשמו, המחלות האלה שינו לי את המקצוע מבפנים, פעם ראיתי בעבודה שלי שקילות וחיסונים, היום אני רואה חזית של מלחמה במחלות של עוד שלושים שנה. כשאני יושבת עם אימא צעירה על תזונת התינוק, אני יודעת שאני אולי חוסכת לו את הגורל של סבתא שלו. זה נותן לעבודה שלי משקל שלא היה לה קודם, ומשקל כזה לא מעייף, הוא דווקא נותן כוח.</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מהניסיון שלי, גם האישי וגם המקצועי, הקשר ברור וחזק, ואני רואה אותו משני הכיוונים. מהכיוון הרע, כל החולים במשפחה שלי חלו אחרי שנים של תזונה עמוסה בסוכר ולחם ובלי שום תנועה, זה הדפוס אצלנו בכפר, וזה הסבר הרבה יותר טוב מגנטיקה לבד, כי סבא רבא שלי, מאותם גנים בדיוק, רעה צאן והלך עשרים קילומטר ביום וחי עד גיל מופלג. מהכיוון הטוב, אימא שלי, מאז שאני מנהלת לה את התזונה והיא הצטרפה לקבוצת ההליכה של המבוגרות, ההמוגלובין המסוכרר שלה ירד מ-8.2 ל-7, בלי שינוי בתרופות, הרופאה שאלה אותה מה קרה, והיא הצביעה עליי. ובעבודה, בהדרכות שקיבלנו, הראו לנו נתונים על החברה הבדואית, שיעורי הסוכרת אצלנו מהגבוהים בארץ, פי כמה מהאוכלוסייה הכללית, וזה שינוי של שני דורות בלבד, הסבים שלנו כמעט לא הכירו את המחלה. שני דורות זה לא אבולוציה, זה אורח חיים. אז בשבילי זו לא שאלה של דעה, זו תמונה שאני רואה כל יום, בבית ובמרפאה. ועוד דבר שראיתי במו עיניי בעבודה, ההשפעה מתחילה כבר בהריון, אימהות עם סוכרת הריון שלא מטופלת יולדות תינוקות גדולים, והתינוקות האלה כבר מתחילים את החיים עם נטייה. כלומר הקשר בין תזונה למחלה עובר אפילו דרך הרחם, דור מעביר לדור לא רק גנים אלא גם את התוצאות של הצלחת. בגלל זה אני אומרת שהמלחמה בסוכרת אצלנו צריכה להתחיל בטיפת חלב, לא במרפאת סוכרת.</w:t>
      </w:r>
    </w:p>
    <w:p>
      <w:pPr>
        <w:bidi/>
        <w:spacing w:line="360" w:lineRule="auto" w:after="40" w:before="0"/>
        <w:jc w:val="both"/>
      </w:pPr>
      <w:r>
        <w:rPr>
          <w:rFonts w:ascii="David" w:hAnsi="David" w:cs="David"/>
          <w:b/>
          <w:sz w:val="24"/>
          <w:szCs w:val="24"/>
          <w:bCs/>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sz w:val="24"/>
          <w:szCs w:val="24"/>
        </w:rPr>
        <w:t>אני במצב מיוחד, כי אני גם צרכנית של מידע וגם מקור מידע לאחרות. המקורות שלי המקצועיים הם ההדרכות של משרד הבריאות שאנחנו מקבלות בעבודה, החוזרים המקצועיים, והאחיות שאני עובדת איתן, שאני לומדת מהן כל יום. כשיש לי שאלה אישית אני שואלת את רופאת המשפחה או מחפשת באתרים של הקופות ושל משרד הבריאות, אני יודעת לקרוא עברית מקצועית, זה יתרון שלא לכל הנשים אצלנו יש. ומהצד השני, אני רואה איזה מידע מסתובב אצל הנשים בכפר, ויש שם ים של בלבול, קבוצות וואטסאפ עם תרופות סבתא לסוכרת, משפיעניות שמוכרות תוספים, מידע מסולף על חיסונים שאנחנו נלחמות בו בטיפת חלב כל שנה. אני משתדלת להיות כתובת, נשים עוצרות אותי בסופר ושואלות, זה נכון שקינמון מוריד סוכר, ואני עונה בסבלנות, קצת אולי, התרופה בטוח, אל תחליפי. הכלל שאני מלמדת את כולן, מידע בריאותי לוקחים ממי שאחראי עלייך, לא ממי שמרוויח ממך, ולא ממי שמפחיד אותך. ועצה שאני נותנת לנשים על המשפיעניות האלה, תבדקי מה היא מוכרת בסוף הסרטון, אם בסוף יש קוד הנחה, זו פרסומת, לא ידע. ותיזהרי מסיפורים אישיים מרגשים שמחליפים מחקר, אחת שירדה עשרים קילו עם שיטה מסוימת זה סיפור, לא הוכחה, מאחוריה יש אלף שנכשלו ולא מצלמות סרטון. אני חוזרת על שני הכללים האלה בכל הדרכה, ולאט לאט זה מחלחל.</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יש לי נקודת מבט כפולה, כעובדת מערכת וכמטופלת, ואני אגיד לך את האמת משני הצדדים. כמטופלת, אני מרוצה, אבל אני יודעת לדרוש, אני קובעת תורים בזמן, עומדת על הפניות, קוראת את הבדיקות שלי לבד. רופאת המשפחה שלנו טובה, והמרפאה בכפר השתפרה מאוד בשנים האחרונות, יש אחות סוכרת, יש מרפאת נשים פעם בשבוע. כעובדת מערכת, אני רואה את החורים. הדיאטנית מגיעה לכפר יום בשבוע, על עשרים אלף תושבים, תעשה את החשבון. הבדיקות היזומות תופסות את מי שמגיע ממילא, והנשים שהכי צריכות, המבוגרות, אלה שלא קוראות ולא נוהגות, מגיעות רק כשכבר יש מחלה. אין כמעט רפואה מונעת יזומה לגברים, הם מגיעים למרפאה רק בשביל אישור מחלה. ובטיפת חלב אנחנו רואות את ההזדמנות הכי גדולה שהמערכת מפספסת, כל אימא בכפר עוברת אצלנו עשרות פעמים עם התינוקות, זה המקום לתפוס אותה גם על הבריאות שלה עצמה, לבדוק לה סוכר ולחץ דם כשהיא ממילא פה, התחלנו לעשות את זה קצת ביוזמה מקומית, וזה עובד. ומשהו טוב שקרה אצלנו השנה ושווה שתכתבו עליו, המרפאה התחילה פיילוט שאחות מתקשרת לכל חולה סוכרת שלא הגיע לבדיקות חצי שנה, שיחה בערבית, בגובה העיניים, ותוך שלושה חודשים חזרו לבדיקות עשרות אנשים שהיו אבודים למערכת. שיחת טלפון אחת, זה כל הסיפור. אני אומרת את זה בכל הזדמנות, הפתרונות הגדולים אצלנו הם לרוב פתרונות קטנים שפשוט עושים אותם.</w:t>
      </w:r>
    </w:p>
    <w:p>
      <w:pPr>
        <w:bidi/>
        <w:spacing w:line="360" w:lineRule="auto" w:after="40" w:before="0"/>
        <w:jc w:val="both"/>
      </w:pPr>
      <w:r>
        <w:rPr>
          <w:rFonts w:ascii="David" w:hAnsi="David" w:cs="David"/>
          <w:b/>
          <w:sz w:val="24"/>
          <w:szCs w:val="24"/>
          <w:bCs/>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השתנתה מול העיניים שלי בעשור האחרון, ואני אופטימית בזהירות. מצד המסורת, יש עדיין את כל מה שמקשה, האירוח עם החובה לאכול, האירועים הענקיים, הציפייה מאישה שתהיה קודם כול בבית, נשים שלא יוצאות לבד בערב. אבל יש רוח חדשה שאני חלק ממנה. קבוצות ההליכה של הנשים, שכבר סיפרתי עליהן, לפני עשר שנים זה לא היה קיים, היום זה נוף רגיל בשכונה שלנו. הבנות הצעירות משכילות, הבת שלי לומדת סיעוד ומדברת עם סבתא שלה על התרופות בערבית ובעברית. בבתי הספר התחילו תוכניות על תזונה, הקטן שלי בא הביתה ובודק לי כמה סוכר יש במוצרים, נהיה לי שוטר קטן בבית. בעלי, שגדל בבית מסורתי מאוד, הוא היום זה שמזכיר לי ללכת. אז הסביבה שלי היא שדה של מלחמה עדינה בין הרגלים ישנים למודעות חדשה, ואני בכל יום שלי, בעבודה, בבית, בהליכה עם החברות, מנסה להיות בצד שמושך קדימה. לאט, אבל זה זז. ועוד סימן לשינוי שמרגש אותי כל פעם מחדש, בחתונה האחרונה במשפחה ראיתי שולחן אחד עם סלטים ופירות ליד שולחנות הבשר, ומישהי אמרה לי שזה בהזמנת הכלה, שהיא רצתה שיהיה גם בריא. לפני עשר שנים דבר כזה היה נחשב עלבון למארחים. שינוי תרבותי מזהים בפרטים הקטנים, ושולחן הסלטים הזה בעיניי שווה מאמר שלם בעיתון.</w:t>
      </w:r>
    </w:p>
    <w:p>
      <w:pPr>
        <w:bidi/>
        <w:spacing w:line="360" w:lineRule="auto" w:after="40" w:before="0"/>
        <w:jc w:val="both"/>
      </w:pPr>
      <w:r>
        <w:rPr>
          <w:rFonts w:ascii="David" w:hAnsi="David" w:cs="David"/>
          <w:b/>
          <w:sz w:val="24"/>
          <w:szCs w:val="24"/>
          <w:bCs/>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החסמים שלי היום קטנים כי בניתי סביבם פתרונות, אבל אני אמנה אותם כי הם החסמים של כל הנשים אצלנו. הזמן, אישה עובדת עם ארבעה ילדים והורים מבוגרים חיה בין משימות, הפתרון שלי היה לקבוע להליכה שעה מקודשת ולהודיע לכולם שבשעה הזאת אימא לא זמינה, זה דרש אומץ. הנורמות, כשהתחלנו ללכת היו הערות, למה נשים מסתובבות בערב, זה עבר רק בזכות זה שהיינו קבוצה ושבעלינו עמדו מאחורינו, אישה לבד לא הייתה שורדת את זה. התשתית, גם היום אנחנו הולכות רק במסלול אחד שיש בו מדרכה ותאורה, בחצי מהכפר אי אפשר ללכת. היעדר מסגרות, אין בכסייפה חדר כושר לנשים, אין בריכה, אין חוגים למבוגרות חוץ ממה שנשים ארגנו בעצמן. והחסם הכי עמוק, שלוקח דור לשנות, זה התפיסה שאישה שמשקיעה בעצמה היא אנוכית, אני שומעת את זה עד היום מדודות שלי, ואני עונה להן תמיד אותו דבר, אימא בריאה זה הדבר הכי טוב שילדים יכולים לקבל, ולאט לאט גם הן מהנהנות. ויש עוד חסם אחד שאני רואה אצל אחרות יותר מאצלי, וחשוב לי להגיד אותו, בעלים שמתנגדים. אצלי בעלי תומך, אבל אני מכירה נשים שהבעל לא מרשה, לא לחוג, לא להליכה, לא לחדר כושר בעיר אחרת, וכל התוכניות שבעולם לא יעזרו לאישה כזאת אם לא מדברים גם עם הגברים. בגלל זה כשעושים אצלנו הסברה לנשים בלבד, מפספסים חצי מהבעיה.</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יש לי רשימה מוכנה, כי אני חושבת על זה כל יום בעבודה. אחת, תשתית פשוטה, מסלולי הליכה עם מדרכה, תאורה וצל בכל שכונה, זו ההשקעה הכי זולה עם התשואה הכי גבוהה, נשים הולכות היכן שבטוח ומכובד ללכת. שתיים, מסגרות לנשים, חדר כושר נשי או אולם חוגים במרכז הקהילתי, עם מדריכות נשים, זה קיים ברהט ועובד מצוין, אין סיבה שלא אצלנו. שלוש, להשתמש בטיפת חלב ובבתי הספר כשערים, כל אימא וכל ילד עוברים דרכנו, בדיקות סוכר ולחץ דם לאימהות אצלנו, תוכניות תזונה בבתי הספר, זה תופס את כולם בלי שאף אחד צריך לבוא במיוחד. ארבע, הסברה בערבית מפי אנשי מקצוע מהקהילה, אחות בדואית שמדברת על סוכרת שווה עשר חוברות, אנשים מאמינים למי שמכיר את החיים שלהם. חמש, לגייס את הגברים והאימאמים, כשגבר מבין שהבריאות של אשתו היא הבריאות של הילדים שלו, הוא נהיה שותף. ושש, לתמוך בקבוצות שנשים כבר הקימו לבד, אנחנו לא מחכות למדינה, אבל קצת עזרה לא תזיק. ועוד הצעה אחת מהשטח, לגייס ולהכשיר נשים מהקהילה כמדריכות בריאות שכונתיות, בשכר, לא בהתנדבות, אישה מכל שכונה שעוברת קורס ומלווה עשרים משפחות. אני רואה כמה נשים באות אליי הביתה עם שאלות, תארו לכם שבכל שכונה הייתה אחת כזאת רשמית, עם ידע מסודר. זה גם תעסוקה לנשים וגם בריאות לקהילה, שתי ציפורים באבן אחת, ואצלנו שתיהן דרושות.</w:t>
      </w:r>
    </w:p>
    <w:p>
      <w:pPr>
        <w:bidi/>
        <w:spacing w:line="360" w:lineRule="auto" w:after="40" w:before="0"/>
        <w:jc w:val="both"/>
      </w:pPr>
      <w:r>
        <w:rPr>
          <w:rFonts w:ascii="David" w:hAnsi="David" w:cs="David"/>
          <w:b/>
          <w:sz w:val="24"/>
          <w:szCs w:val="24"/>
          <w:bCs/>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sz w:val="24"/>
          <w:szCs w:val="24"/>
        </w:rPr>
        <w:t>העצה שלי לכל אדם מבוגר, ובמיוחד לנשים, כי אליהן הלב שלי, תפסיקי לחכות לרגע הנכון, הוא לא בא. לא אחרי החתונה של הבן, לא אחרי רמדאן, לא כשהילדים יגדלו, החיים אצלנו תמיד מלאים, מי שמחכה לשקט ימצא את עצמו בגיל שישים עם סוכרת ובלי שקט. תתחילי עכשיו, עם מה שיש, הליכה עם שכנה, כפית סוכר פחות, בדיקת דם אחת. ותעשי את זה בקבוצה, אצלנו שום דבר לא מחזיק לבד, הכוח שלנו הוא אחת בשנייה. ומה שאני רוצה להוסיף, שלא שאלתם, זה מבט קדימה, המלחמה האמיתית היא על הילדים. אני שוקלת תינוקות כל בוקר, ואני רואה את ההשמנה מתחילה בגיל שנתיים, שלוש, עם הבקבוק של השוקו והחטיפים. אם המחקר שלכם יגיע למישהו שמחליט, תכתבו שהכסף הכי חכם הוא בגנים ובבתי הספר ובטיפות חלב, למנוע בגיל שלוש זול פי מאה מלטפל בגיל חמישים. ובהצלחה לכם, זה משמח אותי לראות סטודנטים שלנו חוקרים את הדברים האלה, אתם הדור שישנה. ומילה אחרונה על התקווה, כי אסור לסיים בלי תקווה. לפני עשר שנים לא היה בכפר הזה כלום ממה שסיפרתי, לא קבוצות הליכה, לא שולחן סלטים בחתונות, לא בנות שלומדות סיעוד. הכול קם בתוך עשור אחד, מלמטה, מהנשים עצמן. אז כשאתם כותבים על החסמים, תכתבו גם שהשינוי כבר התחיל, ושהוא רק צריך רוח גבית. אנחנו עושות את שלנו, שהמערכת תעשה את שלה.</w:t>
      </w:r>
    </w:p>
    <w:p>
      <w:pPr>
        <w:pageBreakBefore/>
        <w:bidi/>
        <w:spacing w:line="360" w:lineRule="auto" w:after="120" w:before="0"/>
        <w:jc w:val="both"/>
      </w:pPr>
      <w:r>
        <w:rPr>
          <w:rFonts w:ascii="David" w:hAnsi="David" w:cs="David"/>
          <w:b/>
          <w:sz w:val="28"/>
          <w:szCs w:val="28"/>
          <w:bCs/>
        </w:rPr>
        <w:t>מרואיין מספר 9</w:t>
      </w:r>
    </w:p>
    <w:p>
      <w:pPr>
        <w:bidi/>
        <w:spacing w:line="360" w:lineRule="auto" w:after="200" w:before="0"/>
        <w:jc w:val="both"/>
      </w:pPr>
      <w:r>
        <w:rPr>
          <w:rFonts w:ascii="David" w:hAnsi="David" w:cs="David"/>
          <w:b/>
          <w:sz w:val="24"/>
          <w:szCs w:val="24"/>
          <w:bCs/>
        </w:rPr>
        <w:t>גבר בן 55, תושב כסייפה, מורה למתמטיקה בתיכון, נשוי ואב לחמישה, ירד 12 קילוגרם לאחר אבחון של טרום-סוכרת לפני שלוש שנים.</w:t>
      </w:r>
    </w:p>
    <w:p>
      <w:pPr>
        <w:bidi/>
        <w:spacing w:line="360" w:lineRule="auto" w:after="40" w:before="0"/>
        <w:jc w:val="both"/>
      </w:pPr>
      <w:r>
        <w:rPr>
          <w:rFonts w:ascii="David" w:hAnsi="David" w:cs="David"/>
          <w:b/>
          <w:sz w:val="24"/>
          <w:szCs w:val="24"/>
          <w:bCs/>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sz w:val="24"/>
          <w:szCs w:val="24"/>
        </w:rPr>
        <w:t>אני בן 55, מורה למתמטיקה בתיכון בכסייפה עשרים ושמונה שנים, מחנך של כיתה יא. נשוי, חמישה ילדים, שלושה כבר אקדמאים, אני אומר את זה בגאווה כי אני הראשון במשפחה שלי שסיים אוניברסיטה, ואצלי בבית הלימודים הם דת. היום שלי, אני קם בחמש וחצי, וזה חדש אצלי, תכף תבין למה, הולך ארבעים דקות הליכה מהירה לפני העבודה, חוזר, מתקלח, ובשבע וחצי בבית ספר. מלמד עד שלוש ארבע, יש ימים עם שעות פרטיות אחר הצהריים, אני מתגבר תלמידים לבגרות. בערב אני בודק מבחנים, יושב עם הילדים על שיעורים, ופעמיים בשבוע יש לי עוד הליכה של ערב עם אשתי, זה הזמן שלנו לדבר בלי ילדים. בשישי אני במסגד, אחר כך עם ההורים שלי, אבא שלי בן שמונים ואחת וגר לידינו. חיים מלאים, עמוסים, אבל מסודרים, אני בן אדם של סדר, מקצוע כזה. ואם נשאר עוד זמן ביום, אני משחק שחמט בטלפון או פותר חידות, מורה למתמטיקה לא באמת יוצא לפנסיה מהמספרים. בשישי אחרי המסגד אני יושב עם אבא שלי שעה, זה קבוע אצלי כמו שיעור, הוא בן שמונים ואחת ואני יודע לספור את השעות האלה, כל אחת מהן זהב.</w:t>
      </w:r>
    </w:p>
    <w:p>
      <w:pPr>
        <w:bidi/>
        <w:spacing w:line="360" w:lineRule="auto" w:after="40" w:before="0"/>
        <w:jc w:val="both"/>
      </w:pPr>
      <w:r>
        <w:rPr>
          <w:rFonts w:ascii="David" w:hAnsi="David" w:cs="David"/>
          <w:b/>
          <w:sz w:val="24"/>
          <w:szCs w:val="24"/>
          <w:bCs/>
        </w:rPr>
        <w:t>שאלה 2: איך היית מתאר את מצב הבריאות הכללי שלך כיום?</w:t>
      </w:r>
    </w:p>
    <w:p>
      <w:pPr>
        <w:bidi/>
        <w:spacing w:line="360" w:lineRule="auto" w:after="200" w:before="0"/>
        <w:jc w:val="both"/>
      </w:pPr>
      <w:r>
        <w:rPr>
          <w:rFonts w:ascii="David" w:hAnsi="David" w:cs="David"/>
          <w:b w:val="0"/>
          <w:sz w:val="24"/>
          <w:szCs w:val="24"/>
        </w:rPr>
        <w:t>היום, טוב מאוד, אבל לפני שלוש שנים קיבלתי מכה שסידרה לי את החיים מחדש. בבדיקת דם שגרתית, שעשיתי בכלל בגלל כאב גרון, הרופאה ראתה סוכר בצום של 118 והמוגלובין מסוכרר 6.2, והיא אמרה לי את המילה, טרום-סוכרת. שקלתי אז תשעים ושבעה קילו על מטר שבעים וחמש, עם כרס של מורה שיושב עשרים שנה על כיסא ובודק מבחנים עם ביסקוויטים. היום אני שוקל שמונים וחמישה, ירדתי שנים עשר קילו והם לא חזרו כבר שנתיים, וההמוגלובין המסוכרר האחרון שלי היה 5.6, כלומר יצאתי מהטווח של הטרום-סוכרת, הרופאה כתבה לי במכתב הבדיקות שהיא גאה בי, שמרתי את המכתב. חוץ מזה יש לי לחץ דם גבולי שנמצא במעקב בלי תרופות, וכאבי גב תחתון של מורה, אני מטפל בהם עם התרגילים שקיבלתי מפיזיותרפיסט. אני מרגיש היום יותר טוב מאיך שהרגשתי בגיל ארבעים וחמש, בלי הגזמה, יש לי אנרגיה שכבר שכחתי שקיימת. ועוד מספר שאני גאה בו, היקף המותניים, הרופאה מדדה לי בהתחלה מאה ושש ואמרה שזה המדד המסוכן באמת, השומן של הבטן, היום אני על תשעים ושתיים. קניתי חגורה חדשה פעמיים בשלוש שנים, ואשתי אומרת שזו ההוצאה הכי משמחת שהייתה לנו, חגורות שמתקצרות.</w:t>
      </w:r>
    </w:p>
    <w:p>
      <w:pPr>
        <w:bidi/>
        <w:spacing w:line="360" w:lineRule="auto" w:after="40" w:before="0"/>
        <w:jc w:val="both"/>
      </w:pPr>
      <w:r>
        <w:rPr>
          <w:rFonts w:ascii="David" w:hAnsi="David" w:cs="David"/>
          <w:b/>
          <w:sz w:val="24"/>
          <w:szCs w:val="24"/>
          <w:bCs/>
        </w:rPr>
        <w:t>שאלה 3: מה זה בעיניך אורח חיים בריא? מה נכנס בהגדרה הזאת?</w:t>
      </w:r>
    </w:p>
    <w:p>
      <w:pPr>
        <w:bidi/>
        <w:spacing w:line="360" w:lineRule="auto" w:after="200" w:before="0"/>
        <w:jc w:val="both"/>
      </w:pPr>
      <w:r>
        <w:rPr>
          <w:rFonts w:ascii="David" w:hAnsi="David" w:cs="David"/>
          <w:b w:val="0"/>
          <w:sz w:val="24"/>
          <w:szCs w:val="24"/>
        </w:rPr>
        <w:t>אני עונה כמורה למתמטיקה, תסלח לי על הצורה. אורח חיים בריא זה משוואה עם ארבעה משתנים, מה נכנס, כמה זזים, כמה ישנים, וכמה לחץ יש בראש. ורוב האנשים מנסים לפתור רק משתנה אחד ומתפלאים שהמשוואה לא מסתדרת. מה נכנס, זה האוכל, ואצלי הגילוי הגדול היה שזה עניין של חשבון, לא של קדושה, אפשר לאכול הכול בכמויות נכונות, אי אפשר לאכול הכול בכמויות של חתונה כל יום. כמה זזים, הגוף נבנה ללכת, מי שלא הולך, הגוף מחליד, כמו מכונית שעומדת שנה בחניה. שינה, גיליתי על עצמי שכשאני ישן חמש שעות אני אוכל ביום שאחרי כאילו יש מחר מלחמה, יש קשר ישיר, קראתי אחר כך שזה הורמונים. והלחץ, מורה מחנך עם ארבעים תלמידים ובגרויות יודע מה זה לחץ, ואם אין לו דרך לפרוק, הוא פורק במקרר. ההליכה שלי היא גם הפריקה שלי. אז זו המערכת, ארבעה משתנים, ומי שרוצה בריאות צריך לפתור את כולם, לא לבחור אחד נוח. ואני מוסיף למשוואה הזאת עוד קבוע אחד, סביבה תומכת, כי פתרתי את המשתנים שלי רק כשאשתי נכנסה איתי לתוכנית. בן אדם יכול לפתור משוואה לבד על הנייר, אבל את משוואת החיים פותרים בזוג או בקבוצה, מי שמנסה לבד, המקדמים עובדים נגדו, ראיתי את זה על כל מי שניסה סביבי.</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היום, מקום קבוע ומקודש. הליכה מהירה ארבעים דקות כל בוקר לפני העבודה, חמישה ימים בשבוע, קיץ וחורף, יש לי מסלול קבוע מהבית לכיוון בית הספר הישן וחזרה, אני יוצא בחמש וחמישים כשהכפר עוד שקט, זו השעה הכי יפה ביום אצלנו, ואני שומע שיעורי דת או חדשות באוזניות. ופעמיים בשבוע בערב עוד הליכה רגועה יותר עם אשתי, חצי שעה ארבעים דקות. בסך הכול בערך ארבע שעות בשבוע. התחלתי מיד אחרי האבחון, בהתחלה עשר דקות והתנשפתי, בן אדם תשעים ושבעה קילו שלא זז עשרים שנה, תוך חצי שנה הגעתי לארבעים דקות בקצב טוב. קניתי שעון פשוט שסופר צעדים, אני איש של מספרים, אני עושה בין שנים עשר לחמישה עשר אלף צעדים ביום, ויש לי טבלת אקסל, אל תצחק, שאני מזין בה כל שבוע משקל וממוצע צעדים, יש לי כבר שלוש שנים של גרף, והגרף הזה שווה בעיניי יותר מכל תעודה שקיבלתי. חדר כושר אין בכפר, וגם לא חסר לי, הרגליים שלי הן חדר הכושר. ועוד דבר על הבוקר המוקדם, גיליתי שהוא נותן לי לא רק בריאות אלא גם שקט נפשי לכל היום, אני נכנס לכיתה אחרי שכבר הספקתי משהו בשביל עצמי, וזה משנה את כל הסבלנות שלי עם התלמידים. יש לזה ערך שלא נמדד בצעדים, מורה רגוע זה כיתה רגועה, תשאלו את התלמידים שלי מה ההבדל.</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עוזר לי, אחד, המספרים, אצלי הכול עובר דרך מדידה, השעון, המשקל, הבדיקות כל חצי שנה, כשאתה רואה גרף יורד אתה לא רוצה לקלקל אותו, זה כמו תלמיד שיש לו ממוצע טוב ופתאום אכפת לו. שתיים, השעה, ההליכה שלי היא בשעה שאין בה שום תחרות, חמש וחמישים בבוקר אף אחד לא צריך אותי, אין ישיבות, אין ילדים, אין תירוצים, מי שקובע ספורט לשעה עמוסה קבע לעצמו כישלון. שלוש, אשתי, שהיא שותפה מלאה, גם בהליכות של הערב וגם במטבח, בלעדיה הייתי נשבר בחודש הראשון. וארבע, הכבוד, אני מחנך, אני מדבר עם תלמידים על התמדה ועל מטרות, איך אני אסתכל להם בעיניים אם אני בעצמי מוותר לעצמי, התלמידים שלי יודעים על השינוי שלי, סיפרתי להם, ויש כאלה שהתחילו ללכת עם אבא שלהם בזכות זה, זה מחייב אותי כפליים. מה מפריע, מעט, ימי גשם בודדים, מחלות, וחודש רמדאן שדורש היערכות אחרת, אני הולך אחרי האיפטאר במקום בבוקר. אבל אחרי שלוש שנים זה כבר לא נשען על רצון, זה נשען על זהות, אני היום בן אדם שהולך, זה מי שאני. ועוד עוגן אחד ששכחתי למנות, התיעוד. יש לי מחברת שאני רושם בה כל בדיקה מאז האבחון, והדפים הראשונים לעומת האחרונים הם כמו שני אנשים שונים. ביום חלש אני פותח את המחברת בדף הראשון, מסתכל על המספרים של האיש ההוא, וזוכר למה התחלתי. עבר לא מוחקים, אבל אפשר להשאיר אותו בדף הראשון.</w:t>
      </w:r>
    </w:p>
    <w:p>
      <w:pPr>
        <w:bidi/>
        <w:spacing w:line="360" w:lineRule="auto" w:after="40" w:before="0"/>
        <w:jc w:val="both"/>
      </w:pPr>
      <w:r>
        <w:rPr>
          <w:rFonts w:ascii="David" w:hAnsi="David" w:cs="David"/>
          <w:b/>
          <w:sz w:val="24"/>
          <w:szCs w:val="24"/>
          <w:bCs/>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sz w:val="24"/>
          <w:szCs w:val="24"/>
        </w:rPr>
        <w:t>אני אתאר לך לפני ואחרי, כי ההבדל הוא הסיפור. פעם, בוקר בלי אוכל וקפה עם שלוש כפיות סוכר, בעשר בהפסקה שתי לחמניות עם שוקולד מהמזנון, צהריים צלחת אורז הר, ערב ארוחה שנייה מלאה בתשע, ובין לבין ביסקוויטים עם התה, חבילה ביומיים. היום, בוקר אחרי ההליכה, שתי פרוסות לחם מלא עם ביצה וירקות או לבנה, קפה בלי סוכר, למדתי לשתות אותו מר ואני כבר אוהב את זה. בעשר אני מביא מהבית תפוח וחופן שקדים, לא נכנס למזנון בכלל, זה שדה מוקשים. צהריים בבית, אני אוכל מכל מה שאשתי מבשלת, מקלובה, מנסף בשמחות, הכול, אבל בצלחת אחת בלי מילואים, וסלט תמיד חצי צלחת, זה הכלל שקיבלתי מהדיאטנית, חצי צלחת ירקות, רבע חלבון, רבע פחמימה, פשוט וגאוני. ערב קל עד שבע וחצי, מרק או יוגורט עם ירקות. תה אני שותה בלי סוכר כבר שלוש שנים, וזה היה הקרב הכי קשה, יותר מהמשקל. ביום שישי אני מרשה לעצמי כנאפה אצל אימא שלי, חתיכה אחת, בכבוד ובלי רגשות אשם, כי אני יודע שהמאזן השבועי שלי בסדר. ועוד שינוי קטן עם השפעה גדולה, העברתי את השקילה שלי ליום קבוע, שישי בבוקר, פעם בשבוע בלבד, לא כל יום. הדיאטנית לימדה אותי שהמשקל היומי מתעתע ושובר את המוטיבציה, והשבועי מראה את המגמה האמיתית. מאז אני והמשקל ביחסים טובים, הוא כלי מדידה, לא שופט.</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הכול השתנה, כמו שתיארתי, אבל אני רוצה לספר לך איך זה קרה, כי זה החלק המעניין. אחרי האבחון הרופאה שלחה אותי לדיאטנית של הקופה, ולסדנה לטרום-סוכרתיים שהם עשו בבאר שבע, שישה מפגשים. הלכתי לכולם, ישבתי בשורה ראשונה עם מחברת, כמו תלמיד מצטיין, זה המקצוע שלי בסוף. ומה שתפס אותי בסדנה זה משפט אחד של הדיאטנית, היא אמרה, טרום-סוכרת זה המקום היחיד שממנו אפשר עוד לחזור, סוכרת זה כביש חד סטרי, טרום-סוכרת זה עוד מחלף. אני נסעתי הביתה עם המשפט הזה ואמרתי לאשתי, אני יוצא במחלף הזה. עשינו את השינויים בהדרגה, בחודש הראשון רק הורדנו סוכר מהשתייה, בחודש השני התחלתי ללכת, בשלישי סידרנו את הצלחת, כל חודש שינוי אחד, כמו תוכנית לימודים, לא הכול ביום אחד. תוך שנה ירדתי עשרה קילו, והשניים האחרונים ירדו לאט בשנה שאחרי. מה שגרם לזה להחזיק, ההדרגה, והעובדה ששנינו עשינו את זה ביחד, אשתי ירדה גם היא שבעה קילו, אנחנו קוראים לזה הפרויקט המשותף הכי מוצלח שלנו אחרי הילדים. ואת המחברת ההיא מהסדנה אני שומר עד היום במגירה של שולחן העבודה, ולפעמים, כשבא תלמיד שאבא שלו חולה סוכרת, אני מוציא אותה ומראה לו את הרישומים שלי, שיראה שאפשר. מחנך מלמד עם כל מה שיש לו, גם עם הבדיקות דם שלו, ככה אני מאמין.</w:t>
      </w:r>
    </w:p>
    <w:p>
      <w:pPr>
        <w:bidi/>
        <w:spacing w:line="360" w:lineRule="auto" w:after="40" w:before="0"/>
        <w:jc w:val="both"/>
      </w:pPr>
      <w:r>
        <w:rPr>
          <w:rFonts w:ascii="David" w:hAnsi="David" w:cs="David"/>
          <w:b/>
          <w:sz w:val="24"/>
          <w:szCs w:val="24"/>
          <w:bCs/>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אני הייתי בדרך להיות עוד סטטיסטיקה במשפחה, וזה בדיוק מה שהפחיד אותי. אבא שלי סוכרתי עשרים וחמש שנה, בן שמונים ואחת, מסתובב עם אינסולין ועם רגל שכואבת לו, ואני מלווה אותו לרופאים כבר שנים, אני המתרגם הרפואי של המשפחה. אימא שלי עם לחץ דם. אח שלי הגדול אובחן בסוכרת בגיל חמישים, שנה לפני האבחון שלי, ואחותי גם, אצלנו זה גורף. כשהרופאה אמרה לי טרום-סוכרת, ראיתי בעיני רוחי את עצמי בעוד עשרים שנה במקום של אבא שלי, עם הזריקות והפצעים, וזה היה הרגע שהחלטתי, אני שובר את השרשרת. ההשפעה על היומיום שלי היום היא בעיקר חיובית, אני זה שמארגן למשפחה המורחבת את המודעות, שכנעתי את אח שלי להצטרף להליכות, הוא ירד גם הוא שישה קילו, אני שולח לכולם תזכורות לבדיקות שנתיות בקבוצה של המשפחה, ובאירועים אני זה שמבקש שיהיה גם סלט על השולחן, צוחקים עליי, אבל אוכלים את הסלט. אצל אבא שלי כבר קשה לשנות, אבל אצל האחיינים שלי, שם אני משקיע, הדור הבא. ואגיד עוד דבר על שבירת השרשרת הזאת, היא לא רק עניין רפואי אצלי, היא עניין של חינוך במובן העמוק, אני רוצה שהילדים שלי יזכרו אבא שהולך כל בוקר, לא אבא שיושב עם זריקות, כי מה שהם רואים בגיל צעיר זה מה שהם יחשבו שנורמלי בגיל חמישים. הירושה הכי חשובה שלי היא לא הכסף, היא ההגדרה של נורמלי.</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בשבילי זה כבר לא שאלה, זה ניסוי מבוקר שעשיתי על הגוף של עצמי, עם נתונים מתועדים. אותו בן אדם, אותם גנים, אותה משפחה סוכרתית. משתנה אחד השתנה, אורח החיים, והתוצאה, המוגלובין מסוכרר ירד מ-6.2 ל-5.6, שנים עשר קילו ירדו, לחץ הדם התייצב. שום תרופה לא הייתה בתמונה, רק אוכל ותנועה. אם היה לי ספק בקשר, הוא נגמר מזמן. ואני רואה את זה גם בכיוון השני, אח של אשתי, בדיוק בגילי, קיבל את אותו אבחון של טרום-סוכרת באותה שנה בערך, לא שינה כלום, אמר שאין לו כוח לשטויות, והשנה הוא כבר סוכרתי עם תרופות. שנינו התחלנו מאותה נקודה, שתי דרכים, שתי תוצאות, זה כמעט ניסוי מדעי, קבוצת ניסוי וקבוצת ביקורת, רק שבחיים אמיתיים ועם אנשים שאני אוהב. אז הקשר בעיניי מוכח, לפחות במחלה הזאת, סוכרת מסוג 2, ובשלב שאני הייתי בו. אני גם אומר לתלמידים שלי, כשמלמדים פונקציות, שהבריאות היא פונקציה של ההרגלים, והיופי הוא שההרגלים הם משתנה שבשליטתנו. ומאז אני גם קורא על זה מחקרים בעצמי, ומה שמצאתי מחזק את מה שחוויתי, שירידה צנועה במשקל, חמישה עד שבעה אחוזים, עם הליכה סדירה, מורידה את הסיכון למעבר מטרום-סוכרת לסוכרת בעשרות אחוזים. המספרים האלה צריכים להיות שלט חוצות בכל כפר, לא סוד ששמור למי שהגיע במקרה לסדנה.</w:t>
      </w:r>
    </w:p>
    <w:p>
      <w:pPr>
        <w:bidi/>
        <w:spacing w:line="360" w:lineRule="auto" w:after="40" w:before="0"/>
        <w:jc w:val="both"/>
      </w:pPr>
      <w:r>
        <w:rPr>
          <w:rFonts w:ascii="David" w:hAnsi="David" w:cs="David"/>
          <w:b/>
          <w:sz w:val="24"/>
          <w:szCs w:val="24"/>
          <w:bCs/>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sz w:val="24"/>
          <w:szCs w:val="24"/>
        </w:rPr>
        <w:t>המקורות שלי מדורגים, כמו רשימת ביבליוגרפיה. ראשון, הצוות הרפואי, הרופאה, הדיאטנית והסדנה ההיא, שנתנו לי את הבסיס, ואני חוזר לדיאטנית פעם בשנה לכיוונון. שני, אני קורא בעצמי, באתרי הקופות, באתר של משרד הבריאות, ולפעמים מאמרים באנגלית שאני מוצא דרך גוגל סקולר, האנגלית שלי בסדר, מורה למתמטיקה חייב, ואני יודע להבדיל בין מחקר לבין כתבה שיווקית. שלישי, יש כמה ערוצי יוטיוב של רופאים אמיתיים, בערבית ובעברית, שאני עוקב אחריהם בביקורתיות. ממה אני נזהר, מהוואטסאפ המשפחתי, שאצלנו הוא בית מרקחת של שטויות, כל שבוע תרופת פלא חדשה לסוכרת, חילבה, מרים שחורה, כמון עם לימון, ואני עושה בו שירות מילואים קבוע של הפרכות, שולח קישורים, מסביר, לפעמים מרים טלפון לדוד שהתלהב יותר מדי, פעם אחת דוד שלי הוריד את מינון התרופה בגלל סרטון ואני זה שתפס את זה, מאז אני שומר על הקבוצה כמו שוטר. הכלל שלי, מקור בלי שם, בלי תפקיד ובלי אחריות, לא נכנס אצלי הביתה. ואני מלמד את זה גם בכיתה כשיוצא, לוקח כותרת בריאות מהאינטרנט ומנתח איתם את הנתונים שמאחוריה, מה גודל המדגם, מי מימן, מה באמת נמדד. התלמידים נדהמים כל פעם מחדש כמה קל לעבוד עליהם. אוריינות מספרים היא חיסון, ואני נותן אותו במסגרת שיעורי מתמטיקה, בלי אישור ממשרד החינוך, שיבואו אליי בטענות.</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אצלי הסיפור עם הקופה הוא דווקא סיפור הצלחה, ואני אוהב לספר אותו כי כולם מספרים רק על הכישלונות. הרופאה שלי תפסה את הטרום-סוכרת בבדיקה שגרתית, לא ויתרה, קראה לי לשיחה, לא הסתפקה במכתב, ושלחה אותי לדיאטנית ולסדנה. הסדנה הייתה מצוינת, ובחינם, על חשבון הקופה. הדיאטנית מלווה אותי עד היום, פעם בשנה. והאפליקציה עם הבדיקות שלי היא בעצם טבלת האקסל השנייה שלי. אז כשהמערכת עובדת, היא עובדת יפה. אבל, ויש אבל גדול, אני מודע לזה שאני לקוח אידיאלי, משכיל, דובר עברית מצוינת, יוזם, בא לתורים. אני מסתכל על אבא שלי, שאם אני לא בא איתו הוא לא מבין חצי ממה שאומרים לו, ועל שכנים שלי שלא יודעים בכלל שמגיעה להם סדנה כזאת, אף אחד לא הציע להם, כי הם לא שואלים. ההצעה שלי לקופות פשוטה, את מה שנתתם לי ביוזמתכם, תנו לכולם ביוזמתכם, בערבית, עם טלפון אישי ולא מכתב, ותראו כמה אנשים כמוני יש שרק מחכים שמישהו יאמין בהם. ועוד פרט קטן ששווה אזכור, אחרי שסיימתי את הסדנה שלחתי לרופאה מכתב תודה, והיא אמרה לי שזה המכתב הראשון שקיבלה מזה שנים, שאנשים באים רק להתלונן. חשבתי על זה הרבה, מערכת שרק צועקים עליה מפסיקה להקשיב, וגם אנחנו המטופלים צריכים לדעת להגיד עובד, תמשיכו, זה חלק מהעסקה.</w:t>
      </w:r>
    </w:p>
    <w:p>
      <w:pPr>
        <w:bidi/>
        <w:spacing w:line="360" w:lineRule="auto" w:after="40" w:before="0"/>
        <w:jc w:val="both"/>
      </w:pPr>
      <w:r>
        <w:rPr>
          <w:rFonts w:ascii="David" w:hAnsi="David" w:cs="David"/>
          <w:b/>
          <w:sz w:val="24"/>
          <w:szCs w:val="24"/>
          <w:bCs/>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מרובדת, אני אפרק אותה. הבית שלי, סביבה תומכת לגמרי, אשתי שותפה, הילדים גאים, הבת שלי הקטנה בודקת לי את הצעדים בשעון כל ערב, יש לי קהל אוהד בבית. בית הספר, חצי תומך, יש עוד שני מורים שהתחילו ללכת בעקבותיי, אנחנו קבוצת וואטסאפ קטנה, שולחים צילומי מסך של צעדים, אבל חדר המורים עצמו הוא מלכודת עוגות, כל יום הולדת, כל ישיבה, מגשים, ואני התמדתי רק כי הבאתי לעצמי כלל, אני לא אוכל בעמידה, זה מנטרל שמונים אחוז מהפיתויים. הכפר, פחות תומך, אין תשתית, אין מועדון ספורט, וגבר בגילי שהולך בבוקר עדיין נחשב קצת תמהוני, אם כי פחות מפעם, אני כבר רואה עוד שלושה ארבעה הולכי בוקר קבועים, אנחנו מנפנפים אחד לשני, מועדון שקט כזה. והמשפחה המורחבת והאירועים, זה האתגר הקבוע, חתונה אצלנו היא מבצע צבאי של אוכל, ואני פיתחתי טכניקה, אני עומד רחוק מהשולחנות, מחזיק כוס מים ביד, ומתרכז באנשים במקום באוכל. רוב הזמן זה עובד. בחתונה של האחיין שלי זה לא עבד בכלל, ואני שלם עם זה. ואומר עוד משהו על התמהוני של הבוקר, אני דווקא מאמץ את התפקיד הזה בכוונה. פעם היו צוחקים על מי שהפסיק לעשן, היום צוחקים על מי שהולך בחמש בבוקר, ובעוד עשר שנים זה יהיה רגיל, ככה עובד שינוי חברתי, מישהו צריך לספוג את הצחוק הראשון. אני מוכן להיות זה, יש לי עור עבה של מורה.</w:t>
      </w:r>
    </w:p>
    <w:p>
      <w:pPr>
        <w:bidi/>
        <w:spacing w:line="360" w:lineRule="auto" w:after="40" w:before="0"/>
        <w:jc w:val="both"/>
      </w:pPr>
      <w:r>
        <w:rPr>
          <w:rFonts w:ascii="David" w:hAnsi="David" w:cs="David"/>
          <w:b/>
          <w:sz w:val="24"/>
          <w:szCs w:val="24"/>
          <w:bCs/>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אני אדבר על החסמים שהיו לי בהתחלה, כי היום רובם מאחוריי, ומי שיקרא את המחקר שלכם נמצא כנראה בהתחלה. החסם הראשון היה הראש שלי, הסיפור שסיפרתי לעצמי עשרים שנה, שאני עסוק מדי, שמורה עם חמישה ילדים ושעות פרטיות לא יכול להרשות לעצמו שעה ביום, שקר נוח, השעה הזאת תמיד הייתה שם, בזבזתי אותה על טלפון וטלוויזיה. השני, הפחד מהמבוכה, בן אדם כבד שמתחיל ללכת ברחוב מרגיש שכולם מסתכלים, בשבועיים הראשונים כמעט ויתרתי בגלל זה, ולכן התחלתי בחמש וחמישים בבוקר, כשאף אחד לא רואה, עד שהביטחון בא. השלישי, הסביבה המתוקה, התה והעוגות בכל בית ובכל ישיבה, וזה חסם שלא נעלם, רק למדתי לנהל אותו. הרביעי, תשתית, אין מסלול, אין תאורה בחלק מהדרך, אני הולך עם אפוד זוהר שהילדים קנו לי, חצי בדיחה חצי הצלת חיים. מה שלא היה חסם אצלי, כסף, ההליכה חינם, האוכל הבריא לא יקר יותר, ירקות ועדשים זה האוכל הכי זול שיש, מי שאומר שבריאות זה יקר מדבר על סושי, לא על מג'דרה. והחסם שנשאר לי עד היום, שאני נאבק בו כל שנה מחדש, הוא תקופת הבגרויות, חודשיים של בדיקת מבחנים עד הלילה, ישיבות ציונים, לחץ, ושם ההליכה מתקצרת והשינה נשחקת. עוד לא ניצחתי את החודשיים האלה, רק למדתי למזער נזקים, לחזור מהר אחריהם ולא לתת לחריגה להפוך לשגרה חדשה. גם זו מיומנות, אולי הכי חשובה שיש.</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אני אתן לך תשובה של מחנך, כי ככה אני חושב. לאנשים בגילי צריך שלושה דברים, ידע שמגיע אליהם, מסגרת שמחזיקה אותם, ודוגמה אישית שמדליקה אותם. ידע, הסדנה ששינתה את חיי צריכה להגיע לכפר, בערבית, בשעות ערב, ולא לחכות שאנשים יגלו אותה במקרה כמוני, הייתי מלמד אותה בעצמי בהתנדבות, אני אומר את זה ברצינות, שהקופה רק תיתן חומרים. מסגרת, קבוצות הליכה מאורגנות לגברים ולנשים, עם רכז, כי לבד מתמידים רק העקשנים, ומגרש כדורגל מתוקן לצעירים, שלא יגיעו לגיל שלי עם הכרס שלי. דוגמה אישית, וזה הכי חשוב בעיניי, לקחת אנשים מהכפר שעשו שינוי, כמוני, כמו עוד כמה שאני מכיר, ולתת להם במה, בבתי הספר, במסגד, בימי בריאות, כי כשמישהו שגדל איתך באותו רחוב מספר שהוא ירד שנים עשר קילו, אתה לא יכול להגיד שזה בלתי אפשרי. ובתי הספר, אני אומר את זה מבפנים, שיעור חינוך גופני אצלנו הוא השיעור הכי מוזנח במערכת, ושיעור על תזונה אין בכלל, אנחנו מלמדים נגזרות ולא מלמדים איך לא לחלות, משהו בסדר העדיפויות הזה דורש תיקון. ועוד הצעה אחת פשוטה שאפשר לעשות מחר בבוקר, לפתוח את מגרשי בתי הספר אחרי שעות הלימודים. יש לנו בכפר אולמות ומגרשים שנסגרים בארבע אחר הצהריים בדיוק כשהאנשים מתפנים, זה נכס ציבורי שעומד נעול. תנו לי מפתח ואחריות, אני אארגן שם שלושה ערבי ספורט בשבוע, אני אומר את זה ברצינות גמורה, שמישהו רק ייתן את המפתח.</w:t>
      </w:r>
    </w:p>
    <w:p>
      <w:pPr>
        <w:bidi/>
        <w:spacing w:line="360" w:lineRule="auto" w:after="40" w:before="0"/>
        <w:jc w:val="both"/>
      </w:pPr>
      <w:r>
        <w:rPr>
          <w:rFonts w:ascii="David" w:hAnsi="David" w:cs="David"/>
          <w:b/>
          <w:sz w:val="24"/>
          <w:szCs w:val="24"/>
          <w:bCs/>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sz w:val="24"/>
          <w:szCs w:val="24"/>
        </w:rPr>
        <w:t>העצה שלי כתובה אצלי במחברת מהסדנה ההיא, ואני מעביר אותה הלאה. אם אמרו לך טרום-משהו, טרום-סוכרת, לחץ דם גבולי, כולסטרול על הגבול, זה לא עונש, זו ההזדמנות של חייך, זה הגוף שנותן לך התראה לפני קנס, רוב האנשים לא מקבלים התראה. אל תבזבז אותה. ותעשה את השינוי כמו שבונים ידע אצל תלמיד, מדרגה מדרגה, הרגל אחד בחודש, עם מדידה, כי מה שלא מודדים לא משתפר, קנה משקל, קנה שעון צעדים פשוט, תרשום. ותצרף את אשתך או את בעלך, שינוי של אחד בבית נכשל, שינוי של שניים מחזיק. ומה שאני מוסיף, שלא שאלתם, פנייה לחברים שלי המורים ולכל מי שעובד עם ילדים, אנחנו רואים את הדור הבא שמונה שעות ביום, יותר מההורים לפעמים, ויש לנו במה שאין לאף רופא, אמון של ילדים. אם כל מורה היה מדבר פעם בשבוע חמש דקות על בריאות, והולך בעצמו כמו שהוא דורש מהם ללמוד, היינו שווים יותר מכל תוכנית לאומית. תודה לכם, ובהצלחה בפרויקט, שאלתם שאלות טובות, אני נותן לכם מאה. ותוסיפו ממני עוד שורה אחת לסיכום, שהצלחה אחת גוררת הצלחות, מאז שהסוכר ירד, הפסקתי גם לאחר, אני ישן טוב יותר, אפילו הכעסים בכיתה פחתו. הגוף והראש הם מקשה אחת, מי שמתקן פינה אחת מגלה שכל הבית מתיישר. זו אולי המסקנה הכי חשובה שלי אחרי שלוש שנים, תתחילו מפינה אחת, כל פינה, והשאר יבוא מעצמו.</w:t>
      </w:r>
    </w:p>
    <w:p>
      <w:pPr>
        <w:pageBreakBefore/>
        <w:bidi/>
        <w:spacing w:line="360" w:lineRule="auto" w:after="120" w:before="0"/>
        <w:jc w:val="both"/>
      </w:pPr>
      <w:r>
        <w:rPr>
          <w:rFonts w:ascii="David" w:hAnsi="David" w:cs="David"/>
          <w:b/>
          <w:sz w:val="28"/>
          <w:szCs w:val="28"/>
          <w:bCs/>
        </w:rPr>
        <w:t>מרואיין מספר 10</w:t>
      </w:r>
    </w:p>
    <w:p>
      <w:pPr>
        <w:bidi/>
        <w:spacing w:line="360" w:lineRule="auto" w:after="200" w:before="0"/>
        <w:jc w:val="both"/>
      </w:pPr>
      <w:r>
        <w:rPr>
          <w:rFonts w:ascii="David" w:hAnsi="David" w:cs="David"/>
          <w:b/>
          <w:sz w:val="24"/>
          <w:szCs w:val="24"/>
          <w:bCs/>
        </w:rPr>
        <w:t>אישה בת 50, תושבת ערד, עובדת סוציאלית במחלקת הרווחה, גרושה ואם לשלושה, מתמודדת עם אכילה רגשית ועודף משקל, החלה להתאמן בחדר כושר לפני כשנה.</w:t>
      </w:r>
    </w:p>
    <w:p>
      <w:pPr>
        <w:bidi/>
        <w:spacing w:line="360" w:lineRule="auto" w:after="40" w:before="0"/>
        <w:jc w:val="both"/>
      </w:pPr>
      <w:r>
        <w:rPr>
          <w:rFonts w:ascii="David" w:hAnsi="David" w:cs="David"/>
          <w:b/>
          <w:sz w:val="24"/>
          <w:szCs w:val="24"/>
          <w:bCs/>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sz w:val="24"/>
          <w:szCs w:val="24"/>
        </w:rPr>
        <w:t>אני בת 50, גרה בערד עשרים שנה, במקור מדימונה. אני עובדת סוציאלית במחלקת הרווחה של העירייה, עובדת עם משפחות בסיכון, עבודה שאני אוהבת ושאוכלת אותי בו זמנית, תיכף נגיע לזה כי זה קשור לבריאות שלי יותר ממה שנדמה. גרושה שש שנים, שלושה ילדים, הגדולה חיילת משוחררת שגרה בתל אביב, השניים הקטנים איתי, בני שש עשרה ושלוש עשרה. היום שלי, קמה בשש וחצי, מוציאה את הילדים, בשמונה במשרד או בביקורי בית, היום שלי מלא באנשים אחרים ובצרות של אחרים עד ארבע חמש. חוזרת הביתה, ארוחת ערב עם הילדים, שיעורים, כביסות, ובערב, פעמיים שלוש בשבוע, אני בחדר הכושר של הקאנטרי, וזה חדש אצלי, שנה בערך, ועוד לא לגמרי טבעי לי להגיד את המשפט הזה בקול. סופי שבוע אני עם הילדים או אצל אימא שלי בדימונה. חיים של אימא חד הורית עובדת, כלומר ריצה אחת ארוכה. ואם לדייק, יש עוד חלק ביום שלי שלא סיפרתי, הטלפונים מהעבודה אחרי שעות העבודה, מקרי חירום לא מסתכלים על שעון, ויש שבועות שאני מטפלת במשבר של משפחה בעשר בלילה מהסלון. זה חלק מהמקצוע שאף אחד לא רואה, והוא בדיוק החלק ששוחק את הבריאות, לא השעות הרשמיות.</w:t>
      </w:r>
    </w:p>
    <w:p>
      <w:pPr>
        <w:bidi/>
        <w:spacing w:line="360" w:lineRule="auto" w:after="40" w:before="0"/>
        <w:jc w:val="both"/>
      </w:pPr>
      <w:r>
        <w:rPr>
          <w:rFonts w:ascii="David" w:hAnsi="David" w:cs="David"/>
          <w:b/>
          <w:sz w:val="24"/>
          <w:szCs w:val="24"/>
          <w:bCs/>
        </w:rPr>
        <w:t>שאלה 2: איך היית מתארת את מצב הבריאות הכללי שלך כיום?</w:t>
      </w:r>
    </w:p>
    <w:p>
      <w:pPr>
        <w:bidi/>
        <w:spacing w:line="360" w:lineRule="auto" w:after="200" w:before="0"/>
        <w:jc w:val="both"/>
      </w:pPr>
      <w:r>
        <w:rPr>
          <w:rFonts w:ascii="David" w:hAnsi="David" w:cs="David"/>
          <w:b w:val="0"/>
          <w:sz w:val="24"/>
          <w:szCs w:val="24"/>
        </w:rPr>
        <w:t>בינוני, אני אגיד ביושר. אין לי עדיין אבחנה כרונית, אבל אני על כמה גבולות. יש לי עודף משקל של בערך חמישה עשר קילו, אני שוקלת שמונים ושמונה, בשיא הייתי תשעים ושלוש, ירדתי חמישה בשנה האחרונה מאז חדר הכושר. לחץ הדם שלי גבולי, 135 על 88 בערך, הרופאה עוקבת כל חצי שנה ואמרה שאם זה יעלה עוד נדבר על טיפול. הכולסטרול קצת גבוה, הסוכר תקין עדיין, ואני אומרת עדיין כי אימא שלי סוכרתית ואני יודעת מה מחכה לי בתחנה הבאה אם לא אשתנה. יש לי גם ברך שמציקה, ושחיקה נפשית שאני לא מתביישת לקרוא לה בשם, הייתי לפני שלוש שנים על סף התמוטטות מהעבודה, לקחתי אז חופשת מחלה של חודש, וזו הייתה נקודת מפנה, כי הבנתי שהגוף שלי משלם את החשבונות של הנפש שלי. מאז אני בטיפול פסיכולוגי, ומאז גם התחלתי, לאט, לטפל בגוף. אז המצב שלי, אישה על פרשת דרכים, הצד הטוב שאני יודעת את זה. והוספתי השנה עוד הרגל אחד קטן, אני מודדת לחץ דם בבית פעם בשבוע עם מכשיר שקניתי, ורושמת ביומן. הרופאה אמרה שהמדידות הביתיות שוות לה יותר מהמדידה במרפאה, כי אצלה אני תמיד לחוצה מהתור עצמו. זה נותן לי גם תחושת שליטה, במקום לפחד מהמספר פעם בחצי שנה, אני מכירה אותו מקרוב.</w:t>
      </w:r>
    </w:p>
    <w:p>
      <w:pPr>
        <w:bidi/>
        <w:spacing w:line="360" w:lineRule="auto" w:after="40" w:before="0"/>
        <w:jc w:val="both"/>
      </w:pPr>
      <w:r>
        <w:rPr>
          <w:rFonts w:ascii="David" w:hAnsi="David" w:cs="David"/>
          <w:b/>
          <w:sz w:val="24"/>
          <w:szCs w:val="24"/>
          <w:bCs/>
        </w:rPr>
        <w:t>שאלה 3: מה זה בעינייך אורח חיים בריא? מה נכנס בהגדרה הזאת?</w:t>
      </w:r>
    </w:p>
    <w:p>
      <w:pPr>
        <w:bidi/>
        <w:spacing w:line="360" w:lineRule="auto" w:after="200" w:before="0"/>
        <w:jc w:val="both"/>
      </w:pPr>
      <w:r>
        <w:rPr>
          <w:rFonts w:ascii="David" w:hAnsi="David" w:cs="David"/>
          <w:b w:val="0"/>
          <w:sz w:val="24"/>
          <w:szCs w:val="24"/>
        </w:rPr>
        <w:t>כעובדת סוציאלית אני חייבת להתחיל מזה שאורח חיים בריא הוא קודם כול פריבילגיה, אני עובדת עם משפחות שאין להן כסף לירקות בסוף החודש, אז אני תמיד זהירה עם ההטפות. אבל לעצמי, ההגדרה שלי השתנתה מאוד בשנים האחרונות. פעם חשבתי שאורח חיים בריא זה דיאטה וספורט, נקודה. היום אני חושבת שזה קודם כול ויסות, איך את מווסתת את הלחץ, את הרגשות, את השינה, כי אצלי האוכל מעולם לא היה רעב, האוכל היה תרופה, כשעצוב לי, כשאני נשחקת מהעבודה, כשהילדים במריבות עם האבא שלהם, אני אוכלת, וגיליתי בטיפול שאני אוכלת בדיוק כמו שהמטופלות שלי, כל אחת והבריחה שלה. אז ההגדרה שלי היום, אורח חיים בריא זה מערכת יחסים בריאה עם עצמך, שהאוכל בה הוא אוכל ולא רגש, שהתנועה בה היא הנאה ולא עונש, שהשינה בה היא זכות ולא מותרות. ומתוך זה נגזר כל השאר, הצלחת, ההליכה, הבדיקות. מי שמתחיל מהדיאטה בלי לגעת בנפש, חוזר תמיד לאותה נקודה, אני החזרתי לעצמי את אותם עשרה קילו ארבע פעמים בחיים, אני יודעת על מה אני מדברת. ובגלל התובנה הזאת אני גם פחות שיפוטית היום, גם כלפי עצמי וגם כלפי אחרים, כשאני רואה אישה כבדה עם עגלת קניות מלאה חטיפים אני כבר לא חושבת אין לה משמעת, אני חושבת מעניין מה היא נושאת על הגב. השינוי הזה במבט הוא אולי הדבר הכי בריא שקרה לי, כי שיפוטיות כלפי עצמך היא דלק של אכילה רגשית, בדוק.</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היום, לראשונה בחיי, יש לה מקום קבוע, ואני עוד מתפעלת מעצמי כשאני אומרת את זה. לפני שנה בערך, במסגרת הטיפול, הפסיכולוגית שאלה אותי מה עשיתי בשביל הגוף שלי השבוע, ולא הייתה לי תשובה, ומהשאלה הזאת התחיל הכול. נרשמתי לחדר הכושר בקאנטרי של ערד, לקחתי מנוי שנתי דווקא כי הוא יקר, שיכאב לי לוותר, ולקחתי ארבעה מפגשים עם מדריכה שבנתה לי תוכנית. אני הולכת פעמיים שלוש בשבוע בערב, כשהבן הגדול בבית עם הקטן, עושה חצי שעה הליכה מהירה על המסילה בשיפוע, כי בחוץ ברחוב אני עוד מתביישת, ורבע שעה מכשירי כוח לגב ולרגליים. בהתחלה שנאתי כל דקה, הרגשתי זקנה ושמנה בין כל הצעירות, אחרי חודשיים גיליתי שיש שם עוד נשים כמוני בדיוק, התיידדתי עם שתיים, היום זה חצי אימון חצי מפגש חברתי. ובשבתות אני משתדלת ללכת עם חברה על הטיילת, לא תמיד יוצא. עדיין אין לי את זה בדם כמו אנשים שסיפרו לי עליהם, אני עדיין צריכה לשכנע את עצמי כל פעם מחדש, אבל אני הולכת, וזה מהפכה פרטית שלי. ועוד פרט מצחיק וחשוב, קניתי לעצמי בגדי אימון יפים, לא זרוקים, אחרי חצי שנה של להתאמן בטישרט ישנה של הבן שלי. זה נשמע שטחי, אבל ביום שהגעתי עם בגדים שקניתי לעצמי בכוונה, משהו השתנה בהרגשה, כאילו הודעתי לעצמי שאני שם בזכות ולא בחסד. לפעמים הכבוד העצמי מתחיל מדברים קטנים כאלה.</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מה שעוזר לי הכי הרבה זה החיבור שעשיתי בין האימון לנפש, אני לא הולכת לחדר כושר לרדת במשקל, אני הולכת כי גיליתי שאחרי אימון אני לא צריכה את הארוחה הרגשית של הערב, האימון תופס את התפקיד של האוכל, פורק את היום, את התיקים הקשים, את הישיבות. ביום שיש לי ביקור בית קשה, אני יודעת שאני חייבת להגיע לאימון, אחרת הערב ייגמר מול המקרר. עוזרות לי גם שתי החברות מחדר הכושר, אנחנו מתכתבות, באות ביחד, ועוזר לי שהילדים שלי רואים, הבת שלי החיילת אמרה לי פעם בטלפון, אימא, אני גאה בך, ובכיתי חצי ערב. מה מפריע, הרבה. משמרות של החיים, כשילד חולה אין אימון, אין לי בן זוג שיחליף אותי. הכסף, המנוי הזה הוא ויתור על דברים אחרים, אני חד הורית עם משכורת של עובדת סוציאלית, עשיתי חשבון שזה במקום טיפול נפשי שני, ככה הצדקתי. והעבודה, בתקופות של מקרים קשים אני נעלמת מחדר הכושר שבועיים, וכל פעם החזרה קשה. והבושה, שהיא הקטנה היום אבל עוד קיימת, הקול הישן שאומר לי מי את בכלל עם הטייץ הזה. אני עונה לו, אישה בת חמישים שנלחמת על עצמה, ותכף חוזרת למסילה. ולמדתי גם לנהל את הימים שאחרי נפילה, פעם ביטול אחד היה גורר שבועיים של כלום ושל הלקאה עצמית, היום יש לי כלל, אחרי יום שנפל, היום שאחריו הוא הליכה קצרה לפחות, משהו סמלי, רק כדי שהרצף לא ימות. הפסיכולוגית קוראת לזה חמלה עצמית, אני קוראת לזה לא לתת ליום רע להפוך לחודש רע.</w:t>
      </w:r>
    </w:p>
    <w:p>
      <w:pPr>
        <w:bidi/>
        <w:spacing w:line="360" w:lineRule="auto" w:after="40" w:before="0"/>
        <w:jc w:val="both"/>
      </w:pPr>
      <w:r>
        <w:rPr>
          <w:rFonts w:ascii="David" w:hAnsi="David" w:cs="David"/>
          <w:b/>
          <w:sz w:val="24"/>
          <w:szCs w:val="24"/>
          <w:bCs/>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sz w:val="24"/>
          <w:szCs w:val="24"/>
        </w:rPr>
        <w:t>אני אהיה כנה, כי אני מניחה שזה מה שאתם צריכים למחקר. בבוקר אני שותה קפה ואוכלת משהו מהיר, יוגורט או פרוסה עם גבינה, בימים טובים. בעבודה יש לי בעיה מובנית, אין הפסקת צהריים אמיתית, אני אוכלת ליד המחשב או באוטו בין ביקורי בית, וזה אומר סנדוויץ' מהמזנון או בורקס בימים רעים, ופה מתחילה ההידרדרות, כי אכילה בלי לשים לב היא אכילה כפולה, את זה למדתי בסדנה. אחר הצהריים, כשאני מגיעה הביתה, זו השעה המסוכנת שלי, חמש עד שבע, אני עייפה, רעבה, מוצפת מהיום, ופה קרו כל השנים הנפילות הגדולות, חצי חבילת עוגיות בעמידה מול השיש. היום יש לי כלים, אני מכינה מראש צלחת חתוכה של ירקות במקרר, ואם אני חייבת מתוק אני יושבת ואוכלת אותו בצלחת, לא מהאריזה, ההבדל נשמע קטן והוא עצום. ערב, אני מבשלת לילדים ארוחה אמיתית, עוף, פסטה, סלט, ואוכלת איתם, זו הארוחה הכי מסודרת שלי. אחרי תשע אני משתדלת לסגור את המטבח, בימים עם אימון זה מצליח, בימים בלי, שישים אחוז הצלחה. אני בתהליך, ככה אני מסכמת את התזונה שלי, בתהליך. ובימי שישי, כשאני אצל אימא שלי בדימונה, אני אוכלת את הקוסקוס שלה עם כל הלב ובלי חשבונות, כי למדתי שארוחה אחת בשבוע של אהבה שווה יותר מהקלוריות שלה. הכלל שלי היום הוא שמונים עשרים, שמונים אחוז מסודר, עשרים אחוז חיים, וזה מחזיק הרבה יותר טוב מהמאה אחוז שהיה נשבר כל פעם.</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השינוי האמיתי של השנים האחרונות אצלי הוא לא ברשימת המצרכים, הוא ביחס. עשרים שנה עשיתי דיאטות, שיטת האגודות, דיאטנית פרטית, אפילו כדורים מהרופא בשלב מסוים, ירדתי ועליתי אותם עשרה קילו ארבע פעמים, ובכל פעם התיעוב העצמי גדל. לפני שלוש שנים, אחרי המשבר בעבודה, נכנסתי לטיפול, ושם, לא אצל דיאטנית, קרה השינוי, הבנתי שאני אוכלת רגשות, והתחלתי לעבוד על זה כמו שעובדים על כל דבר בנפש. במקביל הלכתי לסדנת אכילה רגשית שהעבירה דיאטנית קלינית בבאר שבע, עשר נשים, כולן עם אותו סיפור בדיוק, זה כשלעצמו היה מרפא, לגלות שאני לא חריגה. השינויים הפרקטיים שנשארו מכל זה, אני לא קונה הביתה את המאכלים שאני נופלת איתם, פשוט לא נכנסים הביתה, אין כוח רצון מול ארון פתוח. אני אוכלת בישיבה, מצלחת, בלי מסך, כמה שאפשר. הפסקתי לחלק אוכל לאסור ומותר, זה היה מפתיע, ההיתר דווקא הרגיע את הבולמוסים. והוספתי את חדר הכושר לפני שנה. חמישה קילו ירדו בשנה, לאט, אבל בפעם הראשונה בחיי אני לא בדיאטה, אני בשינוי, ואלה שני דברים שונים לגמרי. והדבר האחרון שהוספתי לתהליך, לפני חצי שנה, זה יומן קטן שאני רושמת בו בערב שורה אחת, מה אכלתי כשלא הייתי רעבה ומה הרגשתי באותו רגע. לא דיאטה, רק מודעות. אחרי חודש ראיתי שחור על גבי לבן שהאויב שלי הוא לא האוכל, הוא שעות הערב הבודדות, ומאז אני מטפלת בערבים, לא בקלוריות.</w:t>
      </w:r>
    </w:p>
    <w:p>
      <w:pPr>
        <w:bidi/>
        <w:spacing w:line="360" w:lineRule="auto" w:after="40" w:before="0"/>
        <w:jc w:val="both"/>
      </w:pPr>
      <w:r>
        <w:rPr>
          <w:rFonts w:ascii="David" w:hAnsi="David" w:cs="David"/>
          <w:b/>
          <w:sz w:val="24"/>
          <w:szCs w:val="24"/>
          <w:bCs/>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אני עצמי עוד לא, כמו שאמרתי, אני על הגבולות. אבל סביבי, כן. אימא שלי בת שבעים ושש, סוכרתית חמש עשרה שנה, עם לחץ דם, גרה לבד בדימונה, ואני הבת היחידה בדרום, אז כל התורים, הבדיקות, המשברים, עליי, אני נוסעת אליה כל סוף שבוע ובאמצע כשצריך. אבא שלי נפטר לפני עשור מסרטן. אח שלי בתל אביב עם לחץ דם כבר בגיל ארבעים ושבע. והגרוש שלי, אבא של הילדים, עבר לפני שנתיים אירוע לב קל בגיל חמישים ושתיים, ולמרות שאנחנו גרושים זה טלטל אותי, גם בגלל הילדים שנבהלו נורא, וגם כי פתאום ראיתי שהדור שלנו כבר שם, זה כבר לא מחלות של ההורים. בעבודה שלי אני פוגשת מחלות כרוניות כל יום מהצד החברתי, משפחות שההורה החולה בהן מושך את כל הבית למטה, סוכרת שלא מטופלת כי אין כסף ואין כוח נפשי, אני רואה איך מחלה כרונית ועוני מזינים זה את זה במעגל. אז ההשפעה עליי כפולה, בבית אני סנדוויץ' בין אימא חולה לילדים, ובעבודה אני רואה כל יום לאן אני לא רוצה להגיע. ומאז האירוע שלו אני גם זו שמזכירה לו את התרופות דרך הילדים, שולחת הודעה לבן, תשאל את אבא אם לקח. זה מוזר, לדאוג לבריאות של גרוש, אבל הוא האבא של הילדים שלי, והם צריכים אותו בריא. מחלה כרונית לא מכבדת גירושים, היא עושה את כל המשפחה, גם המורחבת וגם הגרושה, לצוות אחד בעל כורחו.</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אני משוכנעת שיש קשר חזק, אבל אני רוצה להגיד משהו שאולי שונה ממה שתשמעו מאחרים, כי אני באה מהעולם הטיפולי. הקשר בין תזונה ופעילות למחלות עובר אצל הרבה אנשים דרך תחנת ביניים ששמה מצוקה נפשית. אני מסתכלת על עצמי, האכילה הרגשית שלי היא זו שמחזיקה את עודף המשקל, ועודף המשקל הוא זה שמחזיק את לחץ הדם הגבולי, כלומר המקור הוא בכלל בנפש, בשחיקה, בבדידות של אימא חד הורית. ואני רואה את זה אצל המטופלות שלי בצורה קיצונית עוד יותר, נשים בעוני ובאלימות שאוכלות את מה שזמין וזול ומרגיע, ואף תוכנית תזונה בעולם לא תעזור להן בלי לטפל בחיים עצמם. אז כן, פעילות ותזונה משפיעות ישירות על הסיכון לחלות, המדע שם ואני לא מתווכחת איתו, ואני מרגישה את זה על בשרי, מאז האימונים לחץ הדם שלי ירד קצת והראש רגוע יותר. אבל אם המחקר שלכם ישאל רק מה אנשים אוכלים ולא ישאל למה, הוא יפספס את החצי החשוב. תשאלו תמיד גם למה, שם קבורה התשובה האמיתית. ובגלל זה אני גם אומרת תמיד שהמדד הכי חשוב שאף רופא לא בודק הוא כמה כתפיים יש לבן אדם מסביב, מי שיש לו אנשים, חברה, קבוצה, מישהו שמתקשר לשאול מה שלומו, הגוף שלו מחזיק אחרת. אני רואה את זה בתיקים שלי בעבודה שנה אחרי שנה, הבדידות מנבאת הידרדרות יותר טוב מכל בדיקת דם.</w:t>
      </w:r>
    </w:p>
    <w:p>
      <w:pPr>
        <w:bidi/>
        <w:spacing w:line="360" w:lineRule="auto" w:after="40" w:before="0"/>
        <w:jc w:val="both"/>
      </w:pPr>
      <w:r>
        <w:rPr>
          <w:rFonts w:ascii="David" w:hAnsi="David" w:cs="David"/>
          <w:b/>
          <w:sz w:val="24"/>
          <w:szCs w:val="24"/>
          <w:bCs/>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sz w:val="24"/>
          <w:szCs w:val="24"/>
        </w:rPr>
        <w:t>בגלל המקצוע שלי אני צרכנית מידע ביקורתית, אני רגילה לקרוא דוחות ומחקרים, אז אני הולכת למקורות מסודרים, רופאת המשפחה שלי, שהיא אישה יסודית שאני סומכת עליה, הדיאטנית הקלינית מהסדנה, שאני עדיין בקשר איתה, ואתרים רשמיים, של הקופה ושל משרד הבריאות. הפסיכולוגית שלי היא מקור לא צפוי אבל מרכזי, כי אצלי המידע הקריטי היה בכלל על הקשר בין רגש לאכילה, ואת זה לא מוצאים בעלוני התזונה. ממה אני נזהרת, מכל תעשיית הדיאטות, ואני אומרת את זה בכעס של מי ששילמה לה עשרות אלפי שקלים לאורך החיים, השיטות, המשקאות המחליפים, הקבוצות ששוקלות אותך מול כולם, כל הדברים שמרוויחים מזה שתיכשלי ותחזרי. ומהאינסטגרם, שהאלגוריתם שלו הבין שאני אישה בת חמישים עם משקל ומפציץ אותי בנסים, בגיל המעבר של מישהי מהרשת ובתה שמשרף שומן. אני מוחקת ומדווחת, וזו עצה שאני נותנת גם למטופלות שלי, לנקות את הפיד זה חלק מהדיאטה. המבחן שלי למידע, מי אומר, מה ההכשרה שלו, ומה הוא מנסה למכור לי. שלוש שאלות, חוסכות הרבה כסף וצער. ויש עוד מקור אחד שגיליתי מאוחר וממליצה עליו לכל אישה בגילי, קבוצות של נשים בגיל המעבר שמנהלות רופאות אמיתיות, יש כמה כאלה ברשת, עם שמות ותעודות. שם קיבלתי מידע על מה שקורה לגוף בגיל הזה שאף אחד לא טרח לספר לי, ופתאום חצי מהתסמינים שחשבתי שהם רק שלי התבררו כנורמליים לגמרי. ידע כזה מוריד חרדה, וחרדה, כמו שאמרתי, אצלי מתורגמת ישר לאוכל.</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כמי שעובדת בשירות ציבורי, אני מסתכלת על הקופה בעין מקצועית וביקורתית, ואצלי בתיק היא עושה עבודה בינונית. רופאת המשפחה שלי מצוינת, אבל היא אחת, והמערכת סביבה עמוסה, התור אליה שבועיים שלושה, ולמומחים חודשים, ובערד המצב גרוע במיוחד כי מומחים לא נשארים בעיר, חצי מהתורים שלי הם בבאר שבע, שזה חצי יום עבודה שאני מפסידה, ואני עוד ברת מזל שיש לי רכב ועבודה גמישה יחסית, המטופלות שלי פשוט מוותרות על התורים. הרפואה המונעת אצלי הסתכמה בזה שהרופאה עוקבת אחרי לחץ הדם ואמרה לי לרדת במשקל, אבל את הדרך מצאתי לבד, דרך הטיפול והסדנה, ששילמתי עליה מכיסי אגב, הקופה החזירה חלק. אף אחד מהקופה לא הציע לי מסגרת, ליווי, קבוצה. ומהעבודה שלי אני מכירה את הצד השני, לקשישים ולמשפחות מוחלשות יש תוכניות של הקופות שקיימות על הנייר ולא מגיעות אליהם כי אף אחד לא מתווך, אני עצמי ממלאת טפסים של הקופה בשביל מטופלות שלי. השורה התחתונה שלי, מערכת עם אנשים טובים ותוכניות טובות, שמגיעות בעיקר למי שחזק מספיק לרדוף אחריהן, וזו בדיוק ההגדרה של פער בריאותי. ואוסיף עוד דוגמה קטנה מהעבודה שממחישה את הפער, מטופלת שלי קיבלה מהקופה הפניה לסדנת תזונה, אבל הסדנה בבאר שבע בשעות הבוקר, והיא עובדת ניקיון בבוקר ואין לה רכב. ההפניה הזאת שוכבת אצלה במגירה כמו בדיחה. שירות שאי אפשר להגיע אליו הוא לא שירות, הוא סעיף בדוח, וההבדל הזה הוא כל ההבדל בין נייר לבריאות.</w:t>
      </w:r>
    </w:p>
    <w:p>
      <w:pPr>
        <w:bidi/>
        <w:spacing w:line="360" w:lineRule="auto" w:after="40" w:before="0"/>
        <w:jc w:val="both"/>
      </w:pPr>
      <w:r>
        <w:rPr>
          <w:rFonts w:ascii="David" w:hAnsi="David" w:cs="David"/>
          <w:b/>
          <w:sz w:val="24"/>
          <w:szCs w:val="24"/>
          <w:bCs/>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sz w:val="24"/>
          <w:szCs w:val="24"/>
        </w:rPr>
        <w:t>ערד היא בית טוב בשבילי, עיר קטנה, בטוחה, שהילדים גדלים בה חופשיים, ויש בה, בזכות הקאנטרי והטיילת, תשתית סבירה למי שרוצה לזוז, המנוי יקר לי אבל קיים, ויש קבוצות הליכה של נשים שראיתי בפייסבוק העירוני, עוד לא הצטרפתי, זה על הרשימה שלי. החברות שלי הן עוגן, יש לי שלוש חברות קרובות, כולנו באותו סרט של גיל חמישים, אנחנו צוחקות שאנחנו קבוצת תמיכה ניידת, ובזכות אחת מהן הגעתי לסדנה ההיא. מה מקשה, קודם כול המבנה של החיים שלי, אימא לבד עם שני מתבגרים והורה מזדקן במרחק ארבעים דקות, אני הדור הסנדוויץ' בגרסה הכי דחוסה שלו, הזמן שלי לעצמי הוא מה שנשאר אחרי כולם, כלומר כמעט כלום, ואת המעט הזה אני צריכה לחלק בין חדר כושר, חברות ושינה. והעבודה, שהיא סביבה בפני עצמה, מחלקת רווחה זה מקום ששוחק את העובדות בקצב שהיה מזמן צריך להיחקר בעצמו, חצי מהקולגות שלי עם מחלה כרונית או על הדרך, אנחנו מטפלות בכולם חוץ מבעצמנו, יש אירוניה מקצועית כואבת בזה שאני יושבת פה בריאיון על בריאות. ולמרות הכול אני אומרת תמיד שדווקא בערד קל יותר להיות בעניינים האלה מאשר בעיר גדולה, הכול במרחק עשר דקות, החניה חינם, והקהילתיות הקטנה הזאת עוזרת, בחדר הכושר כבר מכירים אותי בשם. בעיר גדולה הייתי עוד אנונימית שנעלמה אחרי חודש ואף אחד לא היה שם לב, פה המדריכה שואלת איפה הייתי. להיראות זה חצי מההתמדה.</w:t>
      </w:r>
    </w:p>
    <w:p>
      <w:pPr>
        <w:bidi/>
        <w:spacing w:line="360" w:lineRule="auto" w:after="40" w:before="0"/>
        <w:jc w:val="both"/>
      </w:pPr>
      <w:r>
        <w:rPr>
          <w:rFonts w:ascii="David" w:hAnsi="David" w:cs="David"/>
          <w:b/>
          <w:sz w:val="24"/>
          <w:szCs w:val="24"/>
          <w:bCs/>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החסם המרכזי שלי הוא זמן שהוא בעצם כוח נפשי, כי בפועל שעה ביום אפשר למצוא, השאלה באיזה מצב אני מגיעה אליה, אחרי יום של טראומות של אחרים אין דלק לשום דבר, והספה והאוכל הם הדרך הכי זולה ומהירה להרגיע את המערכת, זה החסם האמיתי, לא לוח הזמנים. השני, הכסף, אני אומרת את זה בלי בושה, מנוי לקאנטרי, סדנה, נעליים טובות, ירקות ודגים במקום פחמימות זולות, בריאות עולה כסף, ולאישה חד הורית ממשכורת ציבורית כל הוצאה כזו היא על חשבון משהו אחר, אני מוותרת על דברים בשביל המנוי הזה. השלישי, היעדר גיבוי, אין לי בן זוג שאומר לכי, אני אשאר עם הילדים, כל אימון שלי בנוי על זה שהבן הגדול שומר, וכשהוא לא יכול, אין אימון. הרביעי, הברך והמשקל עצמו, שעושים כל התחלה כבדה פיזית. והחמישי, שאני מתעקשת להגיד אותו למחקר שלכם, הוא חסם מגדרי, נשים בגילי גדלו על זה שלהשקיע בעצמך זה פינוק, אני נלחמת בקול הזה כל יום, גם אצלי וגם אצל המטופלות שלי, ועד שלא מפרקים אותו, כל התוכניות והמנויים לא שווים כלום. ואני רוצה לנסח את החסם הכי גדול שלי במשפט אחד ברור בשביל העבודה שלכם, הכוח הנפשי שנשאר בסוף היום הוא המשאב שקובע, לא הזמן. תוכניות בריאות בנויות כאילו לאנשים יש מיכל מלא של כוח רצון בשמונה בערב, ולאנשים כמוני יש בשמונה בערב אדים. מי שיבנה תוכניות שמתאימות לאדים, לא למיכל מלא, יציל הרבה יותר אנשים.</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אני עונה גם כתושבת וגם כאשת מקצוע, כי יש לי המלצות משני הכיוונים. כתושבת, הייתי רוצה בערד קבוצות ספורט מסובסדות לנשים בגיל העמידה, בשעות ערב, עם השגחה על ילדים לאימהות שצריכות, זה פרט קטן שמכריע אצל חד הוריות, אני לא מכירה אף מסגרת ספורט בארץ שחשבה על זה. וקבוצות הליכה שכונתיות עם רכזת, שמישהי תתקשר אלייך כשלא באת, הליווי הוא הכול. כאשת מקצוע, ההמלצה הגדולה שלי היא לחבר בין שירותי הרווחה לשירותי הבריאות, היום אלה שני עולמות שלא מדברים, אני מטפלת במשפחה שהאם בה סוכרתית ובדיכאון, הקופה רואה סוכרת, אני רואה דיכאון, ואף אחד לא רואה את האישה כולה. תוכניות בריאות למשפחות מוחלשות חייבות לבוא דרך העובדות הסוציאליות, אנחנו בבתים שלהם ממילא, תנו לנו כלים ותקציב. והמלצה שלישית, למעסיקים, ובראשם המגזר הציבורי, עובדת שנשחקת היא מועמדת למחלה כרונית, תנו שעת ספורט בתוך שעות העבודה, זה לא פינוק, זה מניעה, והמעסיק ירוויח אותה בחזרה בימי מחלה שלא יהיו. אני יודעת שזה נשמע חלום, אבל שאלתם מה יעזור, זה מה שיעזור. ועוד רעיון אחד קטן ומעשי שראיתי בכנס מקצועי ונשאר לי בראש, יש רשויות שמפעילות מועדוני בריאות בתוך המתנ"סים בשעות ערב, עם שמרטפייה, ספורט וארוחה בריאה קהילתית באותו ערב. שלוש ציפורים במכה, תנועה, חברה, ואוכל, והכול במקום אחד שאפשר להגיע אליו עם הילדים. אם ערד תרים דבר כזה, אני הראשונה שנרשמת וגם מגייסת עשרים נשים אחריי.</w:t>
      </w:r>
    </w:p>
    <w:p>
      <w:pPr>
        <w:bidi/>
        <w:spacing w:line="360" w:lineRule="auto" w:after="40" w:before="0"/>
        <w:jc w:val="both"/>
      </w:pPr>
      <w:r>
        <w:rPr>
          <w:rFonts w:ascii="David" w:hAnsi="David" w:cs="David"/>
          <w:b/>
          <w:sz w:val="24"/>
          <w:szCs w:val="24"/>
          <w:bCs/>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sz w:val="24"/>
          <w:szCs w:val="24"/>
        </w:rPr>
        <w:t>העצה שלי מנוסחת ממה שלמדתי בדרך הקשה, תפסיקי להילחם בעצמך ותתחילי לטפל בעצמך, אלה שני דברים הפוכים. עשרים שנה הענשתי את הגוף שלי בדיאטות ושנאתי אותו במראה, וזה רק הוסיף קילוגרמים. השינוי התחיל כשהתחלתי לשאול את עצמי לא כמה אני שוקלת אלא למה אני אוכלת, ואת השאלה הזאת אני ממליצה לכל אדם מבוגר, במיוחד לנשים, לשאול לפני כל דיאטה. ומהצד המעשי, תמצאי דבר אחד שאת עושה בשביל הגוף שלך שהוא גם נעים לך, לא עונש, אצלי זה האימון עם החברות, אצל אחרת זו שחייה או ריקוד, כי מה שנעים נמשך ומה שסובלים ממנו נגמר בפברואר. ומה שאני רוצה להוסיף, שלא שאלתם, זו נקודה למחקר שלכם, אל תשכחו את הקשר בין מצב נפשי, בדידות ועוני לבין המחלות שאתם חוקרים, כי מי שיקרא רק על תזונה ופעילות יחשוב שהכול עניין של בחירה, ואני רואה כל יום בעבודה שהבחירה הזאת מחולקת בעולם בצורה מאוד לא שוויונית. מי שרוצה למנוע מחלות כרוניות באוכלוסייה, שיתחיל מלהקל על החיים של האנשים, והשאר יבוא. בהצלחה לכם, נושא חשוב בחרתם. ומשפט סיום אישי, אם תרשו לי, לפני שנה לא הייתי מאמינה שאשב בריאיון כזה ואדבר על חדר כושר של עצמי, אז שהעבודה שלכם תגיד גם את זה, שאנשים משתנים גם בגיל חמישים, לאט, בנפילות, אבל משתנים. אל תוותרו על אף אחד בשאלונים שלכם, גם לא על אלה שנראים הכי תקועים, הייתי אחת מהם לפני שנתיים בדיוק.</w:t>
      </w:r>
    </w:p>
    <w:p>
      <w:pPr>
        <w:pageBreakBefore/>
        <w:bidi/>
        <w:spacing w:line="360" w:lineRule="auto" w:after="120" w:before="0"/>
        <w:jc w:val="both"/>
      </w:pPr>
      <w:r>
        <w:rPr>
          <w:rFonts w:ascii="David" w:hAnsi="David" w:cs="David"/>
          <w:b/>
          <w:sz w:val="28"/>
          <w:szCs w:val="28"/>
          <w:bCs/>
        </w:rPr>
        <w:t>מרואיין מספר 11</w:t>
      </w:r>
    </w:p>
    <w:p>
      <w:pPr>
        <w:bidi/>
        <w:spacing w:line="360" w:lineRule="auto" w:after="200" w:before="0"/>
        <w:jc w:val="both"/>
      </w:pPr>
      <w:r>
        <w:rPr>
          <w:rFonts w:ascii="David" w:hAnsi="David" w:cs="David"/>
          <w:b/>
          <w:sz w:val="24"/>
          <w:szCs w:val="24"/>
          <w:bCs/>
        </w:rPr>
        <w:t>גבר בן 68, תושב חורה, גמלאי, לשעבר עובד בניין, אב לתשעה, חולה סוכרת מסוג 2 ויתר לחץ דם, מסתמך בעיקר על טיפול תרופתי. הריאיון נערך בערבית ותורגם.</w:t>
      </w:r>
    </w:p>
    <w:p>
      <w:pPr>
        <w:bidi/>
        <w:spacing w:line="360" w:lineRule="auto" w:after="40" w:before="0"/>
        <w:jc w:val="both"/>
      </w:pPr>
      <w:r>
        <w:rPr>
          <w:rFonts w:ascii="David" w:hAnsi="David" w:cs="David"/>
          <w:b/>
          <w:sz w:val="24"/>
          <w:szCs w:val="24"/>
          <w:bCs/>
        </w:rPr>
        <w:t>שאלה 1: לפתיחה, ספר לי קצת על עצמך: בן כמה אתה, במה אתה עוסק, מה המצב המשפחתי, ואיך נראה יום רגיל שלך?</w:t>
      </w:r>
    </w:p>
    <w:p>
      <w:pPr>
        <w:bidi/>
        <w:spacing w:line="360" w:lineRule="auto" w:after="200" w:before="0"/>
        <w:jc w:val="both"/>
      </w:pPr>
      <w:r>
        <w:rPr>
          <w:rFonts w:ascii="David" w:hAnsi="David" w:cs="David"/>
          <w:b w:val="0"/>
          <w:sz w:val="24"/>
          <w:szCs w:val="24"/>
        </w:rPr>
        <w:t>אני בן 68, גר בחורה מאז שהוקמה, לפני זה היינו בפזורה, בבתים של המשפחה ליד הוואדי. עבדתי כל החיים בבניין, מגיל ארבע עשרה, טפסן, אחר כך עם השנים ראש צוות, בניתי חצי מבאר שבע, אני אומר לנכדים שלי, כל בניין שלישי ברחוב רגר יש בו זיעה שלי. בגיל שישים הגוף אמר די, הגב, הברכיים, ויצאתי לפנסיה, ליתר דיוק לביטוח לאומי, פנסיה אמיתית לא הייתה לפועלים כמונו. יש לי תשעה ילדים משתי נשים, האישה הראשונה נפטרה עליי לפני עשר שנים, אללה ירחמהא. היום שלי, אני קם לתפילה, יושב בחצר, שותה קפה, הבנים באים והולכים, אני עוד נותן עצות בענייני בנייה, מי שבונה בית בחורה עובר אצלי בחצר לשאול. אחרי הצהריים אני נח, בערב יושבים, מדברים. פעם בשבוע הבן לוקח אותי למרפאה או לסידורים. זהו, בני, אחרי חמישים שנה של עבודה קשה, אני יושב. אולי יותר מדי יושב, זה מה שתגידו לי בסוף הריאיון, אני כבר יודע. ותרשום גם שהחצר שלי היא לא סתם חצר, יש בה חמישה עצי זית שנטעתי כשבנינו את הבית, ותחתיהם הספסל שאני יושב עליו עכשיו איתך. מהספסל הזה ניהלתי חצי מהחיים של המשפחה, חתונות נסגרו פה, סולחות נעשו פה. אם הספסל הזה היה יודע לדבר, לא היית צריך את הריאיון.</w:t>
      </w:r>
    </w:p>
    <w:p>
      <w:pPr>
        <w:bidi/>
        <w:spacing w:line="360" w:lineRule="auto" w:after="40" w:before="0"/>
        <w:jc w:val="both"/>
      </w:pPr>
      <w:r>
        <w:rPr>
          <w:rFonts w:ascii="David" w:hAnsi="David" w:cs="David"/>
          <w:b/>
          <w:sz w:val="24"/>
          <w:szCs w:val="24"/>
          <w:bCs/>
        </w:rPr>
        <w:t>שאלה 2: איך היית מתאר את מצב הבריאות הכללי שלך כיום?</w:t>
      </w:r>
    </w:p>
    <w:p>
      <w:pPr>
        <w:bidi/>
        <w:spacing w:line="360" w:lineRule="auto" w:after="200" w:before="0"/>
        <w:jc w:val="both"/>
      </w:pPr>
      <w:r>
        <w:rPr>
          <w:rFonts w:ascii="David" w:hAnsi="David" w:cs="David"/>
          <w:b w:val="0"/>
          <w:sz w:val="24"/>
          <w:szCs w:val="24"/>
        </w:rPr>
        <w:t>מה אני אגיד לך, יש לי את החבילה המלאה, ככה הרופא קורא לזה. סוכרת כבר שתים עשרה שנה, לחץ דם, כולסטרול, קצת בעיה בכליות שהתחילה מהסוכרת, עוקבים אחריה בבדיקות. אני לוקח שבעה כדורים ביום, בבוקר ארבעה, בערב שלושה, יש לי קופסה עם ימים שהבת שלי מסדרת. הגב שלי הרוס מהעבודה, שלושה דיסקים, והברכיים גם, זה לא מהמחלות, זה מהבניין, חמישים שנה לסחוב ברזל ולטפס על פיגומים, הגוף שלי הוא כמו טנדר ישן שעבד קשה, המנוע עוד עובד אבל כל החלקים חורקים. אני הולך לאט, עם מקל ביום רע. הסוכר שלי, הרופא אומר, לא מאוזן טוב, ההמוגלובין ההוא שהם מודדים היה 8.5 בפעם האחרונה, הוא רוצה שבע, הוא מדבר איתי כל פעם על אוכל ועל הליכה, ואני שומע ושוכח, אני אגיד לך את האמת כמו שהיא, אני מהדור שסומך על הכדורים. מרגיש, בסדר, עייף יותר משהייתי, קם בלילה שלוש פעמים, אבל בגילי, עם החיים שהיו לי, אני לא מתלונן, אני עוד פה. ועוד דבר על הגוף שלי שכדאי שיהיה כתוב, השמיעה עוד מצוינת והעיניים אחרי משקפיים בסדר, ואני מתגאה שאני עוד קם לתפילת הפג'ר לבד בלי שעון, שישים שנה כמעט. הגוף שלי כמו פועל זקן, שבור אבל מדייק, בא לעבודה כל בוקר. רק תדלוק לא נכון קיבל כל השנים, זה כל הסיפור שלו.</w:t>
      </w:r>
    </w:p>
    <w:p>
      <w:pPr>
        <w:bidi/>
        <w:spacing w:line="360" w:lineRule="auto" w:after="40" w:before="0"/>
        <w:jc w:val="both"/>
      </w:pPr>
      <w:r>
        <w:rPr>
          <w:rFonts w:ascii="David" w:hAnsi="David" w:cs="David"/>
          <w:b/>
          <w:sz w:val="24"/>
          <w:szCs w:val="24"/>
          <w:bCs/>
        </w:rPr>
        <w:t>שאלה 3: מה זה בעיניך אורח חיים בריא? מה נכנס בהגדרה הזאת?</w:t>
      </w:r>
    </w:p>
    <w:p>
      <w:pPr>
        <w:bidi/>
        <w:spacing w:line="360" w:lineRule="auto" w:after="200" w:before="0"/>
        <w:jc w:val="both"/>
      </w:pPr>
      <w:r>
        <w:rPr>
          <w:rFonts w:ascii="David" w:hAnsi="David" w:cs="David"/>
          <w:b w:val="0"/>
          <w:sz w:val="24"/>
          <w:szCs w:val="24"/>
        </w:rPr>
        <w:t>בשבילי, בני, החיים הבריאים היו החיים של פעם, ואני לא אומר את זה מגעגוע של זקנים, אני אומר את זה כי אני השוויתי. כשהיינו בפזורה, אכלנו ממה שהיה, לחם מהטאבון, שמן זית, לבן, עדשים, ירק מהאדמה, בשר בחגים בלבד. והלכנו, בני, הלכתי לעבודה שלוש קילומטר לכביש כל בוקר וחזרה, ובעבודה עצמה זזתי כל היום. סוכר, היה בקבוק זכוכית קטן שהחזיק חודש. תראה אותנו היום, כל בית עם שני רכבים, הילדים לא הולכים לחנות שהיא מאה מטר, האוכל בא בשקיות מהסופר, והשתייה המתוקה נכנסת הביתה בארגזים. אז אם אתה שואל אותי מה זה אורח חיים בריא, זה לחיות קצת כמו שחיו האבות שלנו, לאכול פשוט, לזוז הרבה, לישון עם החושך ולקום עם האור. אני יודע את זה, תשים לב, אני יודע להגיד את זה יפה, הבעיה שאני לא חי ככה, אני חי כמו כולם היום, יושב ואוכל ולוקח כדורים. הידיעה לחוד והחיים לחוד, זה בן אדם, מה לעשות. ותוסיף לזה את השינה של פעם, בני, ישנו עם החושך וקמנו עם הפג'ר, לא היה טלפון שמאיר בפרצוף עד חצות. הנכדים שלי ערים בלילות עם המסכים וישנים בבוקר, והזקנים אומרים שגם השינה ההפוכה הזאת היא מחלה חדשה. אני עוד ישן כמו פעם, וזה אולי הדבר הבריא היחיד שנשאר לי מהחיים ההם.</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כמעט כלום, בני, ואני לא אקשט את זה בשבילך. פעם הגוף שלי עבד שתים עשרה שעות ביום, היום ההליכה הכי ארוכה שלי היא מהבית למסגד, שזה אולי שלוש מאות מטר, חמש פעמים ביום מי שמחשב, זה משהו, הרופא אמר לי שזה הדבר הכי בריא שנשאר לי, התפילות מחזיקות אותי בתנועה. חוץ מזה, אני בחצר, מסתובב קצת, משקה את עצי הזית שנטעתי, יושב. הרופא אומר לי כל ביקור, חאג', תלך חצי שעה ביום והסוכר שלך ירד, ואני אומר לו אינשאללה, ושנינו יודעים שלא אלך. למה, אני אגיד לך למה, קודם כול הגב והברכיים, אחרי עשר דקות הליכה הגב שורף לי, זה לא עצלות, זה כאב אמיתי. שנית, ללכת לאן, בחורה אין לאן ללכת, אין שדרה, אין גינה, הרחובות מלאים מכוניות של הבנים. פעם אחת הבן שלי לקח אותי ללכת איתו בערב, הלכנו על הכביש, כמעט דרסו אותנו פעמיים. שלישית, בגילי זה נראה מוזר, זקן שהולך בלי מטרה, אצלנו זקן שהולך ברחוב שואלים אותו לאן אתה הולך, צריך תשובה. ופעם אחת ניסיתי משהו, אני אודה לך, אחרי שהרופא לחץ עליי חזק, הלכתי שבוע שלם כל ערב עד המסגד הרחוק, זה קילומטר בערך. הגב כאב, אבל פחות ממה שחשבתי, והסוכר באותו שבוע היה יפה, הבת בדקה. ואז בא רמדאן ואחריו חתונה של נכד, והשבוע ההוא נשאר שבוע יחיד. הנה, יש לך את כל הסיפור של הזקנים שלנו בסיפור אחד קטן.</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מה יעזור לי, בני, אני אגיד לך את האמת, אני כבר לא בטוח שמשהו יזיז אותי, אבל אם משהו, אז אנשים. אם היה מקום שהזקנים של חורה יושבים בו בבוקר, והיו הולכים משם ביחד, קבוצה, עם מישהו שמוביל, הייתי הולך, כי לבד אין טעם ואין כוח, אבל עם אנשים, שיחה, צחוק, זה כבר משהו אחר, אנחנו דור של ביחד, לא של לבד. ומה מונע, אמרתי לך, הכאבים, אין מקום, והראש, הראש שלי אומר לי שאני זקן ושזהו, עבדתי חמישים שנה, מגיע לי לשבת, וכל המשפחה מחזקת את זה, אבא שב, אבא תנוח, אבא אל תתאמץ, הבנים שלי לא נותנים לי לסחוב שקית מהרכב, מרוב כבוד הם עושים אותי נכה, אני אומר להם את זה בצחוק אבל זה נכון, הכבוד שלנו לזקנים הורג את הזקנים, תרשום את המשפט הזה, בני, הוא חשוב למחקר שלך. הרופא אמר פעם לבן שלי, תפסיקו לשרת אותו, תנו לו ללכת, שילך למכולת לבד, והבן צחק ואמר, חלילה, אבא שלי לא ילך למכולת. הנה, זה החסם הכי גדול שלי, האהבה של הילדים שלי. ותבין, בני, אני לא מאשים את הילדים שלי, הם עושים מה שלימדנו אותם, אני בעצמי שירתתי ככה את אבא שלי. אני אומר רק שהעולם התהפך, פעם הכבוד לזקן היה לתת לו לנוח כי הוא עבד בגוף כל היום, היום הזקן יושב כל היום, והכבוד האמיתי היה צריך להתהפך גם הוא, להקים אותו מהכיסא. אבל מנהגים מתהפכים לאט יותר מהחיים.</w:t>
      </w:r>
    </w:p>
    <w:p>
      <w:pPr>
        <w:bidi/>
        <w:spacing w:line="360" w:lineRule="auto" w:after="40" w:before="0"/>
        <w:jc w:val="both"/>
      </w:pPr>
      <w:r>
        <w:rPr>
          <w:rFonts w:ascii="David" w:hAnsi="David" w:cs="David"/>
          <w:b/>
          <w:sz w:val="24"/>
          <w:szCs w:val="24"/>
          <w:bCs/>
        </w:rPr>
        <w:t>שאלה 6: איך נראית התזונה היומיומית שלך? תאר לי יום אכילה טיפוסי, מהבוקר עד הערב.</w:t>
      </w:r>
    </w:p>
    <w:p>
      <w:pPr>
        <w:bidi/>
        <w:spacing w:line="360" w:lineRule="auto" w:after="200" w:before="0"/>
        <w:jc w:val="both"/>
      </w:pPr>
      <w:r>
        <w:rPr>
          <w:rFonts w:ascii="David" w:hAnsi="David" w:cs="David"/>
          <w:b w:val="0"/>
          <w:sz w:val="24"/>
          <w:szCs w:val="24"/>
        </w:rPr>
        <w:t>בבוקר, אחרי התפילה, תה עם שתי כפיות סוכר, היו שלוש, הבת שלי הורידה לי אחת בכוח, ופיתה עם לבנה או עם ביצה, זיתים מהעצים שלי. אחר כך במשך הבוקר עוד תה ועוד תה, אצלנו הקומקום לא נח, וכל מי שבא לחצר שותים איתו, יום רגיל אני שותה אולי שמונה כוסות, כל אחת עם הסוכר שלה, הרופא אמר שזה לבד יכול להיות ההבדל בסוכר שלי, תעשה חשבון, שש עשרה כפיות ביום רק מהתה. צהריים, האישה מבשלת, אורז, עוף, מרק, מלוחייה, אוכל טוב של בית, אני אוכל צלחת מלאה, אני מהדור שגמר את הצלחת תמיד, אצלנו לזרוק אוכל חטא. אחרי הצהריים, פירות אם יש, תמרים, ואני אוהב תמרים, הרופא אמר שלושה ביום מקסימום ואני אוכל עשרה, מה לעשות, גדלתי עליהם. ערב, אוכלים קל, שאריות, לבן, לחם. ובלילות של רמדאן, שלא נדבר, שם הכול מתהפך, אוכלים בלילה כמויות, מתוקים, קטאייף, והסוכר שלי אחרי רמדאן תמיד בשמיים, הרופא כבר יודע, קובע לי בדיקה חודש אחרי החג מראש. ועוד חטא אחד יש לי שלא סיפרתי, הקפה עם ההל, אני שותה ממנו חמש שש כוסות קטנות ביום, בלי סוכר לפחות, אבל הרופא אומר שגם זה משהו עם הלחץ דם. אמרתי לו, יא דוקטור, לקחת מזקן בדואי את הקפה זה כמו לקחת ממנו את השם שלו, תשאיר לי משהו אחד. הוא צחק והשאיר.</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שינויים, בני, אצלי הם קטנים וכולם בכפייה של הבת שלי והרופא. הכפית סוכר שירדה מהתה, זה השינוי הכי גדול, ולקח שנתיים של מלחמות. הבת שלי קנתה לאישה שמן קנולה במקום השמן הרגיל וזה נשאר. הלחם, ניסו להעביר אותי ללחם המלא הזה, אכלתי אותו שבוע וחזרתי לפיתה שלנו, אני זקן מדי בשביל לחם שטעמו כמו קרטון, ככה אמרתי להם וזה נסגר. מה עוד, הפסקתי את המשקאות המתוקים, את זה כן, הרופא הראה לי פעם בקבוק ואמר לי כמה כפיות סוכר יש בפנים, שבע עשרה, נבהלתי, מאז רק מים ותה, זה החזיק. והזריקה, אה, זה לא תזונה, אבל זה השינוי שמפחיד אותי, הרופא אמר בפעם האחרונה שאם ההמוגלובין לא יורד, עוברים לאינסולין, ואני מפחד מהמחט הזאת כמו ילד, אחי הגדול היה עם האינסולין בסוף ימיו ואני זוכר. אז אולי הפחד מהזריקה יעשה מה שעשר שנים של הרצאות לא עשו, אולי בגלל זה הסכמתי לבוא לריאיון הזה, בני, אולי אם אני אגיד את הדברים בקול, משהו יזוז לי בפנים. והבת שלי עשתה עוד תרגיל אחד חכם שאני חייב לספר, היא לא אמרה לי תפסיק עם הסוכר, היא התחילה להביא לי תמרים טובים ואמרה, אבא, במקום הכפית השלישית, תמר עם הקפה. החליפה לי מתוק במתוק, לא לקחה בלי לתת. ככה עובדים עם זקנים, בני, תרשום, לא לוקחים מהם דברים, מחליפים להם.</w:t>
      </w:r>
    </w:p>
    <w:p>
      <w:pPr>
        <w:bidi/>
        <w:spacing w:line="360" w:lineRule="auto" w:after="40" w:before="0"/>
        <w:jc w:val="both"/>
      </w:pPr>
      <w:r>
        <w:rPr>
          <w:rFonts w:ascii="David" w:hAnsi="David" w:cs="David"/>
          <w:b/>
          <w:sz w:val="24"/>
          <w:szCs w:val="24"/>
          <w:bCs/>
        </w:rPr>
        <w:t>שאלה 8: האם אתה או מישהו קרוב אליך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בני, תסתכל על המשפחה שלי ותבין את כל המחקר שלך בלי לקרוא ספר אחד. אני סוכרתי עם לחץ דם וכליות. אחי הגדול, אללה ירחמו, נפטר לפני שלוש שנים מהסוכרת, בסוף היה עיוור מעין אחת ועם האינסולין. אחותי סוכרתית. מהילדים שלי, תשעה ילדים, לשלושה כבר יש סוכרת, הגדול בן חמישים, גילו לו בגיל ארבעים ושלוש, והבת שלי גילו לה בהריון האחרון ואמרו לה להיזהר כל החיים עכשיו. הנכדים, יש לי ארבעים ושניים נכדים, שיהיו בריאים, ואני מסתכל עליהם עם השקיות של החטיפים והבקבוקים הצבעוניים ואני יודע מה אני רואה, אני רואה את החולים של עוד ארבעים שנה. איך זה משפיע על היומיום, בבית שלי המחלה היא כמו עוד בן משפחה, יושבת איתנו בכל ארוחה, כולם מדברים על הסוכר שלהם, משווים בדיקות, מחליפים כדורים, זה נהיה נושא השיחה של הזקנים אצלנו במקום האדמות והצאן של פעם. ואני, בתור האבא, מרגיש אשמה, בני, אני אומר את זה בשקט, אולי אם הייתי חי אחרת ומלמד אותם אחרת, לא הייתי רואה את הבנים שלי עם הכדורים בגיל ארבעים. ויש עוד דבר שהמחלות עשו למשפחה, הן פתחו את הפה של הצעירים, פעם ילד לא היה אומר לאבא שלו מה לאכול, זה חוצפה, היום הנכדה שלי הקטנה לוקחת לי את כוס התה ואומרת, סידו, בלי סוכר, והכול צוחקים ואני שותה בלי סוכר. דרך הנכדים מותר מה שאסור דרך הבנים, גם את זה כדאי שתכתבו, זה סוד של משפחות.</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יש קשר, בני, אני לא מכחיש את הקשר, אני חי אותו. תראה מה אני אמרתי לך על החיים של פעם ושל היום, אצלנו רואים את זה כמו בניסוי, אותה משפחה, אותו דם, הדור של אבא שלי בלי סוכרת בכלל, הדור שלי חצי חולה, הדור של הבנים שלי חולה בגיל צעיר יותר, והנכדים בדרך. מה השתנה, לא הדם, החיים. פחות רגליים, יותר ישיבה, פחות לחם של טאבון, יותר שקיות, פחות מים, יותר שתייה מתוקה. אז הקשר ברור לי כמו השמש. אבל אני רוצה להגיד לך משהו על אנשים כמוני, שתבין אותנו נכון במחקר, אנחנו הדור שלא למד לקרוא, שעבד מגיל ילד, בשבילנו מחלה זה גורל, מכתוב, ככה גדלנו, וכשהרופא אומר לי שאני יכול לשנות את הסוכר עם הרגליים שלי, יש משהו בתוכי שלא מאמין לו, כי כל החיים שלי דברים קרו לי, לא אני קרהתי אותם, אתה מבין מה אני אומר, בני. הצעירים שלכם אחרים, הם מאמינים שהם קובעים. אולי זה ההבדל הכי חשוב, יותר מהאוכל, האמונה שאפשר לשנות. אצלי היא באה מאוחר, אולי מאוחר מדי, אצלכם שתבוא בזמן. ועוד דבר אחד על האמונה הזאת, בני, שאתה כותב עבודה, תכתוב את זה עדין, כי זה לא נגד הדת, להפך, האימאם שלנו בעצמו אמר בדרשה שהאסלאם מצווה לשמור על הגוף, שהגוף אמאנה, פיקדון, ושמי שהורס אותו בידיים שלו עובר על הפיקדון. כשהוא אמר את זה, כמה זקנים הנהנו. הדת שלנו דווקא איתכם, רק צריך מי שיגיד את זה מהמנבר.</w:t>
      </w:r>
    </w:p>
    <w:p>
      <w:pPr>
        <w:bidi/>
        <w:spacing w:line="360" w:lineRule="auto" w:after="40" w:before="0"/>
        <w:jc w:val="both"/>
      </w:pPr>
      <w:r>
        <w:rPr>
          <w:rFonts w:ascii="David" w:hAnsi="David" w:cs="David"/>
          <w:b/>
          <w:sz w:val="24"/>
          <w:szCs w:val="24"/>
          <w:bCs/>
        </w:rPr>
        <w:t>שאלה 10: מאיפה אתה מקבל מידע על תזונה נכונה ופעילות גופנית, ועד כמה אתה סומך על המידע הזה?</w:t>
      </w:r>
    </w:p>
    <w:p>
      <w:pPr>
        <w:bidi/>
        <w:spacing w:line="360" w:lineRule="auto" w:after="200" w:before="0"/>
        <w:jc w:val="both"/>
      </w:pPr>
      <w:r>
        <w:rPr>
          <w:rFonts w:ascii="David" w:hAnsi="David" w:cs="David"/>
          <w:b w:val="0"/>
          <w:sz w:val="24"/>
          <w:szCs w:val="24"/>
        </w:rPr>
        <w:t>מהרופא, בעיקר, רופא המשפחה בחורה, בחור דרוזי טוב, מדבר ערבית, יושב איתי בסבלנות, מצייר לי על נייר את הכליות ואת הסוכר, אני לא קורא ולא כותב, בני, אז כל מה שאני יודע נכנס דרך האוזניים, והוא היחיד שמדבר איתי בשפה שלי ובגובה שלי. האחות במרפאה גם, אישה טובה, מודדת, מסבירה. הבת שלי, שהיא הגמרה תיכון והיא החכמה של הבית, קוראת בטלפון ומתרגמת לי, היא המקור השני שלי. ויש את מה שמסתובב בין הגברים בשג, וזה, בני, אוצר של שטויות, זה שאומר שהחילבה מבטלת את הסוכרת, זה שאומר שהכדורים עצמם עושים את המחלה, שהרופאים בכוונה, יש אחד אצלנו שהפסיק את כל הכדורים ושתה מרתחים של עשבים חודשיים, גמר בבית חולים עם סוכר ארבע מאות, ראינו כולנו, ומאמין לך, אחרי חודש כבר היה אחד חדש עם תגלית חדשה, ככה זה אצל מי שלא קורא, האוזן פתוחה לכל אחד. אני, ברוך השם, את הכדורים לא עוזב, בזה אני חזק, מה שהרופא נתן, קדוש. את השאר, שומע ושוכח. ועוד יתרון יש לרופא הזה שלנו, הוא מכיר את כל המשפחה, מטפל גם בבנים שלי, אז כשהוא אומר לי משהו הוא אומר, תגיד לבן שלך הגדול שיבוא גם הוא, אני רואה בדם שלו את מה שראיתי אצלך לפני עשר שנים. רופא שרואה שלושה דורות זה כמו זקן של שבט, הוא רואה את הנהר, לא רק את הכוס.</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המרפאה בחורה, אני שם כל חודש, בין הבדיקות שלי לתרופות. הרופא, אמרתי לך, זהב, והאחות גם. יש מרפאת סוכרת שאני הולך אליה, בודקים רגליים, עיניים פעם בשנה, לוקחים דם, על הסדר הזה אין תלונות, המערכת של הבדיקות עובדת. מה חסר, בני, חסר מה שבין הבדיקות. הרופא אומר לי תלך, תרזה, תוריד תה, ואז אני יוצא מהחדר שלו וחוזר לחצר שלי ואין כלום, אף אחד לא בא לחורה לעשות עם הזקנים כלום, שמעתי שיש בערים סדנאות, קבוצות, דיאטניות, אצלנו הדיאטנית באה פעם בשבועיים ליום, והיא מדברת עברית מהר, הייתי אצלה פעם עם הבת שלי שתתרגם, נתנה דף מודפס, בעברית, לאיש שלא קורא ערבית אפילו, שמתי אותו במגירה, זה הליווי שקיבלתי בשתים עשרה שנות סוכרת, דף. ועוד דבר, התורים בבאר שבע, לרופא כליות חיכיתי חמישה חודשים, והבן צריך לקחת יום חופש להסיע אותי. אני לא כועס על האנשים, בני, הם עושים מה שהם יכולים, אני אומר רק שלזקן בדואי שלא קורא, המערכת נותנת כדורים ובדיקות, ולא נותנת דרך. ופעם שאלתי אותו, את הרופא, למה אתה לא בא אלינו לשג, תשב עם הגברים שעה אחת בערב, תדבר. הוא אמר שהיה בא בשמחה אבל אין לו שעה כזאת בתקן, הכול ספור לו בדקות של ביקורים. הנה, בני, המערכת ספרה את הדקות ושכחה לספור את בני האדם, את זה תכתבו בעבודה, במילים שלכם היפות.</w:t>
      </w:r>
    </w:p>
    <w:p>
      <w:pPr>
        <w:bidi/>
        <w:spacing w:line="360" w:lineRule="auto" w:after="40" w:before="0"/>
        <w:jc w:val="both"/>
      </w:pPr>
      <w:r>
        <w:rPr>
          <w:rFonts w:ascii="David" w:hAnsi="David" w:cs="David"/>
          <w:b/>
          <w:sz w:val="24"/>
          <w:szCs w:val="24"/>
          <w:bCs/>
        </w:rPr>
        <w:t>שאלה 12: איך הסביבה שלך, המשפחה, הקהילה והמקום שבו אתה גר,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בני, היא הכול בשבילי והיא גם, איך אמרת קודם, החסם. המשפחה שלי מסביבי כמו חומה, תשעה ילדים, הבנות באות מסדרות תרופות, הבנים מסיעים לרופאים, אני אף פעם לא לבד, זקן אצלנו לא נזרק כמו אצל אחרים, וזה עושר שאין לו מחיר. אבל אותה חומה, כמו שסיפרתי לך, גם כולאת, מרוב שהם משרתים אותי אני לא זז, ומרוב כבוד אף אחד לא אומר לי אבא אתה אוכל יותר מדי, להפך, הבת מגישה לי עוד, תאכל אבא, תתחזק. האירוח שלנו, כל מי שנכנס לחצר, תה מתוק, קפה, אצלי בחצר עוברים ביום עשרה אנשים, תעשה חשבון כמה תה זה. האירועים, חתונה אצלנו זה שלושה ימים של אוכל. והכפר עצמו, אין בו כלום בשביל אנשים כמוני, לא מועדון, לא גינה, לא שביל, הכסף של המדינה לא הגיע לדברים האלה אצלנו, תסע לעומר פה ליד, תראה מה יש לזקנים שלהם, ואנחנו עשר דקות מהם. אז ככה, בני, יש לי משפחה שכל זקן יהודי היה מקנא בה, ואין לי מדרכה אחת ללכת עליה. זה הסיכום של חורה. ועוד הבדל אחד תרשום, בני, בערים של היהודים הזקן הולך למועדון ופוגש זרים ונהיים חברים, אצלנו אין זרים, כולם משפחה, וזה יופי גדול אבל גם מגבלה, כי מול המשפחה אתה תמיד בתפקיד, אבא, סבא, חאג', ואי אפשר להיות סתם בן אדם שמתאמן ומצחיק ומזיע. אולי בגלל זה קבוצה של זקנים מכמה משפחות דווקא תעבוד, שם נהיה שווים.</w:t>
      </w:r>
    </w:p>
    <w:p>
      <w:pPr>
        <w:bidi/>
        <w:spacing w:line="360" w:lineRule="auto" w:after="40" w:before="0"/>
        <w:jc w:val="both"/>
      </w:pPr>
      <w:r>
        <w:rPr>
          <w:rFonts w:ascii="David" w:hAnsi="David" w:cs="David"/>
          <w:b/>
          <w:sz w:val="24"/>
          <w:szCs w:val="24"/>
          <w:bCs/>
        </w:rPr>
        <w:t>שאלה 13: מהם החסמים העיקריים שמקשים עליך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אני אסדר לך אותם, בני, כמו שאתה אוהב, אתם הסטודנטים אוהבים רשימות. הגוף, הגב והברכיים מהעבודה, כל תנועה כואבת, וזה חסם שאין עליו ויכוח, זה לא תירוץ, זה חמישים שנה של בניין בעצמות. הידע, אני לא קורא, כל העלונים והדפים והאתרים שלכם לא קיימים בשבילי, העולם של המידע סגור בפניי, מה שלא נאמר לי בקול, לא הגיע אליי. המקום, אין תשתית, אמרנו. הכיס, אצלי דווקא בסדר, הילדים מסודרים ולא חסר לי, אבל תדע שיש זקנים בחורה שקונים חצי מהתרופות כי צריך לבחור, אני מכיר, שכן שלי חותך כדורים לשניים שיחזיקו חודשיים. הראש, שאמרתי לך, ההרגשה שהכול מכתוב וגורל, שהיא אצל הדור שלי חזקה מכל כדור. והמשפחה המפנקת, שגם אמרתי. אתה רואה, בני, ששה חסמים, ואף אחד מהם הוא לא שאני לא רוצה להיות בריא, כולם מסביב לרצון, זה מה שחשוב שתכתבו, אצל הזקנים שלנו הרצון יש, הדרך אין. אם תפתחו דרך, מקום, קבוצה, מישהו שמדבר ערבית ובא עד אלינו, תמצאו שהזקנים באים. אנחנו לא עצלנים, בני, אנחנו דור שעבד יותר מכולם, אנחנו פשוט עייפים ולבד מול עולם חדש. ותוסיף לרשימה גם את הזמן עצמו, בני, כי לזקן יש הרבה זמן ריק וזו דווקא צרה, היום הריק מושך לשבת ולאכול ולשתות תה עוד פעם ועוד פעם. פעם הזמן שלי היה מלא עבודה ולא היה מקום לחטוא, היום החטא הוא הדבר היחיד שממלא את השעות. תנו לזקנים מה לעשות בזמן, וחצי מהאוכל המיותר ייעלם לבד.</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בשביל הזקנים של חורה, בני, אני אגיד לך בדיוק, ואתה תכתוב. מועדון זקנים, קודם כול, מקום עם צל וכיסאות וקפה, שהזקנים באים אליו בבוקר במקום לשבת כל אחד בחצר שלו, ושם, כשכולם כבר יושבים ביחד, תביא את ההתעמלות של הכיסאות, את האחות שתמדוד, את הדיאטנית עם מתורגמן, הכול יבוא קל כשיש מקום, המקום הוא ההתחלה של הכול. שביל הליכה אחד מסודר, עם תאורה וספסלים, מהמסגד עד בית הספר נגיד, שזקן יוכל ללכת בלי שידרסו אותו. שהקופה תעבוד עם האוזניים ולא עם הניירות, טלפון, ביקור בית, הסברה במסגד אחרי תפילת שישי, האימאם שלנו, אם תיתן לו חומר טוב, יגיד את זה לחמש מאות גברים בבת אחת, אין לכם כלי חזק מזה והמערכת לא משתמשת בו. ושידברו עם הילדים שלנו, עם הבנות והבנים, שיגידו להם, הכבוד לאבא זה לא להגיש לו עוד תה מתוק, הכבוד זה ללכת איתו ברגל, תלמדו את הצעירים לכבד אותנו בדרך החדשה. וגני ילדים ובתי ספר, בשביל הנכדים, שהם עוד לא חולים, עליהם המלחמה האמיתית, אנחנו כבר מה שאנחנו. ודבר אחרון לרשימה, שיהיה גם מי שבודק שהדברים קורים, לא רק מכריזים. אצלנו הבטיחו כבר מרכז יום לקשיש פעמיים בעשור, היו כתבות, באו מצלמות, ונעלם. שיבוא מישהו מהמדינה פעם בשנה וישאל, איפה מה שהבטחתם, כמו שבודקים קבלן. אני הייתי בבניין, בני, בלי פיקוח אין בניין, ובלי פיקוח אין גם בריאות לציבור.</w:t>
      </w:r>
    </w:p>
    <w:p>
      <w:pPr>
        <w:bidi/>
        <w:spacing w:line="360" w:lineRule="auto" w:after="40" w:before="0"/>
        <w:jc w:val="both"/>
      </w:pPr>
      <w:r>
        <w:rPr>
          <w:rFonts w:ascii="David" w:hAnsi="David" w:cs="David"/>
          <w:b/>
          <w:sz w:val="24"/>
          <w:szCs w:val="24"/>
          <w:bCs/>
        </w:rPr>
        <w:t>שאלה 15: לסיום, אילו עצה היית נותן לאדם מבוגר שרוצה להקטין את הסיכון שלו לחלות במחלה כרונית? יש משהו שתרצה להוסיף שלא שאלתי עליו?</w:t>
      </w:r>
    </w:p>
    <w:p>
      <w:pPr>
        <w:bidi/>
        <w:spacing w:line="360" w:lineRule="auto" w:after="200" w:before="0"/>
        <w:jc w:val="both"/>
      </w:pPr>
      <w:r>
        <w:rPr>
          <w:rFonts w:ascii="David" w:hAnsi="David" w:cs="David"/>
          <w:b w:val="0"/>
          <w:sz w:val="24"/>
          <w:szCs w:val="24"/>
        </w:rPr>
        <w:t>עצה, בני, ממי שלא שמע בעצות, שמע דווקא ממנו, הוא יודע הכי טוב מה עולה כל ויתור. אל תדחה, זה הכול, כל השאר פירושים. אני דחיתי את ההליכה, דחיתי את הסוכר בתה, דחיתי את הדיאטנית, תמיד היה משהו, עבודה, חתונה, רמדאן, ובינתיים המחלה לא דחתה כלום, היא עבדה כל יום, שתים עשרה שנה, ועכשיו הכליות שלי בבדיקות והמחט של האינסולין מחכה לי בפינה. אז תגיד לכל מי שקורא את העבודה שלכם, ובעיקר לצעירים שלנו, בני הארבעים והחמישים, אתם עוד בזמן שאני כבר לא בו, הסוכר שלכם עוד קטן, הברכיים עוד עובדות, לכו עכשיו, תורידו את התה המתוק עכשיו, אל תגיעו לחצר שלי בגיל שישים ושמונה עם שבעה כדורים ותגידו חבל. ומה שאני מוסיף לך מהלב, בני, תודה שבאתם לזקן שלא קורא ולא כותב ורשמתם כל מילה שלו כאילו היא מספר, אף אחד לא עשה לי את זה בחיים. אולי בזכות העבודה שלכם מישהו יבנה לזקני חורה את המועדון ההוא. אינשאללה. לכו בדרך שלכם, שאללה יפתח לכם את הדלתות. ורק עוד משפט אחד, תגידו בעבודה שלכם שהזקנים כמוני הם לא רק החולים של הסיפור, אנחנו גם העדים שלו, אנחנו זוכרים את החיים שהיו בריאים בלי שקראו להם ככה. תשתמשו בזיכרון שלנו כל עוד אנחנו פה, תשאלו אותנו איך הלכנו, מה אכלנו, איך ישנו. העתיד שלכם מסתתר בעבר שלנו, ככה אני מאמין, ואללה יודע יותר.</w:t>
      </w:r>
    </w:p>
    <w:p>
      <w:pPr>
        <w:pageBreakBefore/>
        <w:bidi/>
        <w:spacing w:line="360" w:lineRule="auto" w:after="120" w:before="0"/>
        <w:jc w:val="both"/>
      </w:pPr>
      <w:r>
        <w:rPr>
          <w:rFonts w:ascii="David" w:hAnsi="David" w:cs="David"/>
          <w:b/>
          <w:sz w:val="28"/>
          <w:szCs w:val="28"/>
          <w:bCs/>
        </w:rPr>
        <w:t>מרואיין מספר 12</w:t>
      </w:r>
    </w:p>
    <w:p>
      <w:pPr>
        <w:bidi/>
        <w:spacing w:line="360" w:lineRule="auto" w:after="200" w:before="0"/>
        <w:jc w:val="both"/>
      </w:pPr>
      <w:r>
        <w:rPr>
          <w:rFonts w:ascii="David" w:hAnsi="David" w:cs="David"/>
          <w:b/>
          <w:sz w:val="24"/>
          <w:szCs w:val="24"/>
          <w:bCs/>
        </w:rPr>
        <w:t>אישה בת 61, תושבת ערד, עובדת בחצי משרה בחנות, נשואה, מטפלת עיקרית בבעלה שעבר אירוע מוחי, הצטרפה לפני חצי שנה לקבוצת הליכה של קופת החולים.</w:t>
      </w:r>
    </w:p>
    <w:p>
      <w:pPr>
        <w:bidi/>
        <w:spacing w:line="360" w:lineRule="auto" w:after="40" w:before="0"/>
        <w:jc w:val="both"/>
      </w:pPr>
      <w:r>
        <w:rPr>
          <w:rFonts w:ascii="David" w:hAnsi="David" w:cs="David"/>
          <w:b/>
          <w:sz w:val="24"/>
          <w:szCs w:val="24"/>
          <w:bCs/>
        </w:rPr>
        <w:t>שאלה 1: לפתיחה, ספרי לי קצת על עצמך: בת כמה את, במה את עוסקת, מה המצב המשפחתי, ואיך נראה יום רגיל שלך?</w:t>
      </w:r>
    </w:p>
    <w:p>
      <w:pPr>
        <w:bidi/>
        <w:spacing w:line="360" w:lineRule="auto" w:after="200" w:before="0"/>
        <w:jc w:val="both"/>
      </w:pPr>
      <w:r>
        <w:rPr>
          <w:rFonts w:ascii="David" w:hAnsi="David" w:cs="David"/>
          <w:b w:val="0"/>
          <w:sz w:val="24"/>
          <w:szCs w:val="24"/>
        </w:rPr>
        <w:t>אני בת 61, גרה בערד שלושים וחמש שנה, עליתי מברית המועצות לשעבר ב-1991, מקייב, הייתי שם הנדסאית, פה עבדתי בכל מיני עבודות ומזה חמש עשרה שנה אני עובדת בחנות בגדים במרכז המסחרי, היום בחצי משרה, ארבע שעות בבוקר. נשואה, שני ילדים גדולים, בת בבאר שבע ובן שהיגר לקנדה. לפני שנתיים וחצי בעלי עבר אירוע מוחי, בן שישים וארבע היה אז, ומאז החיים שלנו התחלפו למשהו אחר. הוא משוקם חלקית, הולך עם מקל, היד השמאלית חלשה, והדיבור חזר כמעט לגמרי, ברוך השם. היום שלי, קמה בשש, מסדרת אותו, תרופות, ארוחת בוקר, בשמונה וחצי אני בחנות, בשתיים חוזרת, ומשם הכול סביבו, פיזיותרפיה פעמיים בשבוע שאני מסיעה אותו, בישול, רופאים, טפסים. ובשש בערב, שלוש פעמים בשבוע, שעה אחת שהיא שלי, קבוצת הליכה של הקופה שהצטרפתי אליה לפני חצי שנה. זה היום שלי, עבודה, בית, בעלי, והשעה הזאת. פעם בחודש, בשבת, הבת שלי באה ולוקחת פיקוד על אבא שלה, ואני נוסעת לבאר שבע ליום שלם שלי, מספרה, קניות, בית קפה עם ספר. את היום הזה קבעה הפסיכולוגית של השיקום, היא אמרה לי, זו לא מותרות, זו תחזוקה של המטפלת, ואני מצטטת אותה לכל מי שמרים גבה.</w:t>
      </w:r>
    </w:p>
    <w:p>
      <w:pPr>
        <w:bidi/>
        <w:spacing w:line="360" w:lineRule="auto" w:after="40" w:before="0"/>
        <w:jc w:val="both"/>
      </w:pPr>
      <w:r>
        <w:rPr>
          <w:rFonts w:ascii="David" w:hAnsi="David" w:cs="David"/>
          <w:b/>
          <w:sz w:val="24"/>
          <w:szCs w:val="24"/>
          <w:bCs/>
        </w:rPr>
        <w:t>שאלה 2: איך היית מתארת את מצב הבריאות הכללי שלך כיום?</w:t>
      </w:r>
    </w:p>
    <w:p>
      <w:pPr>
        <w:bidi/>
        <w:spacing w:line="360" w:lineRule="auto" w:after="200" w:before="0"/>
        <w:jc w:val="both"/>
      </w:pPr>
      <w:r>
        <w:rPr>
          <w:rFonts w:ascii="David" w:hAnsi="David" w:cs="David"/>
          <w:b w:val="0"/>
          <w:sz w:val="24"/>
          <w:szCs w:val="24"/>
        </w:rPr>
        <w:t>שאלה טובה, שכמעט אף אחד לא שואל אותי, כולם שואלים מה שלום בעלי. אני, על הנייר, בסדר יחסית, יש לי יתר לחץ דם שהתגלה שנה אחרי האירוע שלו, הרופאה אמרה שזה לא מקרה, שאצל בני זוג מטפלים זה מגיע עם הטריטוריה, אני לוקחת כדור אחד בבוקר וזה מאוזן. הכולסטרול גבולי. המשקל עלה לי שמונה קילו מאז האירוע שלו, אכילה של לילות מול הטלוויזיה כשהוא ישן, ובחצי שנה האחרונה, מאז ההליכה, ירדו שלושה מהם. אבל האמת על הבריאות שלי היא לא במספרים, היא בעייפות, שנתיים וחצי אני ישנה עם אוזן אחת פתוחה, קמה אליו בלילה, דואגת בכל פעם שהוא משתעל, והייתה תקופה, בשנה הראשונה, שהייתי בוכה במקלחת כל בוקר ומחייכת בחנות כל צהריים. הרופאה שלי, כשבאתי אליה עם לחץ הדם, אמרה לי משפט שלא שכחתי, היא אמרה, המטפלים הם החולים הבאים אם לא שומרים עליהם. מאז אני מנסה לשמור על עצמי קצת, וזה בדיוק הסיפור של קבוצת ההליכה. והוספתי לעצמי השנה גם בדיקות מסודרות, פעם ראשונה מזה שנים עשיתי את כל הסקר של הגיל, כולל הדברים שדחיתי, כי הבנתי דבר פשוט, אם אני נופלת, בעלי נופל איתי, אין לנו גיבוי. אז הבדיקות שלי הן עכשיו חלק מהטיפול בו, ככה אני מסבירה את זה לעצמי, וזה עוזר לי לא לוותר עליהן.</w:t>
      </w:r>
    </w:p>
    <w:p>
      <w:pPr>
        <w:bidi/>
        <w:spacing w:line="360" w:lineRule="auto" w:after="40" w:before="0"/>
        <w:jc w:val="both"/>
      </w:pPr>
      <w:r>
        <w:rPr>
          <w:rFonts w:ascii="David" w:hAnsi="David" w:cs="David"/>
          <w:b/>
          <w:sz w:val="24"/>
          <w:szCs w:val="24"/>
          <w:bCs/>
        </w:rPr>
        <w:t>שאלה 3: מה זה בעינייך אורח חיים בריא? מה נכנס בהגדרה הזאת?</w:t>
      </w:r>
    </w:p>
    <w:p>
      <w:pPr>
        <w:bidi/>
        <w:spacing w:line="360" w:lineRule="auto" w:after="200" w:before="0"/>
        <w:jc w:val="both"/>
      </w:pPr>
      <w:r>
        <w:rPr>
          <w:rFonts w:ascii="David" w:hAnsi="David" w:cs="David"/>
          <w:b w:val="0"/>
          <w:sz w:val="24"/>
          <w:szCs w:val="24"/>
        </w:rPr>
        <w:t>פעם הייתי עונה לך כמו מהספר, ספורט, ירקות, לא לעשן. היום, אחרי מה שעברנו, ההגדרה שלי אחרת לגמרי. אורח חיים בריא זה לא לחכות. בעלי היה איש חזק, עבד באחזקה במפעל, ותמיד הכול נדחה, את לחץ הדם שלו הוא ידע עשר שנים ולקח כדורים חצי מהזמן, לבדיקת דופק לא סדיר שהרופא ביקש הוא לא הלך, יהיה בסדר, אמר, אני מרגיש מצוין, זה המשפט שאני הכי שונאת בעולם היום, אני מרגיש מצוין. והאירוע בא בבוקר אחד רגיל, בין הקפה לחדשות. אז ההגדרה שלי, אורח חיים בריא זה להתייחס לגוף ברצינות לפני שהוא מכריח אותך, לקחת את התרופות כמו שעון, ללכת לבדיקות גם כשמרגישים מצוין, לזוז כל יום, לאכול כמו בן אדם ולא כמו כיבוי שריפות, ולשמור על הנפש, כי ראיתי על עצמי איך דאגה שוחקת גוף לא פחות משומן. ועוד דבר נכנס לי להגדרה, שלא היה בה פעם, לבקש עזרה בזמן, גם זה בריאות, אולי הכי חשוב שבהם. ויש בהגדרה שלי היום גם מקום לשמחה, שלא היה בה פעם, למדתי שגוף שלא שמח לא מבריא. אנחנו שמים מוזיקה ורוקדים קצת במטבח, בעלי עם המקל שלו, אני לידו, הרופאה בשיקום אמרה שזה תרגול מצוין לשיווי משקל, ואני חושדת שהיא התכוונה גם לנשמה. שרים ברוסית, שירים של הנעורים שלנו, וזה שווה כמו תרופה.</w:t>
      </w:r>
    </w:p>
    <w:p>
      <w:pPr>
        <w:bidi/>
        <w:spacing w:line="360" w:lineRule="auto" w:after="40" w:before="0"/>
        <w:jc w:val="both"/>
      </w:pPr>
      <w:r>
        <w:rPr>
          <w:rFonts w:ascii="David" w:hAnsi="David" w:cs="David"/>
          <w:b/>
          <w:sz w:val="24"/>
          <w:szCs w:val="24"/>
          <w:bCs/>
        </w:rPr>
        <w:t>שאלה 4: איזה מקום תופסת פעילות גופנית בשגרה שלך? איזה סוג של פעילות, ובאיזו תדירות?</w:t>
      </w:r>
    </w:p>
    <w:p>
      <w:pPr>
        <w:bidi/>
        <w:spacing w:line="360" w:lineRule="auto" w:after="200" w:before="0"/>
        <w:jc w:val="both"/>
      </w:pPr>
      <w:r>
        <w:rPr>
          <w:rFonts w:ascii="David" w:hAnsi="David" w:cs="David"/>
          <w:b w:val="0"/>
          <w:sz w:val="24"/>
          <w:szCs w:val="24"/>
        </w:rPr>
        <w:t>היום יש לה מקום קבוע, שלוש פעמים בשבוע, והדרך לשם הייתה ארוכה. אחרי האירוע שלו הפסקתי הכול, הייתי הולכת פעם עם חברה, נגמר, אין זמן, אין ראש. בשנה השנייה האחות במרפאה, כשבאתי למדוד לחץ דם, שאלה אותי מה אני עושה בשביל עצמי, ועניתי לה בכנות, כלום, ואז היא רשמה לי על פתק, כמו מרשם, קבוצת הליכה למטופלי המרפאה, שלוש פעמים בשבוע, שש בערב, מהכיכר ליד המרפאה, ואמרה לי, זה לא המלצה, זו הפניה. צחקתי, אבל הפתק עבד, באתי פעם אחת לנסות. אנחנו בערך חמש עשרה איש, רובן נשים בגיל שלי, יש מדריכה מטעם הקופה, הולכים ארבעים וחמש דקות עד שעה על הטיילת, כולל עצירות למתיחות ותרגילים. בהתחלה באתי בשביל הפתק של האחות, היום אני באה בשביל עצמי, ובחורף, כשירד גשם ושלחו הודעה שההליכה מבוטלת, תפסתי את עצמי מאוכזבת, וזה הרגע שהבנתי שנהיה לי הרגל. חוץ מזה אני עושה עם בעלי את תרגילי הפיזיותרפיה שלו בבית, אני המתרגלת שלו, אז יוצא לי עוד קצת תנועה, בעיקר לצחוק ביחד כשלא מצליח לו. ובזכות הקבוצה גיליתי גם כמה כוח יש בי, בהתחלה סיימתי את המסלול אחרונה עם הלשון בחוץ, היום אני באמצע ויש נשים צעירות ממני מאחור. המדריכה אומרת שהגוף בגיל שישים עוד יודע להשתפר מהר אם רק נותנים לו הזדמנות, ואני ההוכחה, חצי שנה ומדרגות כבר לא מקצרות לי את הנשימה כמו פעם.</w:t>
      </w:r>
    </w:p>
    <w:p>
      <w:pPr>
        <w:bidi/>
        <w:spacing w:line="360" w:lineRule="auto" w:after="40" w:before="0"/>
        <w:jc w:val="both"/>
      </w:pPr>
      <w:r>
        <w:rPr>
          <w:rFonts w:ascii="David" w:hAnsi="David" w:cs="David"/>
          <w:b/>
          <w:sz w:val="24"/>
          <w:szCs w:val="24"/>
          <w:bCs/>
        </w:rPr>
        <w:t>שאלה 5: מה עוזר לך להתמיד בפעילות גופנית, או לחלופין, מה מונע ממך לעסוק בה?</w:t>
      </w:r>
    </w:p>
    <w:p>
      <w:pPr>
        <w:bidi/>
        <w:spacing w:line="360" w:lineRule="auto" w:after="200" w:before="0"/>
        <w:jc w:val="both"/>
      </w:pPr>
      <w:r>
        <w:rPr>
          <w:rFonts w:ascii="David" w:hAnsi="David" w:cs="David"/>
          <w:b w:val="0"/>
          <w:sz w:val="24"/>
          <w:szCs w:val="24"/>
        </w:rPr>
        <w:t>עוזר לי, אחד, שזה מאורגן על ידי מישהו אחר, אני מארגנת את החיים של כולם כל היום, בקבוצה אני רק באה, מישהי אחרת קבעה שעה, מסלול, זה מנוחה למוח שלי לא פחות מלגוף. שתיים, האנשים, גיליתי שם עוד שתי נשים שמטפלות בבעלים חולים, אחת אחרי אירוע כמו שלי, אנחנו הולכות ביחד ומדברות על דברים שאף אחד אחר לא מבין, איך זה כשהוא מתעצבן על עצמו, איך זה לישון עם אוזן פתוחה, ההליכה הזאת שווה לי כמו קבוצת תמיכה, בעצם היא קבוצת תמיכה שהולכת. שלוש, שזה בשש בערב, השעה שהבת של השכנים באה לשבת עם בעלי תמורת שטר קטן, סידור שבניתי בדם, ובלעדיו כלום לא היה קורה. מה מפריע, ברור שהטיפול בו, כשיש לו יום רע, תור דחוף, אני מבטלת, הוא תמיד קודם, זה לא ויכוח בכלל, רק שלמדתי להגיד לעצמי שביטול אחד הוא לא סוף הדרך, פעם ביטול אחד היה מפיל אותי לחודש. ומפריעה העייפות, יש ערבים שאני גוררת את עצמי לשם, ותמיד, אבל תמיד, חוזרת יותר טובה משיצאתי. עוד לא קרה אחרת. ולמדתי גם דבר חשוב על ביטולים, פעם הייתי מרגישה אשמה כלפי הקבוצה כשלא באתי, עד שאחת הנשים אמרה לי, אנחנו לא בית ספר, אין אצלנו היעדרויות, יש רק חזרות, כל פעם שאת חוזרת זה נחשב. המשפט הזה שחרר אותי, מאז אני מבטלת בלי דרמה וחוזרת בלי בושה, וזה, מסתבר, הסוד של להישאר לאורך זמן.</w:t>
      </w:r>
    </w:p>
    <w:p>
      <w:pPr>
        <w:bidi/>
        <w:spacing w:line="360" w:lineRule="auto" w:after="40" w:before="0"/>
        <w:jc w:val="both"/>
      </w:pPr>
      <w:r>
        <w:rPr>
          <w:rFonts w:ascii="David" w:hAnsi="David" w:cs="David"/>
          <w:b/>
          <w:sz w:val="24"/>
          <w:szCs w:val="24"/>
          <w:bCs/>
        </w:rPr>
        <w:t>שאלה 6: איך נראית התזונה היומיומית שלך? תארי לי יום אכילה טיפוסי, מהבוקר עד הערב.</w:t>
      </w:r>
    </w:p>
    <w:p>
      <w:pPr>
        <w:bidi/>
        <w:spacing w:line="360" w:lineRule="auto" w:after="200" w:before="0"/>
        <w:jc w:val="both"/>
      </w:pPr>
      <w:r>
        <w:rPr>
          <w:rFonts w:ascii="David" w:hAnsi="David" w:cs="David"/>
          <w:b w:val="0"/>
          <w:sz w:val="24"/>
          <w:szCs w:val="24"/>
        </w:rPr>
        <w:t>המטבח שלי עבר שתי מהפכות, אחת בגללו ואחת בגללי. אחרי האירוע, הדיאטנית של השיקום ישבה איתנו והסבירה מה זה תזונה נגד שבץ, ומאז אני מבשלת בלי מלח כמעט, זה היה הכי קשה, המטבח שלנו, הרוסי, בנוי על מלוחים, דגים מלוחים, מלפפונים כבושים, נקניקים, הכול החוצה או כמעט החוצה, בעלי התלונן חצי שנה שהאוכל טעים כמו נייר, היום שנינו כבר מרגישים כשיש יותר מדי מלח במסעדה. אני מבשלת הרבה מרקים כמו שאימא שלי בישלה אבל בגרסה חדשה, בורשט עם פחות תפוחי אדמה ויותר ירקות, קטניות, גריסים, עוף ודגים בתנור, כוסמת, שבעלי אוהב והיא דווקא בריאה, סלטים. בבוקר אני אוכלת דייסה או גבינה עם לחם מלא, בעבודה לוקחת קופסה עם פרי וקוטג'. הנפילות שלי הן בערב, אחרי שהוא נרדם, שם גרתי שנתיים עם השוקולדים והגלידה מול הסדרות, הקילוגרמים של הטיפול, ככה קוראת לזה החברה שלי מהקבוצה. היום זה פחות, ההליכה של הערב שוברת את הדפוס, בימים של הליכה אני חוזרת, מתקלחת, שותה תה צמחים והולכת לישון בשקט. בימים בלי הליכה, עוד קורה. אני בת אדם, לא מלאך. ויש לנו גם מנהג חדש וקטן, פעם בשבוע בעלי מבשל איתי, עם היד הבריאה, הוא קוצץ לאט, אני ליד. זה התחיל כתרגול של הפיזיותרפיה לידיים, והפך לערב הכי יפה של השבוע. הרופאה אמרה שבישול משותף זה גם תזונה טובה יותר וגם שיקום, ואני מוסיפה, זה גם זוגיות, שלושה במחיר אחד.</w:t>
      </w:r>
    </w:p>
    <w:p>
      <w:pPr>
        <w:bidi/>
        <w:spacing w:line="360" w:lineRule="auto" w:after="40" w:before="0"/>
        <w:jc w:val="both"/>
      </w:pPr>
      <w:r>
        <w:rPr>
          <w:rFonts w:ascii="David" w:hAnsi="David" w:cs="David"/>
          <w:b/>
          <w:sz w:val="24"/>
          <w:szCs w:val="24"/>
          <w:bCs/>
        </w:rPr>
        <w:t>שאלה 7: אילו שינויים עשית בתזונה שלך בשנים האחרונות, ומה גרם לך לעשות אותם?</w:t>
      </w:r>
    </w:p>
    <w:p>
      <w:pPr>
        <w:bidi/>
        <w:spacing w:line="360" w:lineRule="auto" w:after="200" w:before="0"/>
        <w:jc w:val="both"/>
      </w:pPr>
      <w:r>
        <w:rPr>
          <w:rFonts w:ascii="David" w:hAnsi="David" w:cs="David"/>
          <w:b w:val="0"/>
          <w:sz w:val="24"/>
          <w:szCs w:val="24"/>
        </w:rPr>
        <w:t>שני גלים של שינויים, כמו שאמרתי. הגל הראשון, אחרי האירוע שלו, היה מהיר וכפוי, תוך חודש הפכתי את המטבח, בלי מלח, בלי נקניקים, בלי הטיגונים של פעם, כי הרופאים אמרו שזה תנאי למנוע אירוע שני, וכשמדובר בחיים של בעלך, את לא מתווכחת עם הדיאטנית, את מבצעת. מה שמעניין, שבישלתי בריא בשבילו ואכלתי בריא בעצמי בצהריים, ובלילות אכלתי את הלחץ שלי מהמקרר, זה לימד אותי שהידע לא מספיק, הידע היה לי כבר כולו, הנפש קובעת. הגל השני, שלי, התחיל עם הפתק של האחות לפני חצי שנה, ההליכה משכה אחריה עוד דברים בלי שתכננתי, התחלתי לישון קצת יותר טוב, הפסקתי עם שתי כפיות הסוכר בקפה, לא בכוונה, פשוט יום אחד זה היה מתוק מדי, והלילות מול המקרר התמעטו, כי כשהגוף עייף מהליכה הוא רוצה לישון, לא לאכול. אני אומרת לבת שלי, השינוי האמיתי שלי לא התחיל מהחלטה, הוא התחיל מפתק של אחות אחת שראתה אותי, את האישה שמאחורי המטפלת. דברים גדולים מתחילים קטן. ועוד שינוי אחד עמוק מכולם, למדתי לבקש עזרה, שזה בשבילי היה קשה יותר מלוותר על מלוחים. אישה כמוני, שכל החיים הסתדרה לבד, לבקש מהשכנה לשבת איתו שעה, להגיד לבת שאני לא יכולה השבוע, זה היה כמו ללמוד שפה חדשה בגיל שישים. אבל בלי השפה החדשה הזאת, ההליכה שלי לא הייתה קיימת בכלל.</w:t>
      </w:r>
    </w:p>
    <w:p>
      <w:pPr>
        <w:bidi/>
        <w:spacing w:line="360" w:lineRule="auto" w:after="40" w:before="0"/>
        <w:jc w:val="both"/>
      </w:pPr>
      <w:r>
        <w:rPr>
          <w:rFonts w:ascii="David" w:hAnsi="David" w:cs="David"/>
          <w:b/>
          <w:sz w:val="24"/>
          <w:szCs w:val="24"/>
          <w:bCs/>
        </w:rPr>
        <w:t>שאלה 8: האם את או מישהו קרוב אלייך במשפחה מתמודד עם מחלה כרונית, כמו סוכרת, יתר לחץ דם או מחלת לב? איך זה משפיע על חיי היומיום?</w:t>
      </w:r>
    </w:p>
    <w:p>
      <w:pPr>
        <w:bidi/>
        <w:spacing w:line="360" w:lineRule="auto" w:after="200" w:before="0"/>
        <w:jc w:val="both"/>
      </w:pPr>
      <w:r>
        <w:rPr>
          <w:rFonts w:ascii="David" w:hAnsi="David" w:cs="David"/>
          <w:b w:val="0"/>
          <w:sz w:val="24"/>
          <w:szCs w:val="24"/>
        </w:rPr>
        <w:t>כן, אצלנו זה בלב הבית. בעלי, אחרי אירוע מוחי, עם לחץ דם ופרפור פרוזדורים שמגלים לו רק אחרי, על מדללי דם קבועים. ואני עם יתר לחץ דם, כמו שסיפרתי. ההורים שלי כבר לא בחיים, אבא נפטר מהתקף לב בקייב עוד לפני שעלינו, בן חמישים ותשע בסך הכול, אימא נפטרה פה בגיל שמונים ושתיים, עם סוכרת בסוף חייה. ואיך זה משפיע על היומיום, בני, זה היומיום עצמו, אין לי חיים מחוץ לזה כמעט. אני מנהלת שתי מחלות במשרה מלאה, שלו ושלי, קופסאות תרופות של שנינו על השיש, לוח מגנטי על המקרר עם כל התורים, אני יודעת בעל פה את המינונים, את שמות הרופאים, את מספרי הטלפון של המעבדה. יש גם פחד שגר איתנו, כל פעם שהוא שקט מדי בחדר השני אני קופצת, שנתיים וחצי וזה לא עובר, אולי קצת נחלש. ויש בדידות, חברים התרחקו אחרי האירוע, אנשים לא יודעים מה להגיד אז הם נעלמים, נשארו השניים שלושה האמיתיים. הבן בקנדה מתקשר כל יום, הבת באה כל שבת. זה המערך שלנו, קטן, מסודר, עייף, מחזיק. ואני חייבת להגיד גם מה החזיק אותנו בתוך כל זה, ההומור. בעלי, גם אחרי האירוע, נשאר עם החוכמות שלו, הוא קורא לקבוצת ההליכה שלי גדוד ההליכה, ולתרגילים שלו הוא קורא העבודה החדשה. זוג שצוחק ביחד על הצרה שלו כבר חצי ניצח אותה, את זה לא כתוב באף עלון של הקופה, אז אני אומרת את זה לפרוטוקול שלכם.</w:t>
      </w:r>
    </w:p>
    <w:p>
      <w:pPr>
        <w:bidi/>
        <w:spacing w:line="360" w:lineRule="auto" w:after="40" w:before="0"/>
        <w:jc w:val="both"/>
      </w:pPr>
      <w:r>
        <w:rPr>
          <w:rFonts w:ascii="David" w:hAnsi="David" w:cs="David"/>
          <w:b/>
          <w:sz w:val="24"/>
          <w:szCs w:val="24"/>
          <w:bCs/>
        </w:rPr>
        <w:t>שאלה 9: באיזו מידה, לדעתך, יש קשר בין פעילות גופנית ותזונה לבין הסיכון לחלות במחלה כרונית?</w:t>
      </w:r>
    </w:p>
    <w:p>
      <w:pPr>
        <w:bidi/>
        <w:spacing w:line="360" w:lineRule="auto" w:after="200" w:before="0"/>
        <w:jc w:val="both"/>
      </w:pPr>
      <w:r>
        <w:rPr>
          <w:rFonts w:ascii="David" w:hAnsi="David" w:cs="David"/>
          <w:b w:val="0"/>
          <w:sz w:val="24"/>
          <w:szCs w:val="24"/>
        </w:rPr>
        <w:t>הקשר קיים ואני ראיתי אותו נחתך לתוך החיים שלי בבוקר אחד. הרופאים בשיקום אמרו לנו בפירוש, האירוע שלו לא היה גזירת גורל, לחץ דם לא מטופל כמו שצריך, עודף משקל, מלוחים, אפס פעילות, ופרפור שלא אובחן כי הוא לא הלך לבדיקה, כל אחד מאלה לבד אפשר היה לתפוס, ביחד הם בנו את השבץ שלו שנים, בשקט. אז כשאתם שואלים על הקשר, אני עונה, הקשר הוא לא סטטיסטיקה בשבילי, הוא היד החלשה של בעלי. ומהצד השני, אני רואה עכשיו את הכיוון ההפוך, מאז שהוא אוכל כמו שצריך ועושה את התרגילים והתרופות מסודרות, הבדיקות שלו טובות, הנוירולוג אמר שהסיכון לאירוע שני ירד משמעותית, ואצלי, חצי שנה של הליכה ולחץ הדם ירד עד כדי כך שהרופאה מדברת על להוריד חצי מינון. שנינו, זוג מבוגר אחרי אסון, והגוף עוד עונה לנו כשאנחנו עושים נכון, זה בעיניי הדבר הכי מעודד שיש להגיד, שזה עובד לשני הכיוונים, וגם אחרי המכה, לא רק לפניה. הלוואי שידענו את זה עשר שנים קודם, זה הכול. והנוירולוג אמר לנו משהו בביקור האחרון ששווה שיהיה בעבודה שלכם, הוא אמר שאצל זוגות הוא רואה תמיד אותו דבר, כשאחד משנה אורח חיים לבד זה מחזיק חודשים, כשהזוג משנה ביחד זה מחזיק שנים. הוא קורא לזה האפקט של המטבח המשותף. אצלנו זה בדיוק ככה, אני לא יכולה לבשל בריא לו ולאכול אחרת בעצמי, הצלחת אחת מושכת את השנייה.</w:t>
      </w:r>
    </w:p>
    <w:p>
      <w:pPr>
        <w:bidi/>
        <w:spacing w:line="360" w:lineRule="auto" w:after="40" w:before="0"/>
        <w:jc w:val="both"/>
      </w:pPr>
      <w:r>
        <w:rPr>
          <w:rFonts w:ascii="David" w:hAnsi="David" w:cs="David"/>
          <w:b/>
          <w:sz w:val="24"/>
          <w:szCs w:val="24"/>
          <w:bCs/>
        </w:rPr>
        <w:t>שאלה 10: מאיפה את מקבלת מידע על תזונה נכונה ופעילות גופנית, ועד כמה את סומכת על המידע הזה?</w:t>
      </w:r>
    </w:p>
    <w:p>
      <w:pPr>
        <w:bidi/>
        <w:spacing w:line="360" w:lineRule="auto" w:after="200" w:before="0"/>
        <w:jc w:val="both"/>
      </w:pPr>
      <w:r>
        <w:rPr>
          <w:rFonts w:ascii="David" w:hAnsi="David" w:cs="David"/>
          <w:b w:val="0"/>
          <w:sz w:val="24"/>
          <w:szCs w:val="24"/>
        </w:rPr>
        <w:t>מאז האירוע אני מומחית קטנה בעל כורחי, ולמדתי לסנן. המקורות הטובים שלי, הצוות של השיקום, שנתן לנו תיקייה מסודרת עם הכול, אני שומרת אותה כמו תעודת זהות, רופאת המשפחה שלנו, שהיא גם שלי וגם שלו וזה יתרון גדול, היא רואה את התמונה של שנינו, האחות במרפאה, זו מהפתק, והנוירולוג. אני קוראת גם באתר של עמותת נאמן, של נפגעי שבץ, יש שם חומר טוב בשפה פשוטה, וגם ברוסית, שזה חשוב לבעלי, הוא קורא בריאות רק ברוסית. ויש את האינטרנט הרוסי, שאני חייבת להזהיר מפניו, בקבוצות של הקהילה שלנו מסתובבות שטויות במיליונים, מרפאים מאודסה, תרופות פלא ממוסקבה, שיטות ניקוי כלי דם עם שום ולימון, ובעלי בהתחלה התלהב מכל דבר כזה, בן אדם אחרי אסון מחפש נס, זה אנושי. עשינו בינינו הסכם, כל דבר חדש, קודם שואלים את רופאת המשפחה, היא הבוררת, וכמה פעמים היא הצילה אותנו מטעויות, פעם אחת ממש, תוסף שהתנגש עם מדללי הדם שלו, המוכר בחנות הטבע לא ידע ולא שאל. מאז אני אומרת לכולם, השאלה הכי חשובה היא לא מה לוקחים, אלא את מי שואלים. ובזכות הבת שלי יש לי גם כלל חדש לגבי מה שאני קוראת בלילות, היא אמרה לי, אימא, אחרי עשר בערב אסור לך לגגל תסמינים, כל כאב ראש נהיה בלילה גידול. היא צודקת, החיפושים של הלילה הם חרדה, לא מידע. עכשיו אם משהו מדאיג אותי אני רושמת אותו בפתק ושואלת את הרופאה ביום, והלילות שלי שקטים יותר.</w:t>
      </w:r>
    </w:p>
    <w:p>
      <w:pPr>
        <w:bidi/>
        <w:spacing w:line="360" w:lineRule="auto" w:after="40" w:before="0"/>
        <w:jc w:val="both"/>
      </w:pPr>
      <w:r>
        <w:rPr>
          <w:rFonts w:ascii="David" w:hAnsi="David" w:cs="David"/>
          <w:b/>
          <w:sz w:val="24"/>
          <w:szCs w:val="24"/>
          <w:bCs/>
        </w:rPr>
        <w:t>שאלה 11: איזה תפקיד ממלאים רופא המשפחה וקופת החולים שלך בכל מה שקשור להכוונה לאורח חיים בריא?</w:t>
      </w:r>
    </w:p>
    <w:p>
      <w:pPr>
        <w:bidi/>
        <w:spacing w:line="360" w:lineRule="auto" w:after="200" w:before="0"/>
        <w:jc w:val="both"/>
      </w:pPr>
      <w:r>
        <w:rPr>
          <w:rFonts w:ascii="David" w:hAnsi="David" w:cs="David"/>
          <w:b w:val="0"/>
          <w:sz w:val="24"/>
          <w:szCs w:val="24"/>
        </w:rPr>
        <w:t>יש לי הרבה מה להגיד על המערכת, משני הצדדים של המטבע. הצד הטוב, ברגע שקרה האסון, המערכת עבדה יפה, הפינוי, בית החולים, השיקום בבית לוינשטיין, ואחר כך השיקום בקהילה, פיזיותרפיה, קלינאית תקשורת, הכול דרך הקופה, ברובו בלי לשלם. וקבוצת ההליכה שלי, שהיא יוזמה של המרפאה, והאחות ההיא, שראתה גם אותי ולא רק אותו, אני חייבת לה יותר משהיא יודעת. הצד השני, לפני האסון, איפה כל זה היה, בעלי הסתובב עשר שנים עם לחץ דם, חצי לוקח תרופות, לא בא לבדיקות, והמערכת שתקה, מכתב אוטומטי פעם בשנה, זהו, אף אחד לא הרים טלפון, אף אחד לא אמר, אדוני, אתה פצצה מתקתקת. ועוד דבר כואב לי להגיד, המטפלים, כמוני, שקופים למערכת, שנתיים וחצי אני מסדרת את הטיפול שלו, ואף גורם אחד במערכת לא שאל אותי איך אני, חוץ מאותה אחות. שמעתי שיש היום תוכניות לתמיכה במטפלים בקופות, חיפשתי, בערד לא מצאתי כלום חוץ מקבוצת ההליכה. אז הציון שלי למערכת, בשעת חירום, מצוין, במניעה לפני, נכשל, ובלראות את מי שסוחב את החולה על הגב, כמעט נכשל, עם נקודת זכות אחת קטנה ויקרה. ועוד דבר אחד לזכות המרפאה שלנו, כשביקשתי, נתנו לי את כל המסמכים של בעלי מסודרים בקלסר לקראת ועדה של ביטוח לאומי, והאחות אפילו ישבה איתי למלא טפסים. אבל שימו לב מה קרה פה, קיבלתי כי ביקשתי, וידעתי לבקש כי אני אישה עם השכלה שלא מפחדת ממשרדים. השכנה שלי במצב דומה לא ידעה שמותר לבקש בכלל. הידע איך לדרוש מהמערכת, גם הוא פער בריאותי, תרשמו את זה.</w:t>
      </w:r>
    </w:p>
    <w:p>
      <w:pPr>
        <w:bidi/>
        <w:spacing w:line="360" w:lineRule="auto" w:after="40" w:before="0"/>
        <w:jc w:val="both"/>
      </w:pPr>
      <w:r>
        <w:rPr>
          <w:rFonts w:ascii="David" w:hAnsi="David" w:cs="David"/>
          <w:b/>
          <w:sz w:val="24"/>
          <w:szCs w:val="24"/>
          <w:bCs/>
        </w:rPr>
        <w:t>שאלה 12: איך הסביבה שלך, המשפחה, הקהילה והמקום שבו את גרה, משפיעה על היכולת שלך לשמור על אורח חיים בריא?</w:t>
      </w:r>
    </w:p>
    <w:p>
      <w:pPr>
        <w:bidi/>
        <w:spacing w:line="360" w:lineRule="auto" w:after="200" w:before="0"/>
        <w:jc w:val="both"/>
      </w:pPr>
      <w:r>
        <w:rPr>
          <w:rFonts w:ascii="David" w:hAnsi="David" w:cs="David"/>
          <w:b w:val="0"/>
          <w:sz w:val="24"/>
          <w:szCs w:val="24"/>
        </w:rPr>
        <w:t>הסביבה שלי הצטמצמה ואז נבנתה מחדש, אחרת. ערד עצמה עוזרת, עיר שטוחה יחסית, מרחקים קצרים, בעלי יכול ללכת עם המקל שלו למכולת ולתחושת עצמאות אין תחליף, בעיר גדולה עם מדרגות ומרחקים הוא היה כלוא בבית. הטיילת, שההליכה שלנו עליה, האוויר. הקהילה הרוסית בערד, שהיא חצי עיר, עוזרת בדרכה, יש לנו שכנים משלנו שמביאים מרק כשקשה, והחנות שאני עובדת בה, הבעלים נתן לי גמישות מלאה בשנה הראשונה, לא שכחתי לו. מה שנשבר, החברויות של פעם, זוגות שהיינו נפגשים איתם, נעלמו, שולחן לארבעה שנהיה שולחן לשניים. מה שנבנה, הקבוצה, הנשים מההליכה, השתיים שמטפלות בבעלים, אנחנו כבר נפגשות גם מחוץ להליכה, קפה בשבת בבוקר, זו חברות מסוג חדש, שנולדה מצרה משותפת והיא חזקה מהישנות. הבת שלי אומרת, אימא, בנית לך שבט חדש. והיא צודקת. אז הסביבה שלי היום קטנה יותר ואמיתית יותר, והלקח שלי לחיים, שהסביבה זה לא מה שיש לך, זה מה שאת בונה, גם בגיל שישים ואחת, גם אחרי אסון. ואי אפשר בלי להגיד תודה לטיילת עצמה, נשמע מצחיק להגיד תודה לשביל של אספלט, אבל השביל הזה עם הנוף למכתש הוא בית המרקחת שלי, שם ירד לחץ הדם שלי, שם מצאתי את החברות החדשות, שם אני בוכה כשצריך בלי שאף אחד רואה חוץ מהמדבר. עיר שבונה שביל כזה בונה בריאות לתושבים שלה, גם אם קוראים לזה בתקציב פיתוח תיירות.</w:t>
      </w:r>
    </w:p>
    <w:p>
      <w:pPr>
        <w:bidi/>
        <w:spacing w:line="360" w:lineRule="auto" w:after="40" w:before="0"/>
        <w:jc w:val="both"/>
      </w:pPr>
      <w:r>
        <w:rPr>
          <w:rFonts w:ascii="David" w:hAnsi="David" w:cs="David"/>
          <w:b/>
          <w:sz w:val="24"/>
          <w:szCs w:val="24"/>
          <w:bCs/>
        </w:rPr>
        <w:t>שאלה 13: מהם החסמים העיקריים שמקשים עלייך לשלב פעילות גופנית ותזונה מאוזנת בחיים שלך, למשל זמן, כסף, נגישות או הרגלים?</w:t>
      </w:r>
    </w:p>
    <w:p>
      <w:pPr>
        <w:bidi/>
        <w:spacing w:line="360" w:lineRule="auto" w:after="200" w:before="0"/>
        <w:jc w:val="both"/>
      </w:pPr>
      <w:r>
        <w:rPr>
          <w:rFonts w:ascii="David" w:hAnsi="David" w:cs="David"/>
          <w:b w:val="0"/>
          <w:sz w:val="24"/>
          <w:szCs w:val="24"/>
        </w:rPr>
        <w:t>החסם הגדול שלי הוא שאני לא לבד בגוף שלי, אני מטפלת, הזמן שלי, הכוח שלי, הראש שלי, הכול ממושכן קודם לבעלי, וכל תוכנית בריאות שלי בנויה על התנאי שהוא מסודר, בשבילי ללכת שעה זה מבצע לוגיסטי עם שמרטפית, תחשבו על זה כשאתם כותבים על חסמים, יש אנשים שהחסם שלהם הוא בן אדם אהוב. השני, העייפות המצטברת, שנתיים וחצי בלי לילה שלם, יש ימים שהבחירה היא בין הליכה לשעת שינה, ולפעמים השינה חשובה יותר, למדתי שגם זו החלטה בריאותית. השלישי, הכסף, ירדתי לחצי משרה בגלל הטיפול, והפנסיות שלנו צנועות, השמרטפית, הנסיעות לרופאים, התרופות של שנינו, זה מצטבר, ואני חוסכת על עצמי ראשונה, את הנעליים הטובות להליכה קניתי רק אחרי שהמדריכה העירה לי על הישנות. הרביעי, הרגש, יש ימים של ייאוש שבהם שום דבר לא נראה שווה מאמץ, בשנה הראשונה הימים האלה היו רוב השבוע, היום הם מעטים, ההליכה והנשים משם הן חצי מהסיבה. מה שכבר לא חסם, הידע, יש לי אותו בשפע, שילמנו עליו ביוקר. וכוח רצון, מי ששרדה מה שאני שרדתי, כוח רצון יש לה, רק צריך שיישאר ממנו קצת גם בשבילה. ולסיום החסמים אני רוצה לומר משהו מעודד דווקא, כל החסמים שמניתי נראו לי לפני שנה כמו חומה, והיום הם נראים כמו גדר שאפשר לטפס עליה, כי מצאתי שיטה, לא לפתור הכול, לפתור רק את השעה הקרובה. אני לא שואלת איך אחזיק ככה שנים, אני שואלת מי שומר עליו הערב, וזהו. החיים במנות קטנות עוברים, בכמויות גדולות הם מוחצים.</w:t>
      </w:r>
    </w:p>
    <w:p>
      <w:pPr>
        <w:bidi/>
        <w:spacing w:line="360" w:lineRule="auto" w:after="40" w:before="0"/>
        <w:jc w:val="both"/>
      </w:pPr>
      <w:r>
        <w:rPr>
          <w:rFonts w:ascii="David" w:hAnsi="David" w:cs="David"/>
          <w:b/>
          <w:sz w:val="24"/>
          <w:szCs w:val="24"/>
          <w:bCs/>
        </w:rPr>
        <w:t>שאלה 14: מה לדעתך יכול לעזור לאנשים בגיל שלך ובקהילה שלך לאמץ אורח חיים בריא יותר?</w:t>
      </w:r>
    </w:p>
    <w:p>
      <w:pPr>
        <w:bidi/>
        <w:spacing w:line="360" w:lineRule="auto" w:after="200" w:before="0"/>
        <w:jc w:val="both"/>
      </w:pPr>
      <w:r>
        <w:rPr>
          <w:rFonts w:ascii="David" w:hAnsi="David" w:cs="David"/>
          <w:b w:val="0"/>
          <w:sz w:val="24"/>
          <w:szCs w:val="24"/>
        </w:rPr>
        <w:t>אני אגיד מהניסיון שלי, מה עבד עליי ומה חסר לי, כי אני מאמינה שאני מקרה מייצג. מה שעבד, הפתק של האחות, ולכן ההמלצה הראשונה שלי, שכל איש צוות רפואי ירשום פעילות גופנית כמו מרשם, עם שם של קבוצה, יום ושעה, לא תמליץ באוויר, אנשים בגילי מבצעים מרשמים ומפספסים המלצות. שנייה, עוד קבוצות כמו שלנו, זה מודל זול וגאוני, מדריכה אחת, טיילת אחת, וחמש עשרה איש שמקבלים גוף ונפש ביחד, למה אין כזאת בכל שכונה ובכל שפה, בערד חייבת להיות אחת ברוסית, חצי מהעיר מבוגרים דוברי רוסית שהעברית שלהם חלשה והם יושבים בבתים. שלישית, לאתר את המטפלים, כמוני, דרך התיקים של החולים, לכל חולה כרוני יש מטפל עיקרי, שהמערכת תרים אליו טלפון אחד בשנה, איך אתה, מה אתה צריך, זה עולה שקלים ומציל אנשים. רביעית, לזוגות מבוגרים, לעשות תוכניות ביחד, הכי קל לשנות תזונה כשמבשלים לשניים אותו דבר, אצלנו זה עבד ככה. וחמישית, בשביל הדור שלי מהקהילה שלנו, הסברה ברוסית, פשוטה, בלי הפחדות, אנשים שגדלו ברפואה הסובייטית לא סומכים על מערכות, סומכים על בן אדם שמדבר את השפה שלהם. ועוד רעיון אחד שראיתי אצל הבת שלי בקופה בבאר שבע ורוצה אצלנו, מפגש קבוצתי לבני זוג של חולים כרוניים, פעם בחודש, עם אחות ופסיכולוגית, שעה של שאלות ושל אוויר. הלכתי פעם אחת כשהייתי אצלה, ויצאתי משם קלה בעשרה קילו של דאגות. למה בבאר שבע יש ובערד אין, זו בדיוק השאלה ששווה שתופיע בעבודה של סטודנטים כמוכם.</w:t>
      </w:r>
    </w:p>
    <w:p>
      <w:pPr>
        <w:bidi/>
        <w:spacing w:line="360" w:lineRule="auto" w:after="40" w:before="0"/>
        <w:jc w:val="both"/>
      </w:pPr>
      <w:r>
        <w:rPr>
          <w:rFonts w:ascii="David" w:hAnsi="David" w:cs="David"/>
          <w:b/>
          <w:sz w:val="24"/>
          <w:szCs w:val="24"/>
          <w:bCs/>
        </w:rPr>
        <w:t>שאלה 15: לסיום, אילו עצה היית נותנת לאדם מבוגר שרוצה להקטין את הסיכון שלו לחלות במחלה כרונית? יש משהו שתרצי להוסיף שלא שאלתי עליו?</w:t>
      </w:r>
    </w:p>
    <w:p>
      <w:pPr>
        <w:bidi/>
        <w:spacing w:line="360" w:lineRule="auto" w:after="200" w:before="0"/>
        <w:jc w:val="both"/>
      </w:pPr>
      <w:r>
        <w:rPr>
          <w:rFonts w:ascii="David" w:hAnsi="David" w:cs="David"/>
          <w:b w:val="0"/>
          <w:sz w:val="24"/>
          <w:szCs w:val="24"/>
        </w:rPr>
        <w:t>העצה שלי מגיעה בשני חלקים, כי החיים לימדו אותי שיש שני סוגי אנשים ששומעים אותה. למי שעוד לא קרה לו כלום, אני אומרת את המשפט של בעלי, אני מרגיש מצוין זה לא בדיקה רפואית. הגוף יודע לשתוק שנים, לחץ דם לא כואב, פרפור לא מורגש, סוכר לא צועק, לכו להיבדק כשאתם מרגישים מצוין, זה בדיוק הזמן, כי מה שמגלים אז אפשר לתקן בהליכה ובכדור קטן, ומה שמגלים אחר כך מתקנים בשיקום, אם מתקנים. ולמי שכבר קרה, למשפחות, למטפלים, אני אומרת, האסון הוא לא סוף הסיפור של הבריאות, הוא יכול להיות דווקא התחלה, אנחנו חיים היום בריא יותר מלפני האירוע, שנינו, וזה לא באירוניה, זה ברצינות גמורה. ומה שאני מבקשת להוסיף, שלא שאלתם, תכתבו בעבודה שלכם פרק קטן, אפילו פסקה, על המטפלים, הנשים והגברים שמאחורי החולים הכרוניים, אנחנו צבא שקט וגדול, הבריאות שלנו נשחקת בשקט, ואף אחד לא סופר אותנו בשום מחקר. אתם צעירים, אולי אצלכם זה ישתנה. תודה שהקשבתם לי עד הסוף, זה לא מובן מאליו בשבילי, שעה שלמה מישהו שאל רק עליי. ואחרון, ברוח טובה, תרשו לי לתקן את השם של המחקר שלכם בבדיחה, אתם קוראים לזה פעילות גופנית ותזונה, ואני הייתי קוראת לזה אנשים שהולכים ביחד ואוכלים ביחד, כי זה מה שזה בסוף, כל המדע הזה. בן אדם לא הולך בשביל הלב, הוא הולך בשביל מי שהולך לידו, והלב מרוויח בדרך. שיהיה לכם בהצלחה, ותבואו לטיילת בשש בערב, תראו אותנו, גדוד ההליכה.</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