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bidi/>
      </w:pPr>
      <w:r>
        <w:rPr>
          <w:rFonts w:ascii="David" w:hAnsi="David" w:cs="David"/>
          <w:b/>
          <w:sz w:val="36"/>
          <w:szCs w:val="36"/>
          <w:bCs/>
          <w:rtl/>
        </w:rPr>
        <w:t>צדק חברתי בגן הילדים</w:t>
      </w:r>
    </w:p>
    <w:p>
      <w:pPr>
        <w:spacing w:line="360" w:lineRule="auto" w:after="240" w:before="0"/>
        <w:jc w:val="center"/>
        <w:bidi/>
      </w:pPr>
      <w:r>
        <w:rPr>
          <w:rFonts w:ascii="David" w:hAnsi="David" w:cs="David"/>
          <w:b/>
          <w:sz w:val="28"/>
          <w:szCs w:val="28"/>
          <w:bCs/>
          <w:rtl/>
        </w:rPr>
        <w:t>שישה ראיונות עם גננות</w:t>
      </w:r>
    </w:p>
    <w:p>
      <w:pPr>
        <w:spacing w:line="360" w:lineRule="auto" w:after="480" w:before="0"/>
        <w:jc w:val="center"/>
        <w:bidi/>
      </w:pPr>
      <w:r>
        <w:rPr>
          <w:rFonts w:ascii="David" w:hAnsi="David" w:cs="David"/>
          <w:b w:val="0"/>
          <w:sz w:val="24"/>
          <w:szCs w:val="24"/>
          <w:rtl/>
        </w:rPr>
        <w:t>מראיינת: מיטל</w:t>
      </w:r>
    </w:p>
    <w:p>
      <w:pPr>
        <w:spacing w:line="360" w:lineRule="auto" w:after="120" w:before="120"/>
        <w:jc w:val="both"/>
        <w:bidi/>
      </w:pPr>
      <w:r>
        <w:rPr>
          <w:rFonts w:ascii="David" w:hAnsi="David" w:cs="David"/>
          <w:b/>
          <w:sz w:val="28"/>
          <w:szCs w:val="28"/>
          <w:bCs/>
          <w:rtl/>
        </w:rPr>
        <w:t>ראיון מספר 1</w:t>
      </w:r>
    </w:p>
    <w:p>
      <w:pPr>
        <w:spacing w:line="360" w:lineRule="auto" w:after="0" w:before="0"/>
        <w:jc w:val="both"/>
        <w:bidi/>
      </w:pPr>
      <w:r>
        <w:rPr>
          <w:rFonts w:ascii="David" w:hAnsi="David" w:cs="David"/>
          <w:b/>
          <w:sz w:val="24"/>
          <w:szCs w:val="24"/>
          <w:bCs/>
          <w:rtl/>
        </w:rPr>
        <w:t xml:space="preserve">מראיינת: </w:t>
      </w:r>
      <w:r>
        <w:rPr>
          <w:rFonts w:ascii="David" w:hAnsi="David" w:cs="David"/>
          <w:b w:val="0"/>
          <w:sz w:val="24"/>
          <w:szCs w:val="24"/>
          <w:rtl/>
        </w:rPr>
        <w:t>מיטל</w:t>
      </w:r>
    </w:p>
    <w:p>
      <w:pPr>
        <w:spacing w:line="360" w:lineRule="auto" w:after="240" w:before="0"/>
        <w:jc w:val="both"/>
        <w:bidi/>
      </w:pPr>
      <w:r>
        <w:rPr>
          <w:rFonts w:ascii="David" w:hAnsi="David" w:cs="David"/>
          <w:b/>
          <w:sz w:val="24"/>
          <w:szCs w:val="24"/>
          <w:bCs/>
          <w:rtl/>
        </w:rPr>
        <w:t xml:space="preserve">מרואיינת: </w:t>
      </w:r>
      <w:r>
        <w:rPr>
          <w:rFonts w:ascii="David" w:hAnsi="David" w:cs="David"/>
          <w:b w:val="0"/>
          <w:sz w:val="24"/>
          <w:szCs w:val="24"/>
          <w:rtl/>
        </w:rPr>
        <w:t>רחל כהן, גננת ותיקה בעלת 26 שנות ותק, מנהלת גן חובה ממלכתי בחולון.</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לפני שנתחיל, ספרי לי בבקשה קצת על עצמך – כמה שנים את עובדת כגננת, ובאיזה גן את עובדת היום?</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בשמחה. קוראים לי רחל, אני גננת כבר 26 שנה, מתוכן 18 שנה כמנהלת גן. התחלתי בכלל בתור סייעת, בגיל עשרים ושתיים, ומהר מאוד הבנתי שאני רוצה להיות בצד של קבלת ההחלטות החינוכיות, אז למדתי במקביל לעבודה. היום אני מנהלת גן חובה ממלכתי בחולון עם 34 ילדים וצוות של שתי סייעות. עברתי במהלך השנים חמישה גנים בשלוש שכונות שונות – שכונה ותיקה ומזדקנת, שכונה של זוגות צעירים, ועכשיו שכונה מעורבת – וכל גן לימד אותי משהו אחר על ילדים, על הורים ועל עצמי. אני תמיד אומרת לגננות הצעירות: הגן מלמד אותך יותר משאת מלמדת אותו.</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כשאת שומעת את המונח “צדק בגן הילדים”, מה המחשבה הראשונה שעולה לך?</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המחשבה הראשונה שעולה לי היא המשפט שהילדים אומרים כל יום, לפעמים עשר פעמים ביום: “זה לא פייר!”. ילדים בגיל הגן חיים את שאלת הצדק בצורה הכי בסיסית וגולמית שיש – מי קיבל יותר, מי היה ראשון, למה דווקא הוא נבחר להיות תורן. הם לא צריכים ללמוד מהו אי-צדק, הם מרגישים אותו בבטן. אני זוכרת ילד שפעם אמר לי, אחרי שחילקתי מדבקות: “רחל, לדני נתת מדבקה עם חיוך יותר גדול”. צחקתי, אבל אחר כך חשבתי על זה ברצינות – בעיניים שלו זה היה עניין אמיתי.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אז איך את מגדירה לעצמך צדק בגן, אחרי כל השנים האלה?</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בשבילי צדק בגן זה קודם כול שכל ילד ירגיש שרואים אותו ושיש לו מקום, גם אם לא תמיד הוא מקבל בדיוק מה שהחבר קיבל. ילד יכול לסלוח על מדבקה קטנה יותר; הוא לא סולח על זה שלא רואים אותו. זה ההבדל בין צדק של חפצים לצדק של יחס, והשני חשוב הרבה יותר.</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נושא הצדק החברתי מהווה חלק מהתפיסה החינוכית שלך? איך זה בא לידי ביטוי?</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בהחלט, אם כי אני לא בטוחה שתמיד קראתי לזה “צדק חברתי” – בדור שלי לא השתמשו במילים האלה, פשוט אמרו “להיות הוגנת עם הילדים”. אבל כשאני מסתכלת אחורה, זה נמצא בבסיס העבודה שלי מהיום הראשון. זה בא לידי ביטוי בזה שאני מקפידה שכל ילד יקבל תפקיד תורן במהלך החודש, שכל ילד יגיע לשולחן היצירה במהלך השבוע, ושבמפגש כולם מקבלים הזדמנות לדבר – גם השקטים שאף פעם לא מרימים יד. יש לי טבלה על הקיר, והילדים עצמם עוקבים אחריה. אחרי כל כך הרבה שנים אני יודעת דבר אחד בוודאות: אם לא בונים הוגנות בכוונה ובשיטה, תמיד אותם ילדים יהיו במרכז ואותם ילדים יישארו בצד. ההוגנות לא קורית מעצמה – היא דורשת תכנון בדיוק כמו תוכנית לימודים.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מחלקת את תשומת הלב שלך בין הילדים במהלך היום?</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אני עובדת עם רשימות, וזה אולי נשמע טכני ולא רומנטי, אבל זה עובד. יש לי מחברת שבה אני מסמנת כל יום עם מי ישבתי, עם מי שיחקתי ועם מי ניהלתי שיחה אישית אמיתית – לא “בוקר טוב” בדלת, אלא שיחה שבה למדתי משהו חדש על הילד. ילדים דומיננטיים תופסים תשומת לב לבד – הם באים, מושכים בחולצה, מספרים, שואלים. דווקא הילדים השקטים והמסתדרים הם אלה שיכולים לעבור שבוע שלם בלי שמישהו באמת דיבר איתם, והם אף פעם לא יתלוננו. הרשימה מזכירה לי לחפש אותם באופן יזום.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את זוכרת מקרה שבו הרשימה הזאת גילתה לך משהו?</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כן, ואני מספרת את הסיפור הזה לכל סטודנטית שמגיעה אליי. לפני כמה שנים גיליתי בסוף שבועיים שילדה אחת, שקטה ומתוקה, לא מופיעה אצלי ברשימה אפילו פעם אחת. ישבתי איתה למחרת, והתברר שההורים שלה בדיוק נפרדו והיא נשאה את זה לבד, בשקט מוחלט. אף אחד לא שם לב כי היא “תפקדה”. מאז אני לא סומכת על התחושה שלי שאני “מכירה את כולם” – התחושה משקרת, הרשימה לא.</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כאשר יש ילד שזקוק ליותר תשומת לב – רגשית, חברתית או לימודית – כיצד את מאזנת זאת מול שאר הילדים?</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קודם כול אני מגייסת את הצוות – הסייעות שלי הן שותפות מלאות, לא “עזרה”. אנחנו יושבות פעם בשבוע על רשימת הילדים, וכשאני יודעת שילד מסוים צריך אותי יותר, אנחנו מתחלקות בצורה מסודרת: אני לוקחת את השעה הרגישה שלו, והן מכסות את שאר הגן. חוץ מזה, אני משתדלת לתת לילד כזה זמן איכות קצר אבל קבוע – למשל עשר דקות בזמן משחק חופשי, כל יום באותה שעה – במקום להיות זמינה לו כל היום על חשבון כולם. למדתי שילד שיודע שיש לו זמן בטוח איתי צריך פחות למשוך תשומת לב בדרכים אחרות; הידיעה שהזמן יגיע מרגיעה אותו יותר מהזמן עצמו. ועוד דבר שלמדתי בדרך הקשה: לשתף את ההורים של שאר הילדים כשצריך. פעם הורים התלוננו ש“הגננת עסוקה רק בילד אחד”, וזה לימד אותי שגם תחושת הצדק של ההורים דורשת טיפול – שיחת הסבר כללית, בלי שמות, עושה פלאים.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מתבצעת חלוקת החומרים והמשאבים הפיזיים בגן (צעצועים, ציוד)? מה הקו המנחה שלך?</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הקו המנחה שלי הוא נגישות שווה: כל החומרים בגובה הילדים, בארונות פתוחים, וכל ילד יכול להגיע לכל פינה בלי לבקש רשות. זו הצהרה חינוכית – הגן שייך לילדים, לא לי. כשיש משהו מבוקש במיוחד – אופניים בחצר, משחק חדש שהגיע – אנחנו עובדים עם רשימת תורות שהילדים עצמם מנהלים עם שעון חול. ילד מסיים, הופך את השעון, והבא בתור יודע בדיוק מתי מגיע זמנו. זה מוריד המון מריבות, כי הכללים שקופים וידועים מראש, ולא תלויים במצב הרוח שלי, בכוח של הילד או בכמה חזק הוא יודע לצעוק. שמתי לב לאורך השנים שילדים מקבלים כמעט כל כלל, גם מגביל, בתנאי אחד – שהוא חל על כולם באמת. ברגע שילד אחד מקבל פטור בלי הסבר, כל המערכת קורסת, והם צודקים.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לדעתך חלוקה “שווה” וחלוקה “הוגנת” היא אותו דבר? תני דוגמה מהגן אם מתאפשר.</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ממש לא אותו דבר, ולקח לי שנים לנסח את זה לעצמי במילים. חלוקה שווה זה שכולם מקבלים אותו דבר; חלוקה הוגנת זה שכל אחד מקבל את מה שהוא צריך כדי להצליח. דוגמה מהגן: בזמן יצירה כולם מקבלים מספריים, אבל ילד עם קושי מוטורי מקבל מספריים מותאמות, דף עבה יותר שקל יותר לגזור, ולפעמים יד תומכת של סייעת. אם הייתי נותנת לו בדיוק מה שכולם קיבלו – זה היה נראה שוויוני ובפועל היה משאיר אותו מאחור כל פעם מחדש.</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והילדים? הם לא מתקוממים על זה שמישהו מקבל “יותר”?</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בהתחלה הם שואלים, בטח. ואני עונה בפשטות, בלי דרמה: “כל אחד מקבל את מה שעוזר לו להצליח. כשאת תצטרכי עזרה, גם את תקבלי”. מפתיע כמה מהר הם מקבלים את זה – בדרך כלל תוך שבועיים אף אחד כבר לא שואל, ולפעמים אני אפילו שומעת ילד מסביר את זה לילד אחר במילים שלי. ילדים לא באמת דורשים שוויון מכני; הם דורשים ביטחון שהמערכת הוגנת. אלה שני דברים שונים.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מצבים שבהם ילד מסוים “לוקח” יותר מקום במרחב הקבוצתי?</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יש בכל שנה ילד או שניים כאלה, שמדברים הכי חזק, רצים ראשונים לכל מקום, ותופסים את מרכז המפגש כאילו הוא שלהם. אני לא משתיקה אותם, כי למדתי שהצורך שלהם אמיתי – ילד לא נלחם על במה סתם. אבל אני בונה מסגרת: מקל דיבור במפגש, תורות מסודרים ושקופים, ותפקידים שנותנים להם במה לגיטימית – למשל להיות “עוזר המספר” בשעת סיפור, שמחזיק את הספר ומראה את התמונות. כך הצורך שלהם מקבל מענה בערוץ שלא בא על חשבון אחרים. במקביל אני עובדת הרבה בקבוצות קטנות, כי גיליתי שבקבוצה של חמישה גם הילד הכי שקט מצליח להיכנס לשיחה, בעוד שבמליאה של שלושים וארבעה רק החזקים שורדים. אני חושבת שמפגש מליאה הוא בעצם המבנה הכי פחות צודק שיש בגן, ולכן אני מקצרת אותו ככל האפשר.</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בגן שלך יש ילדים מרקעים חברתיים או כלכליים שונים? כיצד זה בא לידי ביטוי בפרקטיקה היומיומית?</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כן, חולון היא עיר מגוונת והגן שלי משקף את זה – יש אצלי ילדים ממשפחות מבוססות מאוד וילדים ממשפחות שנאבקות בסוף החודש, יש משפחות ותיקות ומשפחות שעלו לארץ לא מזמן. זה בא לידי ביטוי בדברים קטנים שילד רגיש קולט מיד: מי מגיע עם ציוד חדש ומותגים ומי עם ילקוט של אח גדול, מי מספר על טיסה לחו”ל בחנוכה ומי שותק. בפרקטיקה, אני מקפידה שכל מה שצריך לפעילות נמצא בגן ולא מבקשת מהבית שום דבר שעולה כסף. ימי הולדת אצלי אחידים לחלוטין – אותה מסגרת, אותו תקציב, אותה עוגה מהגן – כדי שאף ילד לא ירגיש פחות ואף הורה לא ייכנס למרוץ חימוש. היו הורים מבוססים שהתאכזבו מזה בהתחלה, כי הם רצו “להפיק” יום הולדת, ואני מסבירה להם בשיחה אישית למה זה חשוב. עד היום לא פגשתי הורה שלא השתכנע כשהסברתי לו איך מרגיש הילד שיושב ליד.</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פערים הניכרים בין הילדים, בין השאר בתחום הרגשי, החברתי או הלימודי?</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פערים תמיד יהיו – זו לא שאלה של אם, אלא של מה עושים איתם. אני עובדת הרבה בקבוצות קטנות והטרוגניות, שבהן ילד חזק בתחום אחד עוזר לילד שמתקשה, ובתחום אחר התפקידים מתהפכים. הילד שקורא כבר אותיות עוזר בחידות מילים, ובפינת התנועה דווקא הילד שמתקשה בשפה הוא המלך – ואני דואגת ששני הדברים יקרו באותו שבוע, כדי ששניהם יחוו את שני הצדדים. ילד עם פער לימודי משמעותי מקבל אצלי עבודה ממוקדת בקבוצה קטנה, בלי לסמן אותו – כולם עוברים אצלי בקבוצות, אז אף אחד לא יודע איזו קבוצה היא “מחוזקת”. והכי חשוב בעיניי: אני נזהרת מאוד שהפער לא יהפוך לזהות. ברגע שילד לומד לחשוב על עצמו כ“זה שלא יודע”, הפער הפסיק להיות בעיה לימודית והפך לבעיה של דימוי עצמי, ואת זה הרבה יותר קשה לתקן. ראיתי ילדים סוחבים תווית כזאת עד התיכון, ואני יודעת בדיוק באיזה גן היא הודבקה.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את מרגישה שתפקידך כגננת כולל קידום ערכים של שוויון וצדק חברתי? כיצד?</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בוודאי, ואני חושבת שזה החלק הכי חשוב בתפקיד, יותר מהכנה לכיתה א'. גן הילדים הוא המקום הראשון שבו ילד פוגש חברה שאינה המשפחה שלו – חברה עם כללים, עם משאבים מוגבלים, עם ילדים שונים ממנו – ומה שהוא לומד שם על הוגנות הולך איתו הלאה לבית הספר, לצבא, לחיים. אני מקדמת את זה פחות בשיחות גדולות על ערכים ויותר בדוגמה אישית יומיומית: איך אני מדברת עם הסייעת מול הילדים, איך אני מתייחסת לכל הורה – גם לזה שמגיע באוברול עבודה וגם לזה שמגיע בחליפה, איך אני מתנצלת בפני ילד כשטעיתי. כן, אני מתנצלת בפני ילדים, וזה מפתיע אותם בכל פעם מחדש.</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למה דווקא ההתנצלות חשובה לך כל כך?</w:t>
      </w:r>
    </w:p>
    <w:p>
      <w:pPr>
        <w:spacing w:line="360" w:lineRule="auto" w:after="200" w:before="0"/>
        <w:jc w:val="both"/>
        <w:bidi/>
      </w:pPr>
      <w:r>
        <w:rPr>
          <w:rFonts w:ascii="David" w:hAnsi="David" w:cs="David"/>
          <w:b/>
          <w:sz w:val="24"/>
          <w:szCs w:val="24"/>
          <w:bCs/>
          <w:rtl/>
        </w:rPr>
        <w:t xml:space="preserve">רחל: </w:t>
      </w:r>
      <w:r>
        <w:rPr>
          <w:rFonts w:ascii="David" w:hAnsi="David" w:cs="David"/>
          <w:b w:val="0"/>
          <w:sz w:val="24"/>
          <w:szCs w:val="24"/>
          <w:rtl/>
        </w:rPr>
        <w:t>כי היא מלמדת את השיעור הכי עמוק בצדק: שהכללים חלים גם על בעלי הכוח. ילד שרואה מבוגר חזק אומר “טעיתי, סליחה” לומד שצדק הוא לא משהו שהחזקים מחלקים לחלשים – הוא משהו שכולם כפופים לו. ילדים לא לומדים שוויון ממה שאומרים להם; הם לומדים ממה שהם רואים אותנו עושים כשאנחנו חושבים שזה לא שיעור.</w:t>
      </w:r>
    </w:p>
    <w:p>
      <w:r>
        <w:br w:type="page"/>
      </w:r>
    </w:p>
    <w:p>
      <w:pPr>
        <w:spacing w:line="360" w:lineRule="auto" w:after="120" w:before="120"/>
        <w:jc w:val="both"/>
        <w:bidi/>
      </w:pPr>
      <w:r>
        <w:rPr>
          <w:rFonts w:ascii="David" w:hAnsi="David" w:cs="David"/>
          <w:b/>
          <w:sz w:val="28"/>
          <w:szCs w:val="28"/>
          <w:bCs/>
          <w:rtl/>
        </w:rPr>
        <w:t>ראיון מספר 2</w:t>
      </w:r>
    </w:p>
    <w:p>
      <w:pPr>
        <w:spacing w:line="360" w:lineRule="auto" w:after="0" w:before="0"/>
        <w:jc w:val="both"/>
        <w:bidi/>
      </w:pPr>
      <w:r>
        <w:rPr>
          <w:rFonts w:ascii="David" w:hAnsi="David" w:cs="David"/>
          <w:b/>
          <w:sz w:val="24"/>
          <w:szCs w:val="24"/>
          <w:bCs/>
          <w:rtl/>
        </w:rPr>
        <w:t xml:space="preserve">מראיינת: </w:t>
      </w:r>
      <w:r>
        <w:rPr>
          <w:rFonts w:ascii="David" w:hAnsi="David" w:cs="David"/>
          <w:b w:val="0"/>
          <w:sz w:val="24"/>
          <w:szCs w:val="24"/>
          <w:rtl/>
        </w:rPr>
        <w:t>מיטל</w:t>
      </w:r>
    </w:p>
    <w:p>
      <w:pPr>
        <w:spacing w:line="360" w:lineRule="auto" w:after="240" w:before="0"/>
        <w:jc w:val="both"/>
        <w:bidi/>
      </w:pPr>
      <w:r>
        <w:rPr>
          <w:rFonts w:ascii="David" w:hAnsi="David" w:cs="David"/>
          <w:b/>
          <w:sz w:val="24"/>
          <w:szCs w:val="24"/>
          <w:bCs/>
          <w:rtl/>
        </w:rPr>
        <w:t xml:space="preserve">מרואיינת: </w:t>
      </w:r>
      <w:r>
        <w:rPr>
          <w:rFonts w:ascii="David" w:hAnsi="David" w:cs="David"/>
          <w:b w:val="0"/>
          <w:sz w:val="24"/>
          <w:szCs w:val="24"/>
          <w:rtl/>
        </w:rPr>
        <w:t>שרה לוי, בעלת 8 שנות ותק, גננת בגן טרום חובה עירוני בירושלים.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לפני שנתחיל, ספרי לי בבקשה קצת על עצמך – כמה שנים את עובדת כגננת, ובאיזה גן את עובדת היום?</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כן, קוראים לי שרה, אני גננת שמונה שנים. הגעתי למקצוע קצת במקרה – התחלתי לעבוד כגננת משלימה כדי לממן את הלימודים, והתאהבתי. בחמש השנים האחרונות אני מנהלת גן טרום חובה עירוני בירושלים, ילדים בני שלוש-ארבע, 28 ילדים במסגרת, עם סייעת אחת קבועה וסייעת נוספת חלקית. גיל שלוש הוא בעיניי הגיל הכי מרתק שיש – זה הגיל שבו ילד מגלה בפעם הראשונה שיש עוד ילדים בעולם, ושלא הכול שלו. בעצם, כל מה שנדבר עליו היום – צדק, חלוקה, הוגנות – אצלי בגן זה קורה בפעם הראשונה בחיים של הילדים. אני רואה את הרגע שבו זה נולד.</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כשאת שומעת את המונח “צדק בגן הילדים”, מה המחשבה הראשונה שעולה לך?</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המחשבה הראשונה שלי היא דווקא רגשית – צדק בשבילי זה שאף ילד לא הולך הביתה בתחושה שהוא שקוף. בגילאים שאני עובדת איתם הילדים עוד לא יודעים להגיד “לא צודק” בצורה מנומקת; אין להם עדיין את המילים. אבל הם מרגישים את זה בגוף – ילד שלא קיבל מקום פשוט נסגר, או מתפרץ, או מתחיל להרטיב פתאום. הגוף של ילד בן שלוש הוא מכשיר מדידה מדויק להוגנות. אז צדק בגן, בעיניי, זה קודם כול צדק רגשי: שהעצב של כל ילד שווה, שהשמחה של כל ילד מקבלת מקום, שאף אחד לא לומד בגיל שלוש שהרגשות שלו חשובים פחות משל אחרים. את יודעת, מדברים המון על חלוקת צעצועים, אבל המשאב הכי מבוקש בגן הוא בכלל לא הצעצועים – זה המבט שלי. ועל המבט הזה אין שעון חול.</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נושא הצדק החברתי מהווה חלק מהתפיסה החינוכית שלך? איך זה בא לידי ביטוי?</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כן, אם כי אצלי זה מתורגם לשפה של הגיל הרך, כי אי אפשר לדבר עם בני שלוש על “צדק חברתי” – אבל אפשר לגמרי לחיות אותו איתם. אנחנו עובדים המון על זיהוי רגשות, על המילים “תורי” ו“תורך”, על לבקש ולא לחטוף, על להגיד “לא נעים לי” במקום להרביץ. בעיניי זה הבסיס האמיתי של צדק חברתי – היכולת לראות שגם לילד השני יש רצון וצורך, שהוא לא סתם מכשול בדרך לצעצוע. יש לי גם פינת “שולחן שלום” שבה ילדים שרבו יושבים לפתור את הסכסוך עם מבוגר, וכל ילד מקבל את הזכות לספר את הגרסה שלו עד הסוף, בלי שקוטעים אותו.</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איך זה עובד בפועל עם ילדים כל כך קטנים? הם מסוגלים לזה?</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יותר ממה שנדמה לך. בהתחלה אני מתווכת הכול – “דני אומר שכאב לו, יובל אומרת שהיא הייתה קודם” – ואני שמה מילים לרגשות של שניהם. אבל אחרי כמה חודשים קורה קסם: הם מתחילים להגיע לשולחן לבד. הייתה לי השנה ילדה בת שלוש וחצי שלקחה חברה ביד אחרי מריבה ואמרה “בואי לשולחן שלום”. כמעט בכיתי. זה הרגע שבו הבנתי שהם לא לומדים ממני לפתור סכסוך – הם לומדים ממני שלסכסוך יש פתרון. זה ההבדל.</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מחלקת את תשומת הלב שלך בין הילדים במהלך היום?</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בגיל שלוש זה מאתגר במיוחד, כי הצרכים מיידיים – מי שצריך חיבוק צריך אותו עכשיו, לא בעוד עשר דקות, ומי שהתגעגע לאמא מתגעגע בכל הגוף. אני משתדלת לפתוח כל בוקר בקבלת פנים אישית לכל ילד בדלת: אני יורדת לגובה שלו, אומרת את שמו, ומוסיפה משפט אישי – “ראיתי שאתמול בנית מגדל ענק, נבנה עוד אחד היום?”. זה נשמע קטן, אבל זה מבטיח שכל ילד, בלי יוצא מהכלל, התחיל את היום עם רגע שבו הוא היה במרכז העולם. אחר כך, במהלך היום, אני סורקת כל הזמן את הגן ושואלת את עצמי שאלה אחת: את מי לא שמעתי היום? לשם אני הולכת. יש לי גם טריק קטן – אני מצלמת בראש “תמונת גן” כל שעה בערך, ובודקת מי בשוליים של התמונה. הילדים שבשוליים של התמונה הם הילדים שבשוליים של היום, וזה התור שלהם.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כאשר יש ילד שזקוק ליותר תשומת לב – רגשית, חברתית או לימודית – כיצד את מאזנת זאת מול שאר הילדים?</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השנה הייתה לי ילדה שעברה תקופה קשה מאוד בבית – לא אכנס לפרטים – והיא הייתה צריכה אותי המון, לפעמים פיזית, להיות צמודה אליי. בהתחלה ניסיתי פשוט “להספיק הכול” וכמעט נשברתי, וגם שאר הילדים הרגישו שאני נעלמת להם. מה שעזר בסוף זה לתת לה “עוגנים” קבועים: היא ידעה שבשעת סיפור היא יושבת לידי, שיש לנו רגע קבוע שלנו אחרי ארוחת הבוקר, ושכשקשה לה היא יכולה להחזיק את “האבן המרגיעה” שהיא בחרה מהחצר ולחכות לי. כשזה קבוע וצפוי, הילדה נרגעת – והיא באמת נזקקה לי פחות, כי הביטחון החליף את הצורך לבדוק כל רגע שאני שם. ומול שאר הילדים אני לא מסתירה ולא מתחמקת: אני אומרת “עכשיו אני עוזרת לנועה, ומיד אני איתך”, וחשוב לי מאוד לקיים את ההבטחה, גם אם עברו עשרים דקות. כי גם זה צדק – שהמילה שלי שווה אותו דבר לכל ילד. ילד שהבטחתי לו ושכחתי לומד שיעור על מי חשוב כאן, ואני לא רוצה ללמד את השיעור הזה.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מתבצעת חלוקת החומרים והמשאבים הפיזיים בגן (צעצועים, ציוד)? מה הקו המנחה שלך?</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אצלנו רוב החומרים פתוחים ונגישים על מדפים נמוכים, אבל בגיל הזה עיקר העבודה היא סביב הצעצועים המבוקשים – תמיד יש את הבובה ההיא או המשאית ההיא שכולם רוצים בדיוק באותו רגע. הקו המנחה שלי הוא שהכללים קבועים ולא תלויים בילד: לכל דבר מבוקש יש תור, ומי שמחכה מקבל עזרה אמיתית להחזיק מעמד בהמתנה – אני לא זורקת לו “תחכה בסבלנות”, אני יושבת איתו, סופרת איתו, מציעה משהו לבינתיים. לחכות בגיל שלוש זה הישג רגשי אדיר, וצריך ללוות אותו. אני מקפידה גם על עיקרון של שפע במקום מחסור: אם יש משחק שכולם רוצים, אני פשוט קונה עוד שלושה כאלה. יש מקומות שבהם הפתרון הצודק הוא לא לחלק טוב יותר את המחסור אלא לבטל אותו. חלק מהמריבות בגן הן פשוט בעיה לוגיסטית שמבוגרים הפכו לבעיה חינוכית.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לדעתך חלוקה “שווה” וחלוקה “הוגנת” היא אותו דבר? תני דוגמה מהגן אם מתאפשר.</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לא, זה ממש לא אותו דבר, ואני רואה את ההבדל כל יום, כבר בשמונה בבוקר. דוגמה: בארוחת הבוקר כל הילדים מקבלים אותה מנה – זה שווה, וזה בסדר. אבל יש לי ילד שמגיע בלי ארוחת בוקר מהבית ורעב כבר בשמונה, כי בבית שלו הבוקר נראה אחרת. הוא מקבל ממני משהו קטן מיד כשהוא נכנס, בשקט, בלי שאף אחד שם לב. אם הייתי מחכה לזמן הארוחה “השווה”, הוא היה יושב רעב שעה שלמה – ורעב בגיל שלוש זה לא רק בטן, זה בכי, זה מכות, זה חוסר יכולת לשחק. אז שווה זה כולם אותו דבר; הוגן זה כל אחד לפי מה שהוא צריך, מתי שהוא צריך.</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אמרת “בשקט, בלי שאף אחד שם לב” – למה הדיסקרטיות חשובה?</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כי הוגנות בלי כבוד היא לא הוגנות. אם הייתי מכריזה “בוא תאכל כי אין לך אוכל מהבית”, הייתי פותרת את הרעב ויוצרת פצע אחר, עמוק יותר. הילד הזה לא אשם במה שקורה בבית, ואסור שהעזרה שלי תסמן אותו. חצי מהעבודה של צדק בגן היא מה שעושים; החצי השני הוא איך עושים את זה בלי שאף ילד ישלם על העזרה במחיר של בושה.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מצבים שבהם ילד מסוים “לוקח” יותר מקום במרחב הקבוצתי?</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יש לי השנה ילד כזה, דומיננטי מאוד, מקסים וסוחף, שכל מפגש הפך להופעה שלו – הוא עונה על כל שאלה, גם כששאלתי ילד אחר, מספר סיפור באמצע הסיפור שלי, מנהל. בהתחלה מצאתי את עצמי נלחמת בו, וזה רק החריף. ואז עצרתי וחשבתי: מה הוא בעצם מבקש? הבנתי שהצורך שלו בבמה אמיתי, אז במקום להילחם בו נתתי לו במה מסודרת – הוא “אחראי מזג האוויר” במפגש, ויש לו שתי דקות משלו כל בוקר, עם קהל, כמו שהוא אוהב. זה שינה הכול. במקביל בניתי טקסים שמחלקים את הבמה לכולם: מקל דיבור, בובת “תור” שעוברת בין הילדים, וסבב שבו כל ילד אומר משפט אחד. וכשיש ילד ששקט מאוד, אני יוצרת לו הזדמנויות מוגנות להצליח – שואלת אותו שאלה שאני יודעת שהוא יודע לענות עליה, כי ראיתי אותו קודם משחק בדיוק בזה. ההצלחה הקטנה הזאת, מול כולם, בונה לו ביטחון בטיפות. ילד דומיננטי לא צריך פחות במה – הוא צריך במה עם גבולות. וילד שקט לא צריך שידחפו אותו לבמה – הוא צריך שיבנו לו מדרגות אליה.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בגן שלך יש ילדים מרקעים חברתיים או כלכליים שונים? כיצד זה בא לידי ביטוי בפרקטיקה היומיומית?</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כן, בשכונה שלנו יש מגוון גדול – משפחות ותיקות, עולים חדשים, משפחות ברווחה לצד משפחות מבוססות, וגם כמה משפחות של סטודנטים שגרים בשכונה בגלל שכר הדירה. בפועל אני רואה את זה בציוד, בבגדים, בתכולת הכריך, במי נוסע לחו”ל בחופש ומי לא יוצא מהשכונה, ולפעמים גם במי מגיע בשמונה בדיוק ומי מגיע באיחור כי אין אוטו והאוטובוס לא הגיע. הכלל שלי פשוט: שום פעילות בגן לא תלויה במה שמביאים מהבית. תחפושות בפורים אנחנו מכינים בגן, כולם יחד, מחומרים שלנו – ודרך אגב, התחפושות המשותפות האלה הפכו למסורת שההורים הכי אוהבים, גם המבוססים. ו“יום שישי משפחתי” שלנו בנוי כך שכל הורה יכול להשתתף – הוא קצר, בשעה נוחה, ולא דורש להביא כלום. הורה שעובד בשתי עבודות ואין לו כוח או כסף “להפיק” השתתפות – זה ההורה שאני בונה בשבילו את האירוע. המבוססים יסתדרו תמיד.</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פערים הניכרים בין הילדים, בין השאר בתחום הרגשי, החברתי או הלימודי?</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קודם כול אני מנסה לא להשוות בקול רם, אף פעם, ומבקשת את זה גם מהסייעות ומההורים. בגיל שלוש הפערים ההתפתחותיים עצומים וטבעיים לחלוטין – יש ילד שמדבר במשפטים מורכבים ויש ילד שרק מתחיל לחבר מילים, יש ילדה שמציירת דמות ויש כזאת שעדיין בשלב השרבוט, וזה תקין. ההשוואה היא זו שהופכת שונות טבעית לפער מכאיב. אני עובדת עם כל ילד מנקודת ההתחלה שלו, ומודדת התקדמות ולא מיקום ביחס לאחרים: “תראה, לפני חודש החזקת מספריים בשתי ידיים והיום אתה גוזר לבד!”. כשיש פער שבאמת מדאיג אותי, אני לא מחכה – אני מערבת מוקדם את ההורים ואת הגורמים המקצועיים, שירות פסיכולוגי, קלינאית תקשורת, מה שצריך. אני יודעת שההורים לפעמים נבהלים מהפנייה, אז אני אומרת להם: הכי קל לי לא להגיד כלום ולתת לכם עוד שנה של שקט. אבל בעיניי לתת לילד להגיע לבית הספר עם פער שאפשר היה לצמצם בגיל שלוש – זה אי-הצדק האמיתי, כי הגיל הרך הוא חלון הזדמנויות שנסגר.</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את מרגישה שתפקידך כגננת כולל קידום ערכים של שוויון וצדק חברתי? כיצד?</w:t>
      </w:r>
    </w:p>
    <w:p>
      <w:pPr>
        <w:spacing w:line="360" w:lineRule="auto" w:after="200" w:before="0"/>
        <w:jc w:val="both"/>
        <w:bidi/>
      </w:pPr>
      <w:r>
        <w:rPr>
          <w:rFonts w:ascii="David" w:hAnsi="David" w:cs="David"/>
          <w:b/>
          <w:sz w:val="24"/>
          <w:szCs w:val="24"/>
          <w:bCs/>
          <w:rtl/>
        </w:rPr>
        <w:t xml:space="preserve">שרה: </w:t>
      </w:r>
      <w:r>
        <w:rPr>
          <w:rFonts w:ascii="David" w:hAnsi="David" w:cs="David"/>
          <w:b w:val="0"/>
          <w:sz w:val="24"/>
          <w:szCs w:val="24"/>
          <w:rtl/>
        </w:rPr>
        <w:t>כן, ואפילו הייתי אומרת שזה לב התפקיד, גם אם זה לא כתוב בשום חוזר מנכ”ל בניסוח הזה. אני לא יכולה לתקן את הפערים שהילדים מגיעים איתם מהבית – אין לי שליטה על כמה ספרים יש בסלון, על כמה מילים שומעים ליד שולחן האוכל, על כמה שקט יש בלילה. אבל אני יכולה לדאוג שבתוך הגן, שש שעות ביום, חמישה ימים בשבוע, כולם שווים באמת – באהבה, בהזדמנויות, בכבוד, במבט. שש שעות ביום זה המון; בשביל חלק מהילדים אלה שש השעות הכי בטוחות ביממה. ואני מאמינה באמת ובתמים שילד שחווה הוגנות בגיל שלוש – שחווה על בשרו איך מרגיש כשרואים אותך, כשמחכים לתורך, כשמתנצלים בפניך – נושא את החוויה הזאת הלאה, גם אם הוא לא יזכור ממני כלום. זה אולי נשמע גדול מדי על גן טרום חובה אחד בירושלים, אבל אני באמת חושבת שככה משנים חברה – ילד אחד, בוקר אחד, תור אחד בכל פעם.</w:t>
      </w:r>
    </w:p>
    <w:p>
      <w:r>
        <w:br w:type="page"/>
      </w:r>
    </w:p>
    <w:p>
      <w:pPr>
        <w:spacing w:line="360" w:lineRule="auto" w:after="120" w:before="120"/>
        <w:jc w:val="both"/>
        <w:bidi/>
      </w:pPr>
      <w:r>
        <w:rPr>
          <w:rFonts w:ascii="David" w:hAnsi="David" w:cs="David"/>
          <w:b/>
          <w:sz w:val="28"/>
          <w:szCs w:val="28"/>
          <w:bCs/>
          <w:rtl/>
        </w:rPr>
        <w:t>ראיון מספר 3</w:t>
      </w:r>
    </w:p>
    <w:p>
      <w:pPr>
        <w:spacing w:line="360" w:lineRule="auto" w:after="0" w:before="0"/>
        <w:jc w:val="both"/>
        <w:bidi/>
      </w:pPr>
      <w:r>
        <w:rPr>
          <w:rFonts w:ascii="David" w:hAnsi="David" w:cs="David"/>
          <w:b/>
          <w:sz w:val="24"/>
          <w:szCs w:val="24"/>
          <w:bCs/>
          <w:rtl/>
        </w:rPr>
        <w:t xml:space="preserve">מראיינת: </w:t>
      </w:r>
      <w:r>
        <w:rPr>
          <w:rFonts w:ascii="David" w:hAnsi="David" w:cs="David"/>
          <w:b w:val="0"/>
          <w:sz w:val="24"/>
          <w:szCs w:val="24"/>
          <w:rtl/>
        </w:rPr>
        <w:t>מיטל</w:t>
      </w:r>
    </w:p>
    <w:p>
      <w:pPr>
        <w:spacing w:line="360" w:lineRule="auto" w:after="240" w:before="0"/>
        <w:jc w:val="both"/>
        <w:bidi/>
      </w:pPr>
      <w:r>
        <w:rPr>
          <w:rFonts w:ascii="David" w:hAnsi="David" w:cs="David"/>
          <w:b/>
          <w:sz w:val="24"/>
          <w:szCs w:val="24"/>
          <w:bCs/>
          <w:rtl/>
        </w:rPr>
        <w:t xml:space="preserve">מרואיינת: </w:t>
      </w:r>
      <w:r>
        <w:rPr>
          <w:rFonts w:ascii="David" w:hAnsi="David" w:cs="David"/>
          <w:b w:val="0"/>
          <w:sz w:val="24"/>
          <w:szCs w:val="24"/>
          <w:rtl/>
        </w:rPr>
        <w:t>מרים פרידמן, בעלת 15 שנות ותק, גננת בגן חובה ממלכתי-דתי בפתח תקווה.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לפני שנתחיל, ספרי לי בבקשה קצת על עצמך – כמה שנים את עובדת כגננת, ובאיזה גן את עובדת היום?</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שמי מרים, אני גננת 15 שנה, כולן בחינוך הממלכתי-דתי, ורובן כאן בפתח תקווה. היום אני מנהלת גן חובה עם 33 ילדים וילדות, צוות של שתי סייעות, ובנוסף מלווה סטודנטיות להוראה שעושות אצלי את ההתנסות המעשית שלהן. הגעתי למקצוע מתוך תחושת שליחות – גדלתי בבית שבו חינוך נחשב לעבודת קודש, אמא שלי הייתה מורה ארבעים שנה – וזה עדיין מה שמחזיק אותי גם בימים הקשים, ויש כאלה. אני אוהבת להגיד שקיבלתי את הגן הזה בירושה טובה: הגננת שקדמה לי עבדה בו עשרים שנה, ואני מקווה להעביר אותו הלאה טוב יותר משקיבלתי אותו.</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כשאת שומעת את המונח “צדק בגן הילדים”, מה המחשבה הראשונה שעולה לך?</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המחשבה הראשונה שעולה לי היא פסוק – “צדק צדק תרדוף”. תמיד ריתקה אותי הכפילות הזאת, ושמעתי פעם פירוש שאני מאוד מתחברת אליו: צדק צריך לרדוף גם בדברים הגדולים וגם בקטנים, וגם – שאת הצדק צריך לרדוף בדרכים צודקות. אי אפשר להגיע לצדק דרך עוול. בגן זה מתורגם לשאלות הכי פשוטות שיש – איך מחלקים את הצבעים, מי יושב ליד מי במפגש, איך מדברים אל ילד שטעה, האם צעקתי על ילד כדי להגן על ילד אחר. הצדק לא נמצא בהצהרות שעל הקיר; הוא נמצא בפרטים הקטנים של עשר בבוקר. ילד לא יודע מה כתוב בחזון הגן, אבל הוא יודע בדיוק אם היה לו הוגן היום.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נושא הצדק החברתי מהווה חלק מהתפיסה החינוכית שלך? איך זה בא לידי ביטוי?</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כן, אצלי זה שזור בתפיסה הערכית של הגן ואי אפשר להפריד. אנחנו עובדים דרך עולם המידות – חסד, נתינה, “ואהבת לרעך כמוך”, הכנסת אורחים – ואני מקפידה מאוד שזה לא יישאר בגדר סיסמה יפה אלא יתורגם למעשים שילד בן חמש יכול לעשות בידיים שלו. יש לנו “גיבור חסד שבועי” – בכל שבוע מסופר במפגש על מעשה טוב שילד עשה, והדגש הוא על המעשה, לא על הילד, כדי שזה לא יהפוך לתחרות. יש פרויקט אריזת סלי מזון לפני החגים שהילדים שותפים בו פיזית – הם אורזים, מציירים ברכות, מרגישים את המשקל של החבילה. ויש טקסי שיתוף שבהם ילדים מספרים איך עזרו לחבר השבוע.</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את לא חוששת שילדים עושים חסד רק בשביל הכבוד של “גיבור החסד”?</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שאלה מצוינת, וכן, בהתחלה חלקם עושים בדיוק את זה – רצים אליי “מרים, ראית שעזרתי?!”. ואת יודעת מה? זה בסדר גמור. חז”ל אמרו “מתוך שלא לשמה בא לשמה” – ילד שמתרגל לעזור, גם אם בהתחלה בשביל המחמאה, בונה הרגל, וההרגל בונה זהות. אני רואה את זה קורה: באמצע השנה הם כבר עוזרים בלי לבוא לדווח. ההצגה נגמרה, המידה נשארה.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מחלקת את תשומת הלב שלך בין הילדים במהלך היום?</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אני נעזרת קודם כול במבנה היום – לכל חלק ביום יש מוקדים שונים, ואני מסתובבת ביניהם לפי תוכנית שכתובה אצלי מראש, ולא לפי מי שמושך חזק יותר בשרוול. זה דורש משמעת עצמית, כי הפיתוי ללכת למי שקורא לך הוא גדול. יש לי גם עיקרון שאני קוראת לו “מבט לכל ילד”: אני לא מסיימת יום בלי שיצרתי קשר עין ומילה אישית עם כל ילד וילדה. בסוף היום, כשהגן מתרוקן, אני עוברת בראש על רשימת הילדים כמו שסופרים כבשים – ומי שלא הספקתי היום, הוא הראשון שלי מחר בבוקר, וזה כתוב אצלי בפתק. הסייעות שלי כבר מכירות את הפתקים האלה. ועוד דבר שאני מקפידה עליו: תשומת לב היא לא רק לילד שמפריע או מתקשה. הילדה המצטיינת, שתמיד בסדר, שתמיד עוזרת – גם היא צריכה שיראו אותה, ולא רק כשעוזרת. ילדים “מושלמים” הם לפעמים הילדים הכי בודדים בגן, כי כולם רגועים לגביהם.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כאשר יש ילד שזקוק ליותר תשומת לב – רגשית, חברתית או לימודית – כיצד את מאזנת זאת מול שאר הילדים?</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יש לי השנה ילד עם קשיי ויסות משמעותיים, שדורש נוכחות צמודה, ולפעמים היום שלו מטלטל את כל הגן. אני מאמינה שקודם כול צריך לומר את האמת לעצמך בקול רם: אי אפשר לתת לכולם אותו דבר, נקודה. גננת שמספרת לעצמה שהיא מחלקת את עצמה שווה בשווה בין 33 ילדים משקרת לעצמה. אבל אפשר – וחובה – לדאוג שאף אחד לא יקופח. בפועל בנינו לילד הזה מערכת תמיכה שלמה: סייעת שמלווה אותו בזמנים הרגישים של היום, פינת הרגעה שהוא למד ללכת אליה בעצמו, לוח תמונות שמכין אותו לכל מעבר. ככל שהמערכת סביבו חזקה יותר, אני משוחררת יותר לשאר הילדים. ואני רואה בזה גם הזדמנות חינוכית יקרה מפז לכל הגן: הילדים לומדים שעוזרים למי שקשה לו, שסבלנות היא מידה, שאדם לא נמדד ברגעים הקשים שלו. זה שיעור בערבות הדדית ששווה יותר מכל שיחת מפגש על “עזרה לזולת”. ילדי הגן שלי למדו השנה מהילד הזה לא פחות משלמדו ממני.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מתבצעת חלוקת החומרים והמשאבים הפיזיים בגן (צעצועים, ציוד)? מה הקו המנחה שלך?</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הקו המנחה שלי הוא שהמשאבים של הגן שייכים לכולם, ואף ילד אינו “בעלים” של שום דבר – לא של המשחק, לא של הפינה, ולא של הכיסא ליד הגננת. החומרים מסודרים בפינות נגישות בגובה הילדים, ויש נוהל קבוע של תורנות ושל החזרה למקום, כי בעיניי גם אחריות משותפת על הרכוש היא חלק מצדק – מי שמשחק, מסדר; מי שנהנה, שומר. כשמגיע לגן משהו חדש ומבוקש – השנה זה היה שולחן כדורגל קטן שקיבלנו בתרומה – אנחנו לא סתם שמים אותו בחצר ונותנים לחזקים לנצח. אנחנו מציגים אותו במפגש, וקובעים יחד עם הילדים את כללי השימוש: כמה משחקים בכל פעם, איך נרשמים לתור, מה עושים כשמתווכחים. הכללים שהילדים ניסחו בעצמם מחזיקים פי עשרה מכללים שאני מכתיבה, כי הם שלהם. ואגב, הילדים תמיד מציעים כללים מחמירים יותר משהייתי מציעה אני – יש להם חוש צדק חד להפליא, לפעמים חד מדי, ואני דווקא זו שמרככת.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לדעתך חלוקה “שווה” וחלוקה “הוגנת” היא אותו דבר? תני דוגמה מהגן אם מתאפשר.</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לא, ויש לי דוגמה שאני מאוד אוהבת לספר. בחנוכה כל ילד מכין חנוכייה, זו מסורת אצלנו. חלוקה שווה אומרת שכל ילד מקבל בדיוק אותם חומרים – אותם אריחים, אותו דבק, אותו בסיס עץ. אבל היה לי לפני שנתיים ילד עם קושי מוטורי אמיתי, ובחלוקה “שווה” לחלוטין הוא היה יוצא עם חנוכייה שבורה ולב שבור, והיה מדליק אותה שמונה ערבים כשהוא מתבייש בה. אז הוא קיבל חומרים מותאמים – חלקים גדולים יותר, דבק חזק יותר – ועזרה צמודה של סייעת, וכשההורים שלו שלחו לי תמונה שלו מדליק נרות גאה ליד החנוכייה שלו, ידעתי שעשינו צדק. הסברתי לילדים ששאלו למה הוא קיבל דברים אחרים, במילים פשוטות: שוויון אמיתי הוא שכל ילד יוכל להצליח, לא שכולם מקבלים אותו דבר. יש לזה גם ניסוח יפה במקורות – התורה מצווה “איש כפי אוכלו”, כל אחד לפי צרכיו. הרעיון הזה, שהוגנות נמדדת בצורך ולא בכמות, הוא לא המצאה מודרנית.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מצבים שבהם ילד מסוים “לוקח” יותר מקום במרחב הקבוצתי?</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בכל שנה יש “מלכי גן” כאלה, ילדים עם נוכחות של מבוגרים, שנכנסים לחדר וכולם יודעים. אני עובדת איתם בשני מסלולים במקביל. מצד אחד, גבולות ברורים ועקביים במרחב הקבוצתי: יש תור, יש מקל דיבור, וגם הילד הכי דומיננטי ממתין כמו כולם – בלי כעס, בלי השפלה, אבל בלי ויתור. הגבול עצמו הוא שיעור בצדק: הכללים חלים על כולם, גם על החזקים. מצד שני – וזה החלק שאני מאמינה בו יותר – אני מכוונת את הכוח שלהם לאפיקים של נתינה: ילד כזה אצלי הופך להיות “אחראי לקבל ילדים חדשים”, או מלווה של ילד שמתקשה, או זה שמלמד את המשחק החדש לקבוצה. הניסיון שלי מלמד שילדים דומיננטיים הם מנהיגים בהתהוות, והשאלה היחידה היא לאן מכוונים את המנהיגות – לשלטון או לשירות.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יש לך דוגמה לילד כזה שהמסלול שלו השתנה?</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יש לי אחד שאני זוכרת במיוחד, היום הוא כבר בכיתה ג'. בתחילת השנה הוא היה “שולט” בפינת הקוביות – מחליט מי נכנס, מי יוצא, מה בונים. במקום להעניש, מיניתי אותו ל“ראש צוות הבנייה” עם משימה: שכל ילד בצוות יבנה חלק. זה לא קרה ביום אחד, אבל בסוף השנה ראיתי אותו עומד ומסביר בסבלנות לילד צעיר איך מייצבים מגדל, והיד שלו על הכתף של הילד. אמא שלו אמרה לי בסוף השנה: “נתת לו להיות חזק בדרך טובה”. זה אחד המשפטים הכי יפים שקיבלתי.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בגן שלך יש ילדים מרקעים חברתיים או כלכליים שונים? כיצד זה בא לידי ביטוי בפרקטיקה היומיומית?</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כן, יש אצלי מגוון גדול – משפחות מבוססות לצד משפחות עם קשיים כלכליים אמיתיים, משפחות עם עשרה ילדים ומשפחות עם ילד אחד, ויש גם ילדים ממשפחות עולים שהעברית שלהן עוד מתגבשת. אני מקפידה על כמה כללים ברזל: כל אירוע בגן ממומן מתקציב הגן ובאופן שוויוני; אין אצלי “מתנות מהבית” לצוות – הודעתי על זה להורים כבר באסיפה הראשונה, כדי שאף משפחה לא תרגיש שהיא צריכה להתחרות; וכשעושים פרויקט חסד, אנחנו עושים אותו כלפי חוץ, למען הקהילה, ולעולם לא בצורה שעלולה לסמן משפחה בתוך הגן. אף ילד אצלי לא יידע אם סל המזון שארזנו הגיע במקרה למשפחה מהגן. כבוד הבריות קודם, וחכמים כבר לימדו אותנו שהמדרגה הגבוהה של צדקה היא זו שבה הנותן והמקבל לא מכירים זה את זה. אני חושבת שזו לא רק הלכה בצדקה – זו תורה שלמה על איך עוזרים לבני אדם בלי לגבות מהם את הכבוד שלהם.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פערים הניכרים בין הילדים, בין השאר בתחום הרגשי, החברתי או הלימודי?</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אני מסתכלת על כל ילד כעולם מלא, עם מסלול משלו וקצב משלו – זה לא קלישאה אצלי, זו שיטת עבודה. בתחום הלימודי אני עובדת בקבוצות קטנות ומדורגות, כך שכל ילד פוגש אתגר בגובה שלו: קבוצה שעובדת על זיהוי אותיות וקבוצה שכבר מרכיבה מילים, וההרכבים גמישים ומשתנים כל תקופה כדי שלא תידבק תווית. בתחום הרגשי-חברתי אני משקיעה בעיקר בילדים שנשארים בשוליים – יוזמת עבורם משחקים בזוגות שאני מרכיבה בקפידה, מזמינה אותם לתפקידים שמכניסים אותם למרכז בעדינות. ואני בקשר רציף והדוק עם ההורים, כי למדתי שצמצום פער אמיתי קורה רק כשהבית והגן מושכים באותו כיוון. הורה שמקבל ממני כל שבועיים שיחה קצרה עם שתי נקודות טובות והצעה אחת קטנה לעבודה בבית – עושה איתי דרך. הורה שמקבל רק בשורות רעות – נסגר. ולכן כלל הברזל שלי בשיחות הורים: תמיד לפתוח במה שהילד יודע, לא במה שחסר לו.</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את מרגישה שתפקידך כגננת כולל קידום ערכים של שוויון וצדק חברתי? כיצד?</w:t>
      </w:r>
    </w:p>
    <w:p>
      <w:pPr>
        <w:spacing w:line="360" w:lineRule="auto" w:after="200" w:before="0"/>
        <w:jc w:val="both"/>
        <w:bidi/>
      </w:pPr>
      <w:r>
        <w:rPr>
          <w:rFonts w:ascii="David" w:hAnsi="David" w:cs="David"/>
          <w:b/>
          <w:sz w:val="24"/>
          <w:szCs w:val="24"/>
          <w:bCs/>
          <w:rtl/>
        </w:rPr>
        <w:t xml:space="preserve">מרים: </w:t>
      </w:r>
      <w:r>
        <w:rPr>
          <w:rFonts w:ascii="David" w:hAnsi="David" w:cs="David"/>
          <w:b w:val="0"/>
          <w:sz w:val="24"/>
          <w:szCs w:val="24"/>
          <w:rtl/>
        </w:rPr>
        <w:t>בהחלט, אני רואה בזה חלק מהשליחות שלשמה נכנסתי למקצוע. אני רוצה שהילדים שיוצאים מהגן שלי יידעו לא רק אותיות ומספרים – את זה ילמדו גם בלעדיי – אלא יידעו לראות את האחר, לוותר, לחלוק, לעמוד על צדק גם כשזה לא נוח להם אישית. אנחנו מחנכים דרך סיפורי חז”ל ודרך פרשת השבוע – יש שם אוצר בלום של סיפורי צדק שילדים מתחברים אליהם – אבל בסוף אני יודעת שהמבחן הוא לא בסיפור, הוא במגרש: איך ילד נוהג כשחבר שלו נופל מהנדנדה, כשמישהו חדש ומגמגם מגיע לגן, כשנשארה קובייה אחת ושניים רוצים אותה. שם רואים אם החינוך עבד. ואוסיף עוד דבר: אני מאמינה שאי אפשר לחנך לצדק ילדים אם הצוות לא חי צדק. איך אני מדברת אל הסייעת, איך מתחלקות המטלות בצוות, האם אני נותנת קרדיט – הילדים סופגים את הכול. גן צדק מתחיל בחדר הצוות.</w:t>
      </w:r>
    </w:p>
    <w:p>
      <w:r>
        <w:br w:type="page"/>
      </w:r>
    </w:p>
    <w:p>
      <w:pPr>
        <w:spacing w:line="360" w:lineRule="auto" w:after="120" w:before="120"/>
        <w:jc w:val="both"/>
        <w:bidi/>
      </w:pPr>
      <w:r>
        <w:rPr>
          <w:rFonts w:ascii="David" w:hAnsi="David" w:cs="David"/>
          <w:b/>
          <w:sz w:val="28"/>
          <w:szCs w:val="28"/>
          <w:bCs/>
          <w:rtl/>
        </w:rPr>
        <w:t>ראיון מספר 4</w:t>
      </w:r>
    </w:p>
    <w:p>
      <w:pPr>
        <w:spacing w:line="360" w:lineRule="auto" w:after="0" w:before="0"/>
        <w:jc w:val="both"/>
        <w:bidi/>
      </w:pPr>
      <w:r>
        <w:rPr>
          <w:rFonts w:ascii="David" w:hAnsi="David" w:cs="David"/>
          <w:b/>
          <w:sz w:val="24"/>
          <w:szCs w:val="24"/>
          <w:bCs/>
          <w:rtl/>
        </w:rPr>
        <w:t xml:space="preserve">מראיינת: </w:t>
      </w:r>
      <w:r>
        <w:rPr>
          <w:rFonts w:ascii="David" w:hAnsi="David" w:cs="David"/>
          <w:b w:val="0"/>
          <w:sz w:val="24"/>
          <w:szCs w:val="24"/>
          <w:rtl/>
        </w:rPr>
        <w:t>מיטל</w:t>
      </w:r>
    </w:p>
    <w:p>
      <w:pPr>
        <w:spacing w:line="360" w:lineRule="auto" w:after="240" w:before="0"/>
        <w:jc w:val="both"/>
        <w:bidi/>
      </w:pPr>
      <w:r>
        <w:rPr>
          <w:rFonts w:ascii="David" w:hAnsi="David" w:cs="David"/>
          <w:b/>
          <w:sz w:val="24"/>
          <w:szCs w:val="24"/>
          <w:bCs/>
          <w:rtl/>
        </w:rPr>
        <w:t xml:space="preserve">מרואיינת: </w:t>
      </w:r>
      <w:r>
        <w:rPr>
          <w:rFonts w:ascii="David" w:hAnsi="David" w:cs="David"/>
          <w:b w:val="0"/>
          <w:sz w:val="24"/>
          <w:szCs w:val="24"/>
          <w:rtl/>
        </w:rPr>
        <w:t>יעל גולדברג, בעלת 5 שנות ותק, גננת בגן פרטי בתל אביב.</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לפני שנתחיל, ספרי לי בבקשה קצת על עצמך – כמה שנים את עובדת כגננת, ובאיזה גן את עובדת היום?</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היי, אני יעל, גננת חמש שנים. הסיפור שלי קצת שונה – אני בכלל מגיעה מעולם העיצוב, עבדתי כמה שנים כמעצבת גרפית בסטודיו, ובגיל שלושים הבנתי שאני יושבת מול מסך ומתגעגעת לבני אדם. עשיתי הסבה להוראה בגיל הרך, וזו ההחלטה הכי טובה שקיבלתי. היום אני גננת בגן פרטי בצפון תל אביב, קבוצה של 22 ילדים בני ארבע-חמש, עם צוות של שלוש – אני ועוד שתי מחנכות משלימות. אגב, הרקע בעיצוב דווקא משרת אותי מאוד – אני חושבת הרבה על איך המרחב עצמו מחנך, איפה כל פינה נמצאת ומה היא משדרת. גם לסביבה הפיזית יש עמדה בשאלות של צדק, למדתי – פינה שנמצאת במרכז מזמינה את כולם, פינה נידחת הופכת לממלכה של ילד אחד.</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כשאת שומעת את המונח “צדק בגן הילדים”, מה המחשבה הראשונה שעולה לך?</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האמת? המחשבה הראשונה שלי היא שזה מונח שנשמע גדול מדי על גן ילדים – צדק זה בתי משפט, הפגנות, דברים של גדולים. אבל ברגע השני אני מבינה שזה בדיוק הפוך: הגן הוא המקום שבו זה מתחיל, כי שם נבנות האינטואיציות. אצלנו “צדק” נמדד בדברים כמו מי קיבל את הכוס הוורודה, מי ישב ראשון על הנדנדה, ולמה דווקא היא נבחרה להאכיל את הדגים. אלה נשמעים דברים פעוטים, אבל בשביל ילד בן ארבע זה כל העולם – אין לו עולם אחר להשוות אליו. ואיך שאנחנו, המבוגרים, מטפלים ב“דברים הקטנים” האלה – ברצינות או בביטול, בעקביות או לפי מצב רוח – זה מה שמלמד אותו מה זו הוגנות, הרבה לפני שהוא יידע את המילה. אני חושבת שתחושת הצדק של מבוגר בן ארבעים נבנתה בתור לנדנדה בגיל ארבע.</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נושא הצדק החברתי מהווה חלק מהתפיסה החינוכית שלך? איך זה בא לידי ביטוי?</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כן, אבל אני חייבת להודות בכנות שזה משהו שהתפתח אצלי עם הזמן, לא הגעתי איתו מוכן מהלימודים. בשנתיים הראשונות התמקדתי באווירה, באסתטיקה, בחוויה – שיהיה יפה, נעים, מזמין. ואז קרה מקרה שטלטל אותי: ילדה אמרה לאמא שלה בדלת “יעל תמיד בוחרת את מיה”. בדקתי את עצמי – והיא צדקה. מיה הייתה ילדה מקסימה ונוחה, ובלי לשים לב בחרתי בה שוב ושוב. מאז אני עובדת עם שיטות ולא עם אינטואיציה: סבב שבו כל ילד משתף במפגש, מקלות עם שמות שאני שולפת באקראי כדי לבחור ילד לתפקיד, רוטציה כתובה על תפקידים נחשקים. ושיחות מפורשות עם הילדים על “מה זה הוגן” בכל פעם שקורה משהו במגרש.</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זה מעניין מה שאמרת על מקלות עם שמות – שהאקראיות היא כלי של צדק.</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לגמרי, וזה היה שיעור בענווה בשבילי. הבנתי שההטיות שלי עובדות גם כשאני בטוחה שאין לי כאלה – אולי בעיקר אז. האקראיות מגנה על הילדים ממני, מהעדפות שאני בכלל לא מודעת אליהן. והילדים מרגישים את זה: אף אחד לא מתווכח עם הגרלה. זה קצת עצוב להודות שכוס עם מקלות ארטיק הוגנת יותר ממני, אבל זו האמת, ואני מעדיפה אמת שעובדת מדימוי עצמי מחמיא.</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מחלקת את תשומת הלב שלך בין הילדים במהלך היום?</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היתרון שלי הוא קבוצה קטנה יחסית וצוות גדול – שלוש מבוגרות על 22 ילדים – אז יש לנו פריבילגיה אמיתית לחלק תשומת לב, ואני מודעת לכך שרוב הגננות בארץ יכולות רק לחלום על יחס כזה. אנחנו עושות ישיבת צוות קצרה של עשר דקות כל בוקר לפני שהילדים מגיעים, ומחלקות בינינו “ילדי מיקוד” ליום – שלושה-ארבעה ילדים שכל אחת שמה עליהם עין מיוחדת. ובכל זאת גיליתי תגלית מטרידה: גם בקבוצה קטנה עם צוות גדול יש ילדים שקופים. דווקא המסתדרים, הנוחים, אלה שאף פעם לא בוכים ולא רבים – הם מקבלים הכי פחות, כי הם “בסדר”. המערכת, כל מערכת, מתגמלת רעש. אז יצרתי לעצמי כלל: פעם ביום אני מתיישבת ליד ילד שלא ביקש אותי, שלא קרא לי, שסתם משחק לו בשקט – ומתעניינת בו. בלי סיבה, בלי מטרה. הרגעים האלה הפכו לחלק הכי טוב ביום שלי, ולפעמים דווקא שם אני מגלה את הדברים הכי חשובים.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כאשר יש ילד שזקוק ליותר תשומת לב – רגשית, חברתית או לימודית – כיצד את מאזנת זאת מול שאר הילדים?</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הייתה לי השנה ילדה בתהליך של אבחון, שהייתה צריכה המון תיווך רגשי – כל מעבר בין פעילויות היה בשבילה קפיצה למים קרים, וכל שינוי בשגרה יכול היה לפרק לה את היום. מה שעבד זה שקיפות ועבודת צוות: חילקנו בינינו את הליווי שלה בצורה מסודרת, עם טבלה אמיתית, כך שבכל רגע נתון אחת מאיתנו איתה כשצריך – אבל אף אחת מאיתנו לא “נעלמת” לשאר הילדים ליום שלם. עשינו גם עבודה עם ההורים שלה, שיישרנו קו על אותן מילים ואותם כלים בבית ובגן. ולמדתי מהתקופה הזאת משהו חשוב על שאר הילדים: הם מסתדרים מצוין עם זה שילד אחד מקבל יותר, בתנאי אחד – שהם מרגישים בטוחים שכשהם יצטרכו, גם הם יקבלו. ילד לא סופר דקות של תשומת לב כמו רואה חשבון; הוא בודק אם המערכת אמינה. הביטחון הזה, שהעזרה מגיעה למי שצריך אותה בזמן שהוא צריך אותה, הוא בעצמו שיעור בצדק – אולי השיעור הכי חשוב שהגן שלנו לימד השנה.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מתבצעת חלוקת החומרים והמשאבים הפיזיים בגן (צעצועים, ציוד)? מה הקו המנחה שלך?</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בגן שלנו יש שפע של חומרים – זה גן פרטי עם תקציב נוח, ואני אומרת את זה בלי להתייפייף – ודווקא השפע הזה מעסיק אותי מבחינה חינוכית. כשיש הכול, כל הזמן, ילדים לא פוגשים מחסור, ולא לומדים להתמודד עם ויתור, עם המתנה, עם “נגמר”. ואלה בדיוק השרירים שהחיים ידרשו מהם. אז אנחנו יוצרים מוגבלות מכוונת: בפינת היצירה יש כמות מדודה של חומרים “יקרים” – נצנצים, אבנים צבעוניות, סרטים – וילדים צריכים לתכנן כמה הם צריכים, לבקש, ולפעמים לגלות שנגמר ולהתמודד. בהתחלה היו דמעות; היום אני שומעת ילדה אומרת לחברה “קחי את החצי שלי, לי מספיק” – והמשפט הזה שווה בעיניי יותר מכל שפע. הקו המנחה שלי: החומרים נגישים לכולם, אבל השימוש בהם דורש התחשבות, כי צדק זה לא רק לקבל את החלק שלך – זה גם להשאיר לאחרים את שלהם.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לדעתך חלוקה “שווה” וחלוקה “הוגנת” היא אותו דבר? תני דוגמה מהגן אם מתאפשר.</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לא אותו דבר בכלל, ויש לי דוגמה טרייה מהשבוע. קיבלנו שלושה זוגות אופניים חדשים לחצר, וכמובן שכולם רצו. חלוקה שווה הייתה אומרת שכל ילד מקבל בדיוק שבע דקות לפי טיימר, סבב צודק לחלוטין על הנייר. אבל יש לנו ילד שרק עכשיו לומד לרכוב – בבית אין לו אופניים – ושבע דקות לא מספיקות לו אפילו לעלות ולהתייצב, בזמן שילדים אחרים רוכבים כבר מגיל שלוש ובשבע דקות עושים עשרים הקפות. אז הוא מקבל בכל יום זמן ארוך יותר, עם ליווי של אחת מאיתנו. זו לא חלוקה שווה, אבל היא הוגנת – היא נותנת לכל ילד את מה שהוא צריך כדי להתקדם מהנקודה שלו. ובסוף השבוע, כשהוא רכב לבד בפעם הראשונה, כל הגן מחא לו כפיים ספונטנית. אף ילד לא אמר “רגע, הוא קיבל יותר דקות ממני”. ילדים מזהים צדק כשהם רואים אותו, גם כשהוא לא סימטרי – זה מבוגרים שצריכים אקסל.</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מצבים שבהם ילד מסוים “לוקח” יותר מקום במרחב הקבוצתי?</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יש לנו כמה ילדים עם נוכחות מאוד גדולה – ילדים שרגילים להיות במרכז גם בבית, עם הורים שמתעדים כל ציור ומריעים לכל משפט. זה מגיע ממקום של אהבה, אבל התוצאה היא ילד שקשה לו להיות אחד מתוך עשרים ושניים. אני מנסה לעשות שני דברים במקביל. הראשון – להציב מבנה שמחלק את הבמה בצורה שקופה: סבבים, תורות, ו“יום כוכב” שבו לכל ילד בתורו יש יום משלו, שבו הוא בוחר את הסיפור ומציג משהו שהוא אוהב, כך שהמרכז מגיע לכל אחד באופן מובנה ולא נכבש בכוח. השני – לעבוד עם הילד הדומיננטי על שרירי ההקשבה: אנחנו משחקים משחקים שבהם התפקיד הוא דווקא לשאול את החבר שאלות ולזכור מה הוא ענה, או “ראיון” בזוגות שבו כל ילד מציג את חברו ולא את עצמו. וכשילד כזה מצליח לפנות מקום – לשתוק ולתת לחבר לסיים, להציע לאחר להיות ראשון – אני משקפת לו את זה כהישג של ממש: “ראיתי איך חיכית שנועם יסיים. זה כוח”. ילדים אוספים את המשפטים האלה. הם בונים מהם את עצמם.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בגן שלך יש ילדים מרקעים חברתיים או כלכליים שונים? כיצד זה בא לידי ביטוי בפרקטיקה היומיומית?</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פחות, וזו נקודה שמטרידה אותי באמת. האוכלוסייה אצלנו הומוגנית למדי – רוב המשפחות מבוססות מאוד, ההורים מהייטק, אקדמיה, עולם העסקים. אין אצלי ילד שמגיע רעב, ואני מודעת לכך שזה הופך את השיחה שלנו על צדק לשיחה של מותרות במובן מסוים. הפער שאני כן רואה הוא ביחס לעולם: יש ילדים שגדלים עם המון, ומפתחים הנחת יסוד ש“מגיע לי” – שדברים חדשים מגיעים כשרוצים, שחוויות זה משהו שקונים. אז אני עובדת על מודעות, בזהירות ובגובה העיניים: פרויקט תרומת צעצועים שהילדים שותפים לו באמת – הם בוחרים בעצמם צעצוע שלם ותקין משלהם, לא את השבור, ואנחנו מדברים על הילד שיקבל אותו; סיפורים על ילדים שחיים אחרת; שיחות על “רוצה” מול “צריך”. אני לא רוצה לייצר אשמה – ילד לא אשם שנולד לשפע, כמו שילד לא אשם שנולד למחסור. אני רוצה לייצר מבט: שיידעו שהבועה היא בועה, ושיש עולם מחוצה לה שהם אחראים לו במידה מסוימת. בעיניי זו חובת הצדק החברתי הספציפית של גן כמו שלי.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פערים הניכרים בין הילדים, בין השאר בתחום הרגשי, החברתי או הלימודי?</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גם בקבוצה הומוגנית כלכלית הפערים ההתפתחותיים גדולים – רגשיים, שפתיים, מוטוריים – וזה תמיד מפתיע הורים ששילמו הרבה וחשבו שקנו אחידות. הגישה שלי היא “כל ילד והמדרגה שלו”: אני מתעדת לכל ילד נקודת פתיחה בתחילת השנה – תיעוד אמיתי, עם דוגמאות עבודה, ציטוטים, תצפיות – ומודדת אותו רק ביחס לעצמו לאורך השנה. יש לי ילד שההישג הגדול שלו השנה הוא לשבת מפגש שלם בלי לקום, ויש ילדה שכבר קוראת ספרים בקצב – ושניהם מקבלים ממני בדיוק אותה גאווה, כי שניהם טיפסו את המדרגה שלהם. אני גם נזהרת מאוד מהשוואות ליד הילדים – כולל ההשוואות הסמויות, כמו לתלות על הקיר רק את הציורים “המפותחים”. ונזהרת שבעתיים בשיחות עם הורים בדלת הגן: הורים משווים בטירוף, זה החומר שממנו עשויות קבוצות הוואטסאפ, ואני מסרבת לספק להם דלק. כשהורה שואל אותי “אבל איפה הוא ביחס לשאר?”, אני עונה בעדינות: “הוא ביחס לעצמו – מתקדם. ובזה אני מתמחה”.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את מרגישה שתפקידך כגננת כולל קידום ערכים של שוויון וצדק חברתי? כיצד?</w:t>
      </w:r>
    </w:p>
    <w:p>
      <w:pPr>
        <w:spacing w:line="360" w:lineRule="auto" w:after="200" w:before="0"/>
        <w:jc w:val="both"/>
        <w:bidi/>
      </w:pPr>
      <w:r>
        <w:rPr>
          <w:rFonts w:ascii="David" w:hAnsi="David" w:cs="David"/>
          <w:b/>
          <w:sz w:val="24"/>
          <w:szCs w:val="24"/>
          <w:bCs/>
          <w:rtl/>
        </w:rPr>
        <w:t xml:space="preserve">יעל: </w:t>
      </w:r>
      <w:r>
        <w:rPr>
          <w:rFonts w:ascii="David" w:hAnsi="David" w:cs="David"/>
          <w:b w:val="0"/>
          <w:sz w:val="24"/>
          <w:szCs w:val="24"/>
          <w:rtl/>
        </w:rPr>
        <w:t>כן, ובגן כמו שלי אולי אפילו ביתר שאת, דווקא בגלל שהילדים גדלים בסביבה מאוד מוגנת ומאוד שבעה. הילדים האלה, בסבירות גבוהה, יהיו בעמדות השפעה בעוד שלושים שנה – זה המצב הסטטיסטי, בלי ציניות. ואם אני לא אזרע אצלם עכשיו את היכולת לראות את מי שיש לו פחות, לחלוק, לוותר, להרגיש אי-נוחות מול אי-צדק – יש סיכוי שאף אחד כבר לא יעשה את זה אחריי, כי החיים שלהם לא יזמנו להם את השיעור הזה מעצמם. אז כן, אני רואה את עצמי לא רק כמי שמכינה אותם לכיתה א', אלא כמי שמכינה אותם להיות בני אדם בתוך חברה – כאלה שרואים את הפועל בבניין ממול ואומרים לו בוקר טוב, כי גם את זה תרגלנו השנה, פשוטו כמשמעו. עמדנו בחלון ואמרנו בוקר טוב לפועלים. זה נשמע קטן? אולי. אבל צדק חברתי מתחיל בלראות בני אדם, וזה שריר שצריך לאמן, במיוחד כשגדלים בקומה גבוהה.</w:t>
      </w:r>
    </w:p>
    <w:p>
      <w:r>
        <w:br w:type="page"/>
      </w:r>
    </w:p>
    <w:p>
      <w:pPr>
        <w:spacing w:line="360" w:lineRule="auto" w:after="120" w:before="120"/>
        <w:jc w:val="both"/>
        <w:bidi/>
      </w:pPr>
      <w:r>
        <w:rPr>
          <w:rFonts w:ascii="David" w:hAnsi="David" w:cs="David"/>
          <w:b/>
          <w:sz w:val="28"/>
          <w:szCs w:val="28"/>
          <w:bCs/>
          <w:rtl/>
        </w:rPr>
        <w:t>ראיון מספר 5</w:t>
      </w:r>
    </w:p>
    <w:p>
      <w:pPr>
        <w:spacing w:line="360" w:lineRule="auto" w:after="0" w:before="0"/>
        <w:jc w:val="both"/>
        <w:bidi/>
      </w:pPr>
      <w:r>
        <w:rPr>
          <w:rFonts w:ascii="David" w:hAnsi="David" w:cs="David"/>
          <w:b/>
          <w:sz w:val="24"/>
          <w:szCs w:val="24"/>
          <w:bCs/>
          <w:rtl/>
        </w:rPr>
        <w:t xml:space="preserve">מראיינת: </w:t>
      </w:r>
      <w:r>
        <w:rPr>
          <w:rFonts w:ascii="David" w:hAnsi="David" w:cs="David"/>
          <w:b w:val="0"/>
          <w:sz w:val="24"/>
          <w:szCs w:val="24"/>
          <w:rtl/>
        </w:rPr>
        <w:t>מיטל</w:t>
      </w:r>
    </w:p>
    <w:p>
      <w:pPr>
        <w:spacing w:line="360" w:lineRule="auto" w:after="240" w:before="0"/>
        <w:jc w:val="both"/>
        <w:bidi/>
      </w:pPr>
      <w:r>
        <w:rPr>
          <w:rFonts w:ascii="David" w:hAnsi="David" w:cs="David"/>
          <w:b/>
          <w:sz w:val="24"/>
          <w:szCs w:val="24"/>
          <w:bCs/>
          <w:rtl/>
        </w:rPr>
        <w:t xml:space="preserve">מרואיינת: </w:t>
      </w:r>
      <w:r>
        <w:rPr>
          <w:rFonts w:ascii="David" w:hAnsi="David" w:cs="David"/>
          <w:b w:val="0"/>
          <w:sz w:val="24"/>
          <w:szCs w:val="24"/>
          <w:rtl/>
        </w:rPr>
        <w:t>חנה שפירא, בעלת 20 שנות ותק, גננת בגן משלב (חינוך רגיל וחינוך מיוחד) בבאר שבע.</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לפני שנתחיל, ספרי לי בבקשה קצת על עצמך – כמה שנים את עובדת כגננת, ובאיזה גן את עובדת היום?</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שמי חנה, אני גננת עשרים שנה. את עשר השנים הראשונות עשיתי בגנים רגילים, והייתי גננת מרוצה ודי בטוחה בעצמי. ואז, לפני עשר שנים, הוצע לי לנהל גן משלב בבאר שבע – גן שבו לומדים יחד ילדים מהחינוך הרגיל וילדים עם צרכים מיוחדים – וכמעט סירבתי, כי פחדתי שאני לא יודעת מספיק. היום אני יודעת שזו הייתה ההחלטה המקצועית החשובה בחיי. יש לי 27 ילדים, מתוכם שישה ילדי שילוב עם מגוון צרכים – תקשורת, מוטוריקה, עיכוב התפתחותי – וצוות מורחב שכולל סייעות שילוב, קלינאית תקשורת, מרפאה בעיסוק ופיזיותרפיסטית שנכנסות אלינו במהלך השבוע. אני אוהבת להגיד שיש לי בגן לא צוות אלא תזמורת, ואני בסך הכול המנצחת.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כשאת שומעת את המונח “צדק בגן הילדים”, מה המחשבה הראשונה שעולה לך?</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בשבילי המונח הזה הוא לא תיאוריה ולא סיסמה – הוא תיאור היומיום שלי. המחשבה הראשונה שעולה לי היא שצדק בגן זה שהשונות היא חלק טבעי מהנוף, לא משהו שצריך להסביר, להצדיק או להתנצל עליו. בגן שלי יש ילד עם הליכון וילדה עם מכשירי שמיעה ולוח תקשורת, וזה פשוט… הגן. השאלה “למה הוא מקבל משהו אחר?” נשאלת אצלי כל יום, בעיקר בתחילת השנה, והרגע שאני הכי גאה בו הוא כשאני שומעת את הילדים עונים עליה בעצמם, אחד לשני: “כי זה מה שעוזר לו”. חמש מילים של ילד בן חמש – ובעיניי זו תמצית הצדק החברתי, מנוסחת טוב יותר מכל מאמר אקדמי שקראתי.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זה לוקח זמן, להגיע לרגע שבו הם עונים ככה?</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חודשיים-שלושה, בערך, וזה מהיר יותר מכל קבוצת מבוגרים שפגשתי. ילדים בני חמש עוד לא למדו שצריך להתבייש מהשאלות, אז הם שואלים הכול ישר – “למה הוא לא מדבר?”, “למה יש לה כיסא כזה?” – ואנחנו עונים ישר, בלי גמגום ובלי “שששש”. השאלה הגלויה היא חברה שלנו; מה שמסוכן זה הלחישה. ילד שקיבל תשובה פשוטה מפסיק לשאול ומתחיל לשחק. מבוגרים, לצערי, לומדים ללחוש.</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נושא הצדק החברתי מהווה חלק מהתפיסה החינוכית שלך? איך זה בא לידי ביטוי?</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זה הלב של הגן שלי, לא נושא לצדו. עצם המבנה המשלב הוא הצהרה ערכית שאומרת: כל ילד שייך, נקודה, בלי מבחני קבלה לחברת הילדים. בפרקטיקה זה אומר שכל פעילות בגן מתוכננת מראש בכמה רמות נגישות, כך שכל ילד יכול להשתתף בדרכו – אנחנו קוראים לזה “תכנון אוניברסלי ללמידה”: כשאני מתכננת שעת סיפור, אני חושבת מראש איך הילד עם לוח התקשורת ישתתף, איך הילדה שקשה לה לשבת תשתתף, ומה יאתגר את הילד שכבר קורא. וזה אומר גם עבודה מפורשת וגלויה עם הילדים על שונות: אנחנו מדברים על זה שכל אחד לומד אחרת, מתקשה במשהו וחזק במשהו – כולל אני. אני מספרת להם שאני מתקשה לזכור שמות ולכן יש לי מחברת, ושאני לא יודעת לצייר, ומראה להם איך אני מבקשת עזרה. גננת שמודה במגבלות שלה נותנת לכל הגן רישיון להיות אנושי.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מחלקת את תשומת הלב שלך בין הילדים במהלך היום?</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בגן כמו שלי אי אפשר לאלתר – אלתור אצלי פירושו שילד עם צרכים מיוחדים נופל בין הכיסאות – אז הכול מתוכנן ומתועד. יש מערכת אישית לכל ילד שילוב, עם יעדים ומעקב. אבל הנקודה שאני הכי מתעקשת עליה היא אחרת: הקפדתי שגם לילדים “הרגילים” תהיה חלוקת קשב מתוכננת. כל אחת מאיתנו בצוות אחראית כל שבוע על קבוצת ילדים שהיא “העיניים” שלהם – היא זו ששמה לב אם משהו השתנה, אם ילד ירד במצב הרוח, אם מישהו הפסיק לשחק עם חבר. הלקח הכי גדול שלי מעשר שנים בגן משלב הוא כמעט פרדוקסלי: דווקא הילדים ללא הצרכים המיוחדים הם אלה שעלולים להישכח, כי “הם בסדר” וכי המערכת כולה בנויה לזהות את מי שלא בסדר. ההורים שלהם לפעמים חוששים מזה בקול רם באסיפת הורים, ואני עונה להם בכנות: החשש מוצדק, ולכן בניתי מנגנון. אצלי אף ילד לא “סתם בסדר”. כל ילד הוא הפרויקט של מישהי, כל שבוע.</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כאשר יש ילד שזקוק ליותר תשומת לב – רגשית, חברתית או לימודית – כיצד את מאזנת זאת מול שאר הילדים?</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זו בעצם השאלה שסביבה בנוי כל הגן שלי, ואני חושבת עליה כל בוקר מחדש. התשובה שלי היא שהאיזון לא נעשה ברגע – ברגע עצמו תמיד מנצח מי שצועק – הוא נעשה במבנה, מראש. לילדים שזקוקים ליותר יש מערך תמיכה קבוע: סייעת אישית, טיפולים בתוך הגן, תוכנית אישית עם יעדים, כך שהצורך שלהם מקבל מענה שיטתי ולא “בולע” את הגננת בכל פעם שמשהו קורה. ומול שאר הילדים אני עובדת בשקיפות מלאה, בגובה העיניים: אנחנו מדברים על זה שיש ילדים שצריכים יותר עזרה, בדיוק כמו שיש ילדים שצריכים משקפיים – אף אחד לא חושב שמשקפיים זה פינוק או פרס. הדימוי הזה עושה עבודה מצוינת אצל ילדים. אגב, הוא עושה עבודה מצוינת גם אצל הורים, ואיתם אני צריכה אותו יותר. ילדים מסוגלים להבין צדק מבוסס-צורך הרבה יותר טוב ממבוגרים – למבוגרים יש כבר חשבונות, השוואות, חרדות. ילד בן חמש פשוט שואל, מקבל תשובה הגיונית, וממשיך לבנות בקוביות.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מתבצעת חלוקת החומרים והמשאבים הפיזיים בגן (צעצועים, ציוד)? מה הקו המנחה שלך?</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הכלל הראשון אצלי הוא נגישות אמיתית: כל חומר בגן צריך להיות כזה שכל ילד יכול להשתמש בו, ולכן יש לנו גרסאות מותאמות של המון דברים – מספריים מותאמות וגם מספריים רגילות, משחקי קופסה עם חלקים מוגדלים, ספרים עם סמלי תקשורת לצד הטקסט, כלי ציור מעובים. הכלל השני חשוב לא פחות: החומר המותאם לא מוחבא באיזה ארון של “ציוד מיוחד” אלא עומד על המדף עם כל השאר, וכל ילד רשאי להשתמש בו. את יודעת מה קורה בפועל? ילדים “רגילים” משחקים כל הזמן במשחקים המונגשים, כי הם פשוט משחקים טובים. וברגע שההתאמה היא חלק מהנוף – היא מפסיקה לסמן. זה עיקרון שלמדתי מעולם הנגישות האדריכלית: רמפה טובה היא רמפה שכולם משתמשים בה, גם מי שיכול לעלות במדרגות. חלוקת המשאבים אצלי היא לפי צורך, הילדים יודעים את זה, ומכיוון שכולם מרגישים שהצרכים שלהם נענים – אף אחד לא עסוק בלספור מה קיבל השכן.</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לדעתך חלוקה “שווה” וחלוקה “הוגנת” היא אותו דבר? תני דוגמה מהגן אם מתאפשר.</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זו בדיוק ההבחנה שאני חיה כל יום, והתשובה שלי חד-משמעית: לא, ובגן שלי חלוקה שווה הייתה פשוט עוול מאורגן. דוגמה הכי פשוטה שיש: במפגש, רוב הילדים יושבים על השטיח, ויש ילד שיושב על כיסא מותאם עם תמיכה לגו. אם הייתי מיישמת “שוויון” – שטיח לכולם, אותם תנאים לכולם – הוא היה מוטל על הצד, מושקע כולו במאמץ לא ליפול, ולא פנוי בכלל לסיפור. הכיסא “הלא שווה” הוא בדיוק מה שמאפשר לו להשתתף שווה בשווה. זה כל הסיפור במשפט אחד: שוויון אמיתי הוא שוויון בהשתתפות, לא שוויון בציוד.</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ואיך ההורים מקבלים את העיקרון הזה? גם שם זה עובד?</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עם הורים זה דורש יותר עבודה, האמת. היה לי פעם אבא שהתלונן שהילד שלו “לא מקבל סייעת צמודה כמו הילד ההוא”. הזמנתי אותו לבוקר בגן, שיישב ויראה. אחרי שעתיים הוא בא אליי ואמר: “הבנתי. שלי לא צריך”. זהו. לפעמים הוויכוח על צדק נגמר ברגע שרואים את המציאות מקרוב. המרחק הוא זה שמייצר קנאה; הקרבה מייצרת הבנה. לכן הדלת שלי פתוחה להורים תמיד – הגן המשלב משלב קודם כול את המבוגרים.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מצבים שבהם ילד מסוים “לוקח” יותר מקום במרחב הקבוצתי?</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בגן שלי לשאלה הזאת יש טוויסט, כי לפעמים מי ש“לוקח מקום” הוא דווקא ילד עם קשיי ויסות – ילד שההתנהגות שלו רועשת, שמתפרץ, שמפיל דברים – והמקום שהוא תופס הוא לא מקום של כוח אלא של מצוקה. הגישה שלי כפולה. לילד עצמו אנחנו בונים כלים, בסבלנות אין-קץ: לוח רגשות שהוא מסמן עליו איפה הוא נמצא, פינת ויסות עם אוהל ושקי חול וכדורים כבדים, סימנים מוסכמים ביני לבינו – יש לנו סימן סודי שאומר “אני צריך הפסקה” – כדי שהמקום שהוא תופס יהיה יותר ויותר מבחירה ופחות מהצפה. ולקבוצה אני עוזרת לעשות את ההבחנה הכי חשובה שיש בין “מפריע לי” לבין “קשה לו”. שתי האמירות מתארות את אותו רגע, אבל הן מייצרות עולמות שונים לגמרי. כשילדים לומדים להגיד “קשה לו עכשיו” במקום “הוא מפריע”, הם נעשים סבלניים ואמפתיים בצורה שמדהימה אותי כל שנה מחדש. וזו לא רק אמפתיה כלפיו – זה כלי שהם רוכשים לכל החיים, כי בכל כיתה, בכל עבודה, בכל משפחה שיהיו בה, יהיה מישהו שקשה לו.</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בגן שלך יש ילדים מרקעים חברתיים או כלכליים שונים? כיצד זה בא לידי ביטוי בפרקטיקה היומיומית?</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כן, מאוד, ואצלי זה כפול. באר שבע היא עיר מגוונת מאוד, והגן שלי משקף אותה – ילדים ממשפחות ותיקות, עולים מרוסיה ומאתיופיה, משפחות מבוססות ומשפחות שנעזרות ברווחה – ועל זה נוספת השונות של השילוב עצמו. בפרקטיקה זה מחייב אותי בכמה רמות. ברמת החומרים: הגן מספק הכול, כך שאף ילד לא תלוי במה שיש או אין בבית. ברמת התרבות: החגים והמסורות שאנחנו מציינים נותנים מקום לכל הבתים – בסיגד אנחנו לומדים כולנו, לא רק הילדים האתיופים, ובנובי גוד יש אצלנו הבנה וכבוד, לא הרמת גבה. ברמת התקשורת עם ההורים: הודעות יוצאות בשפה פשוטה, ואני דואגת לתרגום כשצריך – יש לי אמא שמקבלת ממני הודעות מתורגמות לרוסית דרך גוגל, וזה לא מושלם אבל זה אומר לה “את שווה בעיניי את המאמץ”. הורה שלא קורא עברית שוטפת הוא עדיין הורה שווה זכויות בגן שלי, ואם הוא מפסיד מידע – זה כישלון שלי, לא בעיה שלו. אני מודדת את הצדק בגן שלי גם לפי ההורה הכי פחות מחובר: אם הוא יודע מה קורה בגן, כולם יודעים.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פערים הניכרים בין הילדים, בין השאר בתחום הרגשי, החברתי או הלימודי?</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הפערים הם נקודת המוצא שלי, לא הפתעה מעצבנת שמשבשת את התוכנית – התוכנית בנויה עליהם מראש. כל ילד אצלי ממופה בתחילת שנה, בשיתוף הצוות הטיפולי: רגשית, חברתית, שפתית, מוטורית. לכל ילד יש יעדים משלו, כתובים. העבודה נעשית בקבוצות קטנות וגמישות שמתחלפות לפי תחום – וזו המילה החשובה: לפי תחום. ילד יכול להיות בקבוצה המתקדמת בבנייה והנדסה ובקבוצה המחוזקת בשפה, ולכן אף קבוצה אצלי היא לא “קבוצת החלשים” – אין דבר כזה ילד חלש, יש פרופיל של חוזקות וקשיים לכל ילד, כולל המשולבים, כולל המחוננים. ובעיניי הדבר החשוב מכולם: אנחנו חוגגים התקדמות, לא רמה. כשילד שלנו אמר בפעם הראשונה משפט של שלוש מילים, הגן רעד ממחיאות כפיים – למרות שכל השאר מדברים כבר מזמן בפסקאות. הילדים הבינו לבד שההישג נמדד בדרך שעברת, לא בנקודה שהגעת אליה. ילדים שמפנימים את זה בגיל חמש – קיבלו חיסון לכל החיים נגד הרעל של ההשוואה.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את מרגישה שתפקידך כגננת כולל קידום ערכים של שוויון וצדק חברתי? כיצד?</w:t>
      </w:r>
    </w:p>
    <w:p>
      <w:pPr>
        <w:spacing w:line="360" w:lineRule="auto" w:after="200" w:before="0"/>
        <w:jc w:val="both"/>
        <w:bidi/>
      </w:pPr>
      <w:r>
        <w:rPr>
          <w:rFonts w:ascii="David" w:hAnsi="David" w:cs="David"/>
          <w:b/>
          <w:sz w:val="24"/>
          <w:szCs w:val="24"/>
          <w:bCs/>
          <w:rtl/>
        </w:rPr>
        <w:t xml:space="preserve">חנה: </w:t>
      </w:r>
      <w:r>
        <w:rPr>
          <w:rFonts w:ascii="David" w:hAnsi="David" w:cs="David"/>
          <w:b w:val="0"/>
          <w:sz w:val="24"/>
          <w:szCs w:val="24"/>
          <w:rtl/>
        </w:rPr>
        <w:t>זה לא רק חלק מהתפקיד שלי – בגן משלב זו המהות עצמה, הסיבה שהמסגרת הזאת קיימת. אני חושבת שהילדים שיוצאים מהגן שלי מקבלים שיעור בצדק חברתי שאי אפשר להעביר בשום שיחת מליאה ובשום ספר: הם חיים שש שעות ביום, שנתיים-שלוש, בתוך חברה קטנה שבה שונות היא נורמלית, שבה עוזרים למי שצריך בלי לעשות מזה עניין, שבה כל אחד תורם מה שהוא יכול ומקבל מה שהוא צריך. הם לא לומדים על הכלה – הם חיים בתוכה, והיא הופכת להיות ברירת המחדל שלהם, מה שהם יצפו לו מכל מסגרת בהמשך. ההורים מספרים לי, שנים אחרי, שהילדים האלה גדלים להיות הילדים שמגינים על החלש בכיתה, שמזמינים הביתה את הילד שאף אחד לא מזמין, שקמים באוטובוס. יש לי הודעה שמורה מאמא של בוגר שכתבה לי כשהילד שלה, בכיתה ד', התעקש שהכיתה תשנה את מקום המסיבה כדי שחבר בכיסא גלגלים יוכל לבוא. היא כתבה: “זה מהגן שלך”. בשבילי זו ההוכחה שצדק חברתי לא מטיפים לו – חיים אותו, והוא נדבק.</w:t>
      </w:r>
    </w:p>
    <w:p>
      <w:r>
        <w:br w:type="page"/>
      </w:r>
    </w:p>
    <w:p>
      <w:pPr>
        <w:spacing w:line="360" w:lineRule="auto" w:after="120" w:before="120"/>
        <w:jc w:val="both"/>
        <w:bidi/>
      </w:pPr>
      <w:r>
        <w:rPr>
          <w:rFonts w:ascii="David" w:hAnsi="David" w:cs="David"/>
          <w:b/>
          <w:sz w:val="28"/>
          <w:szCs w:val="28"/>
          <w:bCs/>
          <w:rtl/>
        </w:rPr>
        <w:t>ראיון מספר 6</w:t>
      </w:r>
    </w:p>
    <w:p>
      <w:pPr>
        <w:spacing w:line="360" w:lineRule="auto" w:after="0" w:before="0"/>
        <w:jc w:val="both"/>
        <w:bidi/>
      </w:pPr>
      <w:r>
        <w:rPr>
          <w:rFonts w:ascii="David" w:hAnsi="David" w:cs="David"/>
          <w:b/>
          <w:sz w:val="24"/>
          <w:szCs w:val="24"/>
          <w:bCs/>
          <w:rtl/>
        </w:rPr>
        <w:t xml:space="preserve">מראיינת: </w:t>
      </w:r>
      <w:r>
        <w:rPr>
          <w:rFonts w:ascii="David" w:hAnsi="David" w:cs="David"/>
          <w:b w:val="0"/>
          <w:sz w:val="24"/>
          <w:szCs w:val="24"/>
          <w:rtl/>
        </w:rPr>
        <w:t>מיטל</w:t>
      </w:r>
    </w:p>
    <w:p>
      <w:pPr>
        <w:spacing w:line="360" w:lineRule="auto" w:after="240" w:before="0"/>
        <w:jc w:val="both"/>
        <w:bidi/>
      </w:pPr>
      <w:r>
        <w:rPr>
          <w:rFonts w:ascii="David" w:hAnsi="David" w:cs="David"/>
          <w:b/>
          <w:sz w:val="24"/>
          <w:szCs w:val="24"/>
          <w:bCs/>
          <w:rtl/>
        </w:rPr>
        <w:t xml:space="preserve">מרואיינת: </w:t>
      </w:r>
      <w:r>
        <w:rPr>
          <w:rFonts w:ascii="David" w:hAnsi="David" w:cs="David"/>
          <w:b w:val="0"/>
          <w:sz w:val="24"/>
          <w:szCs w:val="24"/>
          <w:rtl/>
        </w:rPr>
        <w:t>תמר רוזנברג, בעלת 12 שנות ותק, גננת בגן חובה ממלכתי בשכונה מעורבת בחיפה.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לפני שנתחיל, ספרי לי בבקשה קצת על עצמך – כמה שנים את עובדת כגננת, ובאיזה גן את עובדת היום?</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אני תמר, גננת שתים-עשרה שנה, כולן בחיפה, ואני חיפאית גאה. הגן שלי הוא גן חובה ממלכתי בשכונה מעורבת מאוד מבחינה חברתית וכלכלית – יש אצלי 32 ילדים ממשפחות מכל הקשת שאפשר לדמיין: משפחות ותיקות שגרות כאן שלושה דורות, עולים חדשים, משפחות מבוססות שקנו דירות בפרויקטים החדשים, ומשפחות במצוקה אמיתית מהבניינים הישנים. לפעמים כל הקשת הזאת יושבת אצלי על שטיח אחד במפגש בוקר. הוצעו לי לאורך השנים גנים “קלים” יותר, בשכונות מבוססות, עם הורים נוחים ותקציבי ועד גן נדיבים – וסירבתי בכל פעם. בחרתי במודע להישאר כאן, כי אני מרגישה שכאן אני לא רק גננת, אני עושה את העבודה החשובה באמת. פה ההשפעה שלי נמדדת.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כשאת שומעת את המונח “צדק בגן הילדים”, מה המחשבה הראשונה שעולה לך?</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המחשבה הראשונה שלי היא שצדק בגן הילדים זו ההזדמנות האחרונה לתפוס את הפערים לפני שהם מתקבעים לכל החיים. אני קוראת מחקרים, אני יודעת מה הנתונים אומרים: הפער בכמות המילים שילד שומע עד גיל חמש, הפער בספרים בבית, בחוויות, בביטחון – הדברים האלה מנבאים המון. ילד מגיע אליי בגיל חמש אחרי חמש שנים שבהן הוא נולד לתוך תנאים שהוא לא בחר – אף ילד לא בחר את ההורים שלו, את השכונה, את השפה שמדברים בבית. הגן הוא המקום הראשון שבו המדינה פוגשת את הילד הזה באופן יומיומי, ואיך שאני אתייחס אליו שם – כמה אשקיע בו, כמה אאמין בו, כמה ארים לו – זה בעיניי מבחן הצדק האמיתי של כל המערכת, הרבה יותר מכל נאום בכנסת. אני תמיד אומרת: מדיניות חברתית זה דבר שקורה בסוף בין גננת לילד, בשמונה וחצי בבוקר, ליד פינת הבנייה.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נושא הצדק החברתי מהווה חלק מהתפיסה החינוכית שלך? איך זה בא לידי ביטוי?</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כן, זו התפיסה המרכזית שלי, ואני אומרת את זה בקול רם ובלי להתבייש, גם כשזה נשמע פוליטי למישהו – זה לא פוליטי, זה מקצועי. אני רואה את הגן שלי כמרחב מפצה: מה שילד לא מקבל בבית – ספרים, שפה עשירה, חוויות, מבוגר פנוי שמקשיב – הוא חייב לקבל אצלי, אחרת הוא לא יקבל אותו בכלל, וההזדמנות תיסגר. בפועל זה אומר כמה דברים מאוד קונקרטיים: ספרייה משאילה שפועלת כל שבוע, עם טקס השאלה חגיגי, כדי שבכל בית יהיה ספר ילדים כל שבוע – יש בתים שהספר שלי הוא הספר היחיד בהם, אני יודעת את זה. ארוחת בוקר מזינה לכולם, בלי לשאול שאלות ובלי לבדוק מי צריך. והעשרה בתוך הגן – מוזיקה, תנועה, יצירה עם חומרים טובים – כדי שגם ילד שההורים שלו לא יכולים לשלם על חוגים יקבל את מה שילדי החוגים מקבלים.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אמרת “מרחב מפצה” – יש מי שיגיד שזה תפקיד של המדינה, לא של הגננת.</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והם צודקים, וזה לא סותר. אני נאבקת גם במגרש ההוא – אני כותבת בקשות לתוכניות עירוניות, רודפת אחרי כל תקציב העשרה, מציפה למפקחת כל צורך. אבל הילד שיושב אצלי עכשיו בן חמש עכשיו. הוא לא יכול לחכות שהמערכת תסתדר. אז אני עושה את שניהם: דורשת מהמדינה, ובינתיים מפצה בעצמי. גננת בשכונה כמו שלי שמחכה שהצדק יגיע מלמעלה – מפקירה את הילדים שלה בינתיים.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מחלקת את תשומת הלב שלך בין הילדים במהלך היום?</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אני מודה בלב שלם: אצלי החלוקה לא שווה, בכוונה תחילה, והיא מכוונת צורך. יש ילדים שמגיעים בבוקר אחרי ערב קשה בבית – ואני רואה את זה עליהם בדלת, בכתפיים, בעיניים – והם מקבלים אותי קודם, נקודה. אבל למדתי בדרך הקשה שהמטוטלת יכולה ללכת רחוק מדי לצד השני: בשנים הראשונות שלי כאן הייתי כל כולי עם הילדים במצוקה, וילדים ממשפחות מתפקדות פשוט “הסתדרו” לבד – עד שאמא אחת, מהמשפחות המבוססות דווקא, אמרה לי בעדינות בשיחת הורים: “הבת שלי אומרת שאת אף פעם לא משחקת איתה”. זה היה כמו סטירה. הילדה הזאת לא הייתה זקוקה לי פחות – היא הייתה זקוקה לי אחרת. אז בניתי לעצמי כלל שאני שומרת עליו עד היום: כל יום אני בוחרת שלושה ילדים “ירוקים” – כאלה שבסדר, שמסתדרים, שלא מסמנים שום בעיה – ומקדישה לכל אחד מהם רגע אישי אמיתי: משחק, שיחה, צחוק. צדק מכוון-צורך זה נכון, אבל צריך לזכור שגם לילד שטוב לו יש צורך – הצורך להיות מישהו בעיני הגננת שלו, ולא רק “אחד שאין איתו בעיות”.</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כאשר יש ילד שזקוק ליותר תשומת לב – רגשית, חברתית או לימודית – כיצד את מאזנת זאת מול שאר הילדים?</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יש לי כמה כאלה כל שנה – זה טבע השכונה – וזה תרגיל יומיומי באיזון שאין לו פתרון אלגנטי, רק עבודה. הפתרון שלי הוא שילוב של מערכת ושותפים: אני מגייסת כל גורם שאפשר – סייעת נוספת בזכות אבחונים שדחפתי שיקרו, תוכניות עירוניות להתערבות בגיל הרך, עמותות שעובדות בשכונה, סטודנטיות מהמכללה שעושות אצלי התנסות ואני מציבה אותן בדיוק איפה שצריך. אני לא מתביישת לבקש; הגאווה שלי נגמרת איפה שהצורך של ילד מתחיל. ובתוך הגן אני בונה לילד עוגנים שאינם רק אני – כולל חברים: יש לנו מסגרת של “חבר תומך” מתחלף, ילד שמלווה את מי שקשה לו, ותאמיני לי שהתפקיד הזה מבוקש אצלי יותר מתורנות מזגן. הניסיון שלי אומר דבר פשוט: אם הכול תלוי בגננת – הילד קיבל פתרון שביר, שנשבר בכל פעם שאני חולה, בהשתלמות, או פשוט עסוקה בילד אחר. אם יש מערכת שלמה סביבו – מבוגרים, ילדים, שגרות – הפתרון יציב, והוא גם שיעור לכל הגן על איך חברה טובה עוטפת את מי שזקוק לה.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מתבצעת חלוקת החומרים והמשאבים הפיזיים בגן (צעצועים, ציוד)? מה הקו המנחה שלך?</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אצלי יש שלושה עקרונות ברזל, ואני מוכנה שיחקקו אותם על הדלת. הראשון: כל מה שנחוץ לפעילות נמצא בגן, ושום דבר לא מגיע מהבית. בשכונה שלי, לבקש “להביא מהבית” פירושו לחשוף פערים ולהשפיל ילדים – הילד שיביא ערכת יצירה מפוארת והילד שיביא שקית ריקה או לא יביא כלום ויגיד ששכח, ואני אדע שהוא לא שכח. זה פשוט לא קורה אצלי, אף פעם, כולל בחגים. השני: רוטציה שקופה על כל דבר נחשק – יש לוח תורנויות ותורות גדול על הקיר, בגובה עיניים של הילדים, והם מנהלים אותו בעצמם; אני רק בוררת עליון במחלוקות. שקיפות היא תרופת הפלא נגד תחושת קיפוח: ילד שרואה במו עיניו שהתור שלו מגיע – מחכה בשקט. והשלישי, שאולי נשמע שולי אבל בעיניי הוא עמוק: ציוד שנשחק או נשבר מוחלף מיד. ילד שמשחק כל יום בצעצוע שבור, בגן מתקלף, מקבל מסר שקט וקבוע על הערך של עצמו ושל המקום שלו בעולם. בשכונות מבוססות הציוד מוחלף בלי לחשוב; אצלנו זה דורש מאבק תקציבי – ואני נאבקת, כי הילדים שלי שווים ציוד שלם בדיוק כמו כל ילד בכרמל.</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לדעתך חלוקה “שווה” וחלוקה “הוגנת” היא אותו דבר? תני דוגמה מהגן אם מתאפשר.</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ממש לא, וההבדל הזה הוא כל תורת העבודה שלי – אם יש משפט אחד שמסכם אותי כגננת, זה ההבדל בין שווה להוגן. אספר לך דוגמה אמיתית שקרתה לי, שממנה למדתי הכי הרבה. בתחילת שנה אחת חילקתי לכל הילדים אותה חוברת עבודה בהכנה לקריאה – חלוקה שווה למהדרין, אותו דבר לכולם, הרגשתי צודקת. תוך שבוע ראיתי את האמת: לשליש מהילדים החוברת הייתה קלה מדי והם השתעממו וקשקשו בה, לשליש היא הייתה קשה מדי והם חוו כישלון מרוכז – עמוד אחרי עמוד של “אני לא מצליח” – ורק השליש האמצעי באמת קיבל ממנה משהו. החלוקה השווה שלי שירתה שליש מהגן. היום כל ילד מקבל חומרים בגובה שלו, וזה דורש ממני פי שלושה עבודת הכנה. מבחוץ זה נראה “לא שווה” – ילדים יושבים באותו שולחן ועובדים על דברים שונים – אבל זה הוגן, כי כל ילד פוגש אתגר שמצמיח אותו במקום אתגר שמשעמם או משפיל אותו. שוויון אמיתי הוא לא שכולם מקבלים אותו דף; זה שכולם מקבלים אותו סיכוי לצמוח מהדף שלהם.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מצבים שבהם ילד מסוים “לוקח” יותר מקום במרחב הקבוצתי?</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אני מבחינה קודם כול למה הילד לוקח מקום, כי האבחנה הזאת קובעת הכול. יש ילד שלוקח מקום מעודף ביטחון – ילד שרגיל להיות מלך הבית והוא פשוט ממשיך את זה אצלי; ויש ילד שצועק וכובש את המרחב כי בבית אף אחד לא שומע אותו, והצעקה בגן היא בעצם בקשה נואשת – ואלה שני טיפולים הפוכים לגמרי, למרות שההתנהגות נראית זהה. לראשון אני מציבה גבולות ברורים ומלמדת אותו לפנות מקום, ואפילו הפכתי את זה לתפקיד יוקרתי: הוא “המגלה” – תפקידו למצוא ילדים שעוד לא דיברו היום במפגש ולהזמין אותם לדבר. לקחתי את הכוח החברתי שלו וגייסתי אותו לטובת השקטים, והוא עוד גאה בזה. לשני אני קודם כול נותנת את מה שהוא באמת מבקש מתחת לרעש – שישמעו אותו: זמן אישי קבוע, אוזן אמיתית, מבט. ופלא פלאים – כשיש לו ערוץ שקט לקבל בו את מה שהוא צריך, הוא כבר לא חייב לכבוש את המפגש בכוח. ההתנהגות היא שפה; ילד שלוקח יותר מדי מקום תמיד אומר משהו, והעבודה שלי היא לתרגם לפני שאני מגיבה.</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בגן שלך יש ילדים מרקעים חברתיים או כלכליים שונים? כיצד זה בא לידי ביטוי בפרקטיקה היומיומית?</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זה לא תיאור של “יש אצלי” – זה תיאור מדויק של הגן שלי, זה היומיום עצמו, זו הסיבה שאני כאן. איך זה נראה בפועל? ילד שמגיע בלי מעיל בינואר – יש לנו “ארון חורף” שקט בגן, מעילים וסוודרים שנאספו בדרכים דיסקרטיות, וההעברה להורים נעשית בלי טקסים ובלי עדים: “במקרה נשאר אצלנו מעיל במידה של יובל, אולי תיקחו?”. אמא צריכה להיות מסוגלת לקבל מעיל בשביל הילד שלה בלי להרגיש שהיא עברה ועדת רווחה. ימי הולדת במתכונת אחידה לחלוטין שהגן מממן – עוגה שאנחנו אופים יחד, כתר, שיר, אותו דבר לכל ילד – כדי שאף הורה לא יעמוד בבחירה בין כבוד הילד שלו לחשבון הבנק, ואף ילד לא ישווה את המסיבה שלו למסיבה של אחר. וברמה העמוקה יותר, שרואים פחות: אני עובדת קשה ובמכוון על ההרכבים החברתיים – מזמנת משחק משותף בין ילדים מרקעים שונים, מרכיבה זוגות לפעילויות בקפידה של שדכנית. ילדים בגיל חמש עוד לא ממיינים בני אדם לפי מעמד – הם ממיינים לפי מי משחק יפה בקוביות. אני רוצה לקבע את המיון הזה, הנכון, כמה שיותר עמוק, לפני שהעולם ילמד אותם את המיון השני.</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כיצד את מתמודדת עם פערים הניכרים בין הילדים, בין השאר בתחום הרגשי, החברתי או הלימודי?</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קודם כול אני ממפה, כי אי אפשר לצמצם פער שלא מדדת: בתחילת שנה אני יודעת על כל ילד איפה הוא נמצא שפתית, רגשית, חברתית ומוטורית – תצפיות, כלים מובנים, שיחות עם ההורים ועם הגננת הקודמת. על הפערים הלימודיים אני עובדת בקבוצות קטנות יומיות: ילדים עם פער שפתי מקבלים אצלי כל יום “מנת שפה” מרוכזת – סיפור בקבוצה קטנה עם שיחה אמיתית עליו, משחקי מילים, המון דיבור. עשרים דקות ביום, כל יום, וההצטברות עושה פלאים – ראיתי ילדים סוגרים בשנה פער שנראה בלתי אפשרי בספטמבר. על הפערים הרגשיים אני עובדת עם הגורמים הטיפוליים ועם ההורים, בסבלנות אינסופית ובלי ייאוש, גם כשהתהליכים ביורוקרטיים ואיטיים. ויש דבר אחד שאני שומרת עליו כמו על אש: הציפיות שלי. הפח הכי גדול שגננת בשכונה כמו שלי יכולה ליפול אליו הוא לצפות פחות מילד בגלל מאיפה שהוא בא – “מה את רוצה ממנו, תראי מהבית שהוא מגיע”. המשפט הזה אסור אצלי בגן, גם במחשבה. ילדים עומדים בדיוק בגובה הציפיות שלנו מהם – זה כמעט חוק טבע. אני מצפה מכולם לגדולות, ואז עוזרת לכל אחד להגיע לשם בדרך שלו.</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האם את מרגישה שתפקידך כגננת כולל קידום ערכים של שוויון וצדק חברתי? כיצד?</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זו הסיבה שאני בתפקיד הזה, בגן הזה, בשכונה הזאת – זו לא תוספת לתפקיד, זה התפקיד. אני באמת ובתמים מאמינה שגננת בשכונה כמו שלי היא סוכנת של צדק חברתי, אולי מהמשמעותיות שיש במדינה – כי אצלי הפערים עוד קטנים מספיק כדי לצמצם אותם, ובעוד חמש שנים הם כבר יהיו סיפור אחר לגמרי. כל ילד שיוצא מהגן שלי מוכן באמת לכיתה א', מאמין בעצמו, יודע שהוא שווה בדיוק כמו כל ילד אחר בעיר הזאת – זה הניצחון שלי, אלה המדליות שלי. ואני מקפידה גם על הצד השני של המטבע: שהילדים עצמם יחוו שותפות והוגנות בתוך הגן, יתרגלו אותן בידיים – כי ילד שגדל בתוך מערכת הוגנת לומד שני דברים: לדרוש הוגנות כשלא נותנים לו אותה, ולתת אותה כשהוא בצד החזק. שניהם חשובים לי באותה מידה, כי הילדים שלי יהיו יום אחד בשני הצדדים.</w:t>
      </w:r>
    </w:p>
    <w:p>
      <w:pPr>
        <w:spacing w:line="360" w:lineRule="auto" w:after="40" w:before="0"/>
        <w:jc w:val="both"/>
        <w:bidi/>
      </w:pPr>
      <w:r>
        <w:rPr>
          <w:rFonts w:ascii="David" w:hAnsi="David" w:cs="David"/>
          <w:b/>
          <w:sz w:val="24"/>
          <w:szCs w:val="24"/>
          <w:bCs/>
          <w:rtl/>
        </w:rPr>
        <w:t xml:space="preserve">מיטל: </w:t>
      </w:r>
      <w:r>
        <w:rPr>
          <w:rFonts w:ascii="David" w:hAnsi="David" w:cs="David"/>
          <w:b w:val="0"/>
          <w:sz w:val="24"/>
          <w:szCs w:val="24"/>
          <w:rtl/>
        </w:rPr>
        <w:t>ואחרי שתים-עשרה שנים – את רואה את הפירות?</w:t>
      </w:r>
    </w:p>
    <w:p>
      <w:pPr>
        <w:spacing w:line="360" w:lineRule="auto" w:after="200" w:before="0"/>
        <w:jc w:val="both"/>
        <w:bidi/>
      </w:pPr>
      <w:r>
        <w:rPr>
          <w:rFonts w:ascii="David" w:hAnsi="David" w:cs="David"/>
          <w:b/>
          <w:sz w:val="24"/>
          <w:szCs w:val="24"/>
          <w:bCs/>
          <w:rtl/>
        </w:rPr>
        <w:t xml:space="preserve">תמר: </w:t>
      </w:r>
      <w:r>
        <w:rPr>
          <w:rFonts w:ascii="David" w:hAnsi="David" w:cs="David"/>
          <w:b w:val="0"/>
          <w:sz w:val="24"/>
          <w:szCs w:val="24"/>
          <w:rtl/>
        </w:rPr>
        <w:t>רואה, וזה מה שמחזיק אותי. הבוגרים הראשונים שלי כבר בתיכון, ואני פוגשת אותם בשכונה. לפני חודש עצר אותי נער על יד הסופר, ראש וכתפיים מעליי, ואמר: “תמר? אני עומרי, היית הגננת שלי”. עומרי הגיע אליי בזמנו בלי מילה בעברית וההורים עבדו סביב השעון. היום הוא במגמת מדעים ומדריך בתנועת נוער. הוא אמר לי משפט שאני שומרת בלב: “את הראשונה שאמרה לי שאני חכם”. את מבינה? זה כל הסיפור. מישהו צריך להיות הראשון שאומר לילד שהוא חכם. אני מתעקשת להיות הראשונה, לכמה שיותר ילדים, כל שנה מחדש.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